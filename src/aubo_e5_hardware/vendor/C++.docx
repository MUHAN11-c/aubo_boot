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4145279</wp:posOffset>
            </wp:positionV>
            <wp:extent cx="4514850" cy="1105864"/>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14850" cy="1105864"/>
                    </a:xfrm>
                    <a:prstGeom prst="rect"/>
                  </pic:spPr>
                </pic:pic>
              </a:graphicData>
            </a:graphic>
          </wp:anchor>
        </w:drawing>
      </w:r>
    </w:p>
    <w:tbl>
      <w:tblPr>
        <w:tblW w:type="auto" w:w="0"/>
        <w:tblLayout w:type="fixed"/>
        <w:tblLook w:firstColumn="1" w:firstRow="1" w:lastColumn="0" w:lastRow="0" w:noHBand="0" w:noVBand="1" w:val="04A0"/>
        <w:tblInd w:w="0.0" w:type="dxa"/>
      </w:tblPr>
      <w:tblGrid>
        <w:gridCol w:w="4562"/>
        <w:gridCol w:w="4562"/>
      </w:tblGrid>
      <w:tr>
        <w:trPr>
          <w:trHeight w:hRule="exact" w:val="4942"/>
        </w:trPr>
        <w:tc>
          <w:tcPr>
            <w:tcW w:type="dxa" w:w="3638"/>
            <w:tcBorders/>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1893570" cy="18008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93570" cy="1800860"/>
                          </a:xfrm>
                          <a:prstGeom prst="rect"/>
                        </pic:spPr>
                      </pic:pic>
                    </a:graphicData>
                  </a:graphic>
                </wp:inline>
              </w:drawing>
            </w:r>
          </w:p>
          <w:p>
            <w:pPr>
              <w:autoSpaceDN w:val="0"/>
              <w:autoSpaceDE w:val="0"/>
              <w:widowControl/>
              <w:spacing w:line="240" w:lineRule="auto" w:before="966" w:after="0"/>
              <w:ind w:left="146" w:right="0" w:firstLine="0"/>
              <w:jc w:val="left"/>
            </w:pPr>
            <w:r>
              <w:drawing>
                <wp:inline xmlns:a="http://schemas.openxmlformats.org/drawingml/2006/main" xmlns:pic="http://schemas.openxmlformats.org/drawingml/2006/picture">
                  <wp:extent cx="521969" cy="685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1969" cy="685800"/>
                          </a:xfrm>
                          <a:prstGeom prst="rect"/>
                        </pic:spPr>
                      </pic:pic>
                    </a:graphicData>
                  </a:graphic>
                </wp:inline>
              </w:drawing>
            </w:r>
          </w:p>
        </w:tc>
        <w:tc>
          <w:tcPr>
            <w:tcW w:type="dxa" w:w="3460"/>
            <w:tcBorders/>
            <w:tcMar>
              <w:start w:w="0" w:type="dxa"/>
              <w:end w:w="0" w:type="dxa"/>
            </w:tcMar>
          </w:tcPr>
          <w:p>
            <w:pPr>
              <w:autoSpaceDN w:val="0"/>
              <w:autoSpaceDE w:val="0"/>
              <w:widowControl/>
              <w:spacing w:line="240" w:lineRule="auto" w:before="2438" w:after="0"/>
              <w:ind w:left="686" w:right="0" w:firstLine="0"/>
              <w:jc w:val="left"/>
            </w:pPr>
            <w:r>
              <w:drawing>
                <wp:inline xmlns:a="http://schemas.openxmlformats.org/drawingml/2006/main" xmlns:pic="http://schemas.openxmlformats.org/drawingml/2006/picture">
                  <wp:extent cx="487679" cy="10198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79" cy="1019810"/>
                          </a:xfrm>
                          <a:prstGeom prst="rect"/>
                        </pic:spPr>
                      </pic:pic>
                    </a:graphicData>
                  </a:graphic>
                </wp:inline>
              </w:drawing>
            </w:r>
          </w:p>
        </w:tc>
      </w:tr>
    </w:tbl>
    <w:p>
      <w:pPr>
        <w:autoSpaceDN w:val="0"/>
        <w:autoSpaceDE w:val="0"/>
        <w:widowControl/>
        <w:spacing w:line="182" w:lineRule="auto" w:before="88" w:after="0"/>
        <w:ind w:left="1660" w:right="0" w:firstLine="0"/>
        <w:jc w:val="left"/>
      </w:pPr>
      <w:r>
        <w:rPr>
          <w:rFonts w:ascii="Microsoft YaHei" w:hAnsi="Microsoft YaHei" w:eastAsia="Microsoft YaHei"/>
          <w:b/>
          <w:i w:val="0"/>
          <w:color w:val="000000"/>
          <w:sz w:val="72"/>
        </w:rPr>
        <w:t xml:space="preserve">C++函数使用手册 </w:t>
      </w:r>
    </w:p>
    <w:p>
      <w:pPr>
        <w:autoSpaceDN w:val="0"/>
        <w:autoSpaceDE w:val="0"/>
        <w:widowControl/>
        <w:spacing w:line="242" w:lineRule="auto" w:before="766" w:after="0"/>
        <w:ind w:left="0" w:right="3584" w:firstLine="0"/>
        <w:jc w:val="right"/>
      </w:pPr>
      <w:r>
        <w:rPr>
          <w:rFonts w:ascii="Roboto" w:hAnsi="Roboto" w:eastAsia="Roboto"/>
          <w:b w:val="0"/>
          <w:i w:val="0"/>
          <w:color w:val="000000"/>
          <w:sz w:val="32"/>
        </w:rPr>
        <w:t>Version 1.0.1</w:t>
      </w:r>
    </w:p>
    <w:p>
      <w:pPr>
        <w:autoSpaceDN w:val="0"/>
        <w:autoSpaceDE w:val="0"/>
        <w:widowControl/>
        <w:spacing w:line="240" w:lineRule="auto" w:before="3496" w:after="0"/>
        <w:ind w:left="0" w:right="3766" w:firstLine="0"/>
        <w:jc w:val="right"/>
      </w:pPr>
      <w:r>
        <w:drawing>
          <wp:inline xmlns:a="http://schemas.openxmlformats.org/drawingml/2006/main" xmlns:pic="http://schemas.openxmlformats.org/drawingml/2006/picture">
            <wp:extent cx="298450" cy="50291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8450" cy="502919"/>
                    </a:xfrm>
                    <a:prstGeom prst="rect"/>
                  </pic:spPr>
                </pic:pic>
              </a:graphicData>
            </a:graphic>
          </wp:inline>
        </w:drawing>
      </w:r>
    </w:p>
    <w:p>
      <w:pPr>
        <w:autoSpaceDN w:val="0"/>
        <w:autoSpaceDE w:val="0"/>
        <w:widowControl/>
        <w:spacing w:line="182" w:lineRule="auto" w:before="322" w:after="0"/>
        <w:ind w:left="0" w:right="384" w:firstLine="0"/>
        <w:jc w:val="right"/>
      </w:pPr>
      <w:r>
        <w:rPr>
          <w:rFonts w:ascii="Microsoft YaHei" w:hAnsi="Microsoft YaHei" w:eastAsia="Microsoft YaHei"/>
          <w:b w:val="0"/>
          <w:i w:val="0"/>
          <w:color w:val="000000"/>
          <w:sz w:val="32"/>
        </w:rPr>
        <w:t>遨博（北京）智能科技有限公司</w:t>
      </w:r>
    </w:p>
    <w:p>
      <w:pPr>
        <w:autoSpaceDN w:val="0"/>
        <w:autoSpaceDE w:val="0"/>
        <w:widowControl/>
        <w:spacing w:line="240" w:lineRule="auto" w:before="12" w:after="0"/>
        <w:ind w:left="0" w:right="3766" w:firstLine="0"/>
        <w:jc w:val="right"/>
      </w:pPr>
      <w:r>
        <w:drawing>
          <wp:inline xmlns:a="http://schemas.openxmlformats.org/drawingml/2006/main" xmlns:pic="http://schemas.openxmlformats.org/drawingml/2006/picture">
            <wp:extent cx="298450" cy="8978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8450" cy="897890"/>
                    </a:xfrm>
                    <a:prstGeom prst="rect"/>
                  </pic:spPr>
                </pic:pic>
              </a:graphicData>
            </a:graphic>
          </wp:inline>
        </w:drawing>
      </w:r>
    </w:p>
    <w:p>
      <w:pPr>
        <w:sectPr>
          <w:pgSz w:w="11906" w:h="16838"/>
          <w:pgMar w:top="880" w:right="1440" w:bottom="754" w:left="1342" w:header="720" w:footer="720" w:gutter="0"/>
          <w:cols/>
          <w:docGrid w:linePitch="360"/>
        </w:sectPr>
      </w:pPr>
    </w:p>
    <w:p>
      <w:pPr>
        <w:autoSpaceDN w:val="0"/>
        <w:autoSpaceDE w:val="0"/>
        <w:widowControl/>
        <w:spacing w:line="220" w:lineRule="exact" w:before="0" w:after="366"/>
        <w:ind w:left="0" w:right="0"/>
      </w:pPr>
    </w:p>
    <w:tbl>
      <w:tblPr>
        <w:tblW w:type="auto" w:w="0"/>
        <w:tblLayout w:type="fixed"/>
        <w:tblLook w:firstColumn="1" w:firstRow="1" w:lastColumn="0" w:lastRow="0" w:noHBand="0" w:noVBand="1" w:val="04A0"/>
        <w:tblInd w:w="210.0" w:type="dxa"/>
      </w:tblPr>
      <w:tblGrid>
        <w:gridCol w:w="9026"/>
      </w:tblGrid>
      <w:tr>
        <w:trPr>
          <w:trHeight w:hRule="exact" w:val="3736"/>
        </w:trPr>
        <w:tc>
          <w:tcPr>
            <w:tcW w:type="dxa" w:w="8504"/>
            <w:tcBorders>
              <w:start w:sz="4.0" w:val="single" w:color="#000000"/>
              <w:top w:sz="3.1999999999999886"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350" w:after="0"/>
              <w:ind w:left="104" w:right="0" w:firstLine="0"/>
              <w:jc w:val="left"/>
            </w:pPr>
            <w:r>
              <w:rPr>
                <w:rFonts w:ascii="SimHei" w:hAnsi="SimHei" w:eastAsia="SimHei"/>
                <w:b w:val="0"/>
                <w:i w:val="0"/>
                <w:color w:val="000000"/>
                <w:sz w:val="24"/>
              </w:rPr>
              <w:t>使用手册会定期进行检查和修正，更新后的内容将出现在新版本中。本手册中的</w:t>
            </w:r>
            <w:r>
              <w:rPr>
                <w:rFonts w:ascii="SimHei" w:hAnsi="SimHei" w:eastAsia="SimHei"/>
                <w:b w:val="0"/>
                <w:i w:val="0"/>
                <w:color w:val="000000"/>
                <w:sz w:val="24"/>
              </w:rPr>
              <w:t>内容或信息如有变更，恕不另行通知。</w:t>
            </w:r>
          </w:p>
          <w:p>
            <w:pPr>
              <w:autoSpaceDN w:val="0"/>
              <w:autoSpaceDE w:val="0"/>
              <w:widowControl/>
              <w:spacing w:line="245" w:lineRule="auto" w:before="72" w:after="0"/>
              <w:ind w:left="104" w:right="0" w:firstLine="0"/>
              <w:jc w:val="left"/>
            </w:pPr>
            <w:r>
              <w:rPr>
                <w:rFonts w:ascii="SimHei" w:hAnsi="SimHei" w:eastAsia="SimHei"/>
                <w:b w:val="0"/>
                <w:i w:val="0"/>
                <w:color w:val="000000"/>
                <w:sz w:val="24"/>
              </w:rPr>
              <w:t>对本手册中可能出现的任何错误或遗漏，或因使用本手册及其中所述产品而引起</w:t>
            </w:r>
            <w:r>
              <w:rPr>
                <w:rFonts w:ascii="SimHei" w:hAnsi="SimHei" w:eastAsia="SimHei"/>
                <w:b w:val="0"/>
                <w:i w:val="0"/>
                <w:color w:val="000000"/>
                <w:sz w:val="24"/>
              </w:rPr>
              <w:t>的意外或间接伤害，遨博（北京）智能科技有限公司概不负责。</w:t>
            </w:r>
          </w:p>
          <w:p>
            <w:pPr>
              <w:autoSpaceDN w:val="0"/>
              <w:autoSpaceDE w:val="0"/>
              <w:widowControl/>
              <w:spacing w:line="185" w:lineRule="auto" w:before="72" w:after="0"/>
              <w:ind w:left="104" w:right="0" w:firstLine="0"/>
              <w:jc w:val="left"/>
            </w:pPr>
            <w:r>
              <w:rPr>
                <w:rFonts w:ascii="SimHei" w:hAnsi="SimHei" w:eastAsia="SimHei"/>
                <w:b w:val="0"/>
                <w:i w:val="0"/>
                <w:color w:val="000000"/>
                <w:sz w:val="24"/>
              </w:rPr>
              <w:t>安装、使用产品前，请阅读本手册。</w:t>
            </w:r>
          </w:p>
          <w:p>
            <w:pPr>
              <w:autoSpaceDN w:val="0"/>
              <w:autoSpaceDE w:val="0"/>
              <w:widowControl/>
              <w:spacing w:line="185" w:lineRule="auto" w:before="72" w:after="0"/>
              <w:ind w:left="104" w:right="0" w:firstLine="0"/>
              <w:jc w:val="left"/>
            </w:pPr>
            <w:r>
              <w:rPr>
                <w:rFonts w:ascii="SimHei" w:hAnsi="SimHei" w:eastAsia="SimHei"/>
                <w:b w:val="0"/>
                <w:i w:val="0"/>
                <w:color w:val="000000"/>
                <w:sz w:val="24"/>
              </w:rPr>
              <w:t>请保管好本手册，以便可以随时阅读和参考。</w:t>
            </w:r>
          </w:p>
          <w:p>
            <w:pPr>
              <w:autoSpaceDN w:val="0"/>
              <w:autoSpaceDE w:val="0"/>
              <w:widowControl/>
              <w:spacing w:line="245" w:lineRule="auto" w:before="72" w:after="0"/>
              <w:ind w:left="104" w:right="0" w:firstLine="0"/>
              <w:jc w:val="left"/>
            </w:pPr>
            <w:r>
              <w:rPr>
                <w:rFonts w:ascii="SimHei" w:hAnsi="SimHei" w:eastAsia="SimHei"/>
                <w:b w:val="0"/>
                <w:i w:val="0"/>
                <w:color w:val="000000"/>
                <w:sz w:val="24"/>
              </w:rPr>
              <w:t>本手册为遨博（北京）智能科技有限公司专有财产，非经遨博（北京）智能科技</w:t>
            </w:r>
            <w:r>
              <w:rPr>
                <w:rFonts w:ascii="SimHei" w:hAnsi="SimHei" w:eastAsia="SimHei"/>
                <w:b w:val="0"/>
                <w:i w:val="0"/>
                <w:color w:val="000000"/>
                <w:sz w:val="24"/>
              </w:rPr>
              <w:t>有限公司书面许可，不得复印、全部或部分复制或转变为任何其他形式使用。</w:t>
            </w:r>
          </w:p>
          <w:p>
            <w:pPr>
              <w:autoSpaceDN w:val="0"/>
              <w:autoSpaceDE w:val="0"/>
              <w:widowControl/>
              <w:spacing w:line="266" w:lineRule="exact" w:before="376" w:after="0"/>
              <w:ind w:left="2066" w:right="0" w:firstLine="0"/>
              <w:jc w:val="left"/>
            </w:pPr>
            <w:r>
              <w:rPr>
                <w:rFonts w:ascii="TimesNewRomanPSMT" w:hAnsi="TimesNewRomanPSMT" w:eastAsia="TimesNewRomanPSMT"/>
                <w:b w:val="0"/>
                <w:i w:val="0"/>
                <w:color w:val="000000"/>
                <w:sz w:val="24"/>
              </w:rPr>
              <w:t>Copyright © 2015-2022 AUBO</w:t>
            </w:r>
            <w:r>
              <w:rPr>
                <w:rFonts w:ascii="SimHei" w:hAnsi="SimHei" w:eastAsia="SimHei"/>
                <w:b w:val="0"/>
                <w:i w:val="0"/>
                <w:color w:val="000000"/>
                <w:sz w:val="24"/>
              </w:rPr>
              <w:t xml:space="preserve"> 保留所有权利。</w:t>
            </w:r>
          </w:p>
        </w:tc>
      </w:tr>
    </w:tbl>
    <w:p>
      <w:pPr>
        <w:autoSpaceDN w:val="0"/>
        <w:autoSpaceDE w:val="0"/>
        <w:widowControl/>
        <w:spacing w:line="14" w:lineRule="exact" w:before="0" w:after="0"/>
        <w:ind w:left="0" w:right="0"/>
      </w:pPr>
    </w:p>
    <w:p>
      <w:pPr>
        <w:sectPr>
          <w:pgSz w:w="11906" w:h="16838"/>
          <w:pgMar w:top="586" w:right="1440" w:bottom="1440" w:left="1440" w:header="720" w:footer="720" w:gutter="0"/>
          <w:cols/>
          <w:docGrid w:linePitch="360"/>
        </w:sectPr>
      </w:pPr>
    </w:p>
    <w:p>
      <w:pPr>
        <w:autoSpaceDN w:val="0"/>
        <w:autoSpaceDE w:val="0"/>
        <w:widowControl/>
        <w:spacing w:line="220" w:lineRule="exact" w:before="0" w:after="212"/>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56"/>
        </w:trPr>
        <w:tc>
          <w:tcPr>
            <w:tcW w:type="dxa" w:w="4268"/>
            <w:tcBorders>
              <w:bottom w:sz="5.599999999999966" w:val="single" w:color="#000000"/>
            </w:tcBorders>
            <w:tcMar>
              <w:start w:w="0" w:type="dxa"/>
              <w:end w:w="0" w:type="dxa"/>
            </w:tcMar>
          </w:tcPr>
          <w:p>
            <w:pPr>
              <w:autoSpaceDN w:val="0"/>
              <w:autoSpaceDE w:val="0"/>
              <w:widowControl/>
              <w:spacing w:line="200" w:lineRule="exact" w:before="0" w:after="0"/>
              <w:ind w:left="28" w:right="0" w:firstLine="0"/>
              <w:jc w:val="left"/>
            </w:pPr>
            <w:r>
              <w:rPr>
                <w:rFonts w:ascii="TimesNewRomanPSMT" w:hAnsi="TimesNewRomanPSMT" w:eastAsia="TimesNewRomanPSMT"/>
                <w:b w:val="0"/>
                <w:i w:val="0"/>
                <w:color w:val="000000"/>
                <w:sz w:val="18"/>
              </w:rPr>
              <w:t xml:space="preserve">V1.0.1 </w:t>
            </w:r>
          </w:p>
        </w:tc>
        <w:tc>
          <w:tcPr>
            <w:tcW w:type="dxa" w:w="4098"/>
            <w:tcBorders>
              <w:bottom w:sz="5.599999999999966" w:val="single" w:color="#000000"/>
            </w:tcBorders>
            <w:tcMar>
              <w:start w:w="0" w:type="dxa"/>
              <w:end w:w="0" w:type="dxa"/>
            </w:tcMar>
          </w:tcPr>
          <w:p>
            <w:pPr>
              <w:autoSpaceDN w:val="0"/>
              <w:autoSpaceDE w:val="0"/>
              <w:widowControl/>
              <w:spacing w:line="185" w:lineRule="auto" w:before="14" w:after="0"/>
              <w:ind w:left="0" w:right="30" w:firstLine="0"/>
              <w:jc w:val="right"/>
            </w:pPr>
            <w:r>
              <w:rPr>
                <w:rFonts w:ascii="DengXian" w:hAnsi="DengXian" w:eastAsia="DengXian"/>
                <w:b w:val="0"/>
                <w:i w:val="0"/>
                <w:color w:val="000000"/>
                <w:sz w:val="18"/>
              </w:rPr>
              <w:t>目录</w:t>
            </w:r>
          </w:p>
        </w:tc>
      </w:tr>
    </w:tbl>
    <w:p>
      <w:pPr>
        <w:autoSpaceDN w:val="0"/>
        <w:autoSpaceDE w:val="0"/>
        <w:widowControl/>
        <w:spacing w:line="185" w:lineRule="auto" w:before="708" w:after="0"/>
        <w:ind w:left="0" w:right="4104" w:firstLine="0"/>
        <w:jc w:val="right"/>
      </w:pPr>
      <w:r>
        <w:rPr>
          <w:rFonts w:ascii="DengXian Light" w:hAnsi="DengXian Light" w:eastAsia="DengXian Light"/>
          <w:b w:val="0"/>
          <w:i w:val="0"/>
          <w:color w:val="000000"/>
          <w:sz w:val="32"/>
        </w:rPr>
        <w:t xml:space="preserve">目录 </w:t>
      </w:r>
    </w:p>
    <w:p>
      <w:pPr>
        <w:autoSpaceDN w:val="0"/>
        <w:autoSpaceDE w:val="0"/>
        <w:widowControl/>
        <w:spacing w:line="238" w:lineRule="exact" w:before="234" w:after="0"/>
        <w:ind w:left="0" w:right="0" w:firstLine="0"/>
        <w:jc w:val="center"/>
      </w:pPr>
      <w:r>
        <w:rPr>
          <w:rFonts w:ascii="DengXian" w:hAnsi="DengXian" w:eastAsia="DengXian"/>
          <w:b w:val="0"/>
          <w:i w:val="0"/>
          <w:color w:val="000000"/>
          <w:sz w:val="21"/>
        </w:rPr>
        <w:t>目录</w:t>
      </w:r>
      <w:r>
        <w:rPr>
          <w:rFonts w:ascii="TimesNewRomanPSMT" w:hAnsi="TimesNewRomanPSMT" w:eastAsia="TimesNewRomanPSMT"/>
          <w:b w:val="0"/>
          <w:i w:val="0"/>
          <w:color w:val="000000"/>
          <w:sz w:val="21"/>
        </w:rPr>
        <w:t xml:space="preserve"> .................................................................................................................................................. 3</w:t>
      </w:r>
    </w:p>
    <w:p>
      <w:pPr>
        <w:autoSpaceDN w:val="0"/>
        <w:autoSpaceDE w:val="0"/>
        <w:widowControl/>
        <w:spacing w:line="238" w:lineRule="exact" w:before="74" w:after="38"/>
        <w:ind w:left="0" w:right="0" w:firstLine="0"/>
        <w:jc w:val="center"/>
      </w:pPr>
      <w:r>
        <w:rPr>
          <w:rFonts w:ascii="DengXian" w:hAnsi="DengXian" w:eastAsia="DengXian"/>
          <w:b w:val="0"/>
          <w:i w:val="0"/>
          <w:color w:val="000000"/>
          <w:sz w:val="21"/>
        </w:rPr>
        <w:t>简介</w:t>
      </w:r>
      <w:r>
        <w:rPr>
          <w:rFonts w:ascii="TimesNewRomanPSMT" w:hAnsi="TimesNewRomanPSMT" w:eastAsia="TimesNewRomanPSMT"/>
          <w:b w:val="0"/>
          <w:i w:val="0"/>
          <w:color w:val="000000"/>
          <w:sz w:val="21"/>
        </w:rPr>
        <w:t xml:space="preserve"> .................................................................................................................................................. 9</w:t>
      </w:r>
    </w:p>
    <w:tbl>
      <w:tblPr>
        <w:tblW w:type="auto" w:w="0"/>
        <w:tblLayout w:type="fixed"/>
        <w:tblLook w:firstColumn="1" w:firstRow="1" w:lastColumn="0" w:lastRow="0" w:noHBand="0" w:noVBand="1" w:val="04A0"/>
        <w:tblInd w:w="331.9999999999999" w:type="dxa"/>
      </w:tblPr>
      <w:tblGrid>
        <w:gridCol w:w="1805"/>
        <w:gridCol w:w="1805"/>
        <w:gridCol w:w="1805"/>
        <w:gridCol w:w="1805"/>
        <w:gridCol w:w="1805"/>
      </w:tblGrid>
      <w:tr>
        <w:trPr>
          <w:trHeight w:hRule="exact" w:val="298"/>
        </w:trPr>
        <w:tc>
          <w:tcPr>
            <w:tcW w:type="dxa" w:w="288"/>
            <w:tcBorders/>
            <w:tcMar>
              <w:start w:w="0" w:type="dxa"/>
              <w:end w:w="0" w:type="dxa"/>
            </w:tcMar>
          </w:tcPr>
          <w:p>
            <w:pPr>
              <w:autoSpaceDN w:val="0"/>
              <w:autoSpaceDE w:val="0"/>
              <w:widowControl/>
              <w:spacing w:line="234" w:lineRule="exact" w:before="36" w:after="0"/>
              <w:ind w:left="28" w:right="0" w:firstLine="0"/>
              <w:jc w:val="left"/>
            </w:pPr>
            <w:r>
              <w:rPr>
                <w:rFonts w:ascii="TimesNewRomanPSMT" w:hAnsi="TimesNewRomanPSMT" w:eastAsia="TimesNewRomanPSMT"/>
                <w:b w:val="0"/>
                <w:i w:val="0"/>
                <w:color w:val="000000"/>
                <w:sz w:val="21"/>
              </w:rPr>
              <w:t>1</w:t>
            </w:r>
          </w:p>
        </w:tc>
        <w:tc>
          <w:tcPr>
            <w:tcW w:type="dxa" w:w="807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6" w:after="0"/>
              <w:ind w:left="160" w:right="0" w:firstLine="0"/>
              <w:jc w:val="left"/>
            </w:pPr>
            <w:r>
              <w:rPr>
                <w:rFonts w:ascii="DengXian" w:hAnsi="DengXian" w:eastAsia="DengXian"/>
                <w:b w:val="0"/>
                <w:i w:val="0"/>
                <w:color w:val="000000"/>
                <w:sz w:val="21"/>
              </w:rPr>
              <w:t>数据类型</w:t>
            </w:r>
            <w:r>
              <w:rPr>
                <w:rFonts w:ascii="TimesNewRomanPSMT" w:hAnsi="TimesNewRomanPSMT" w:eastAsia="TimesNewRomanPSMT"/>
                <w:b w:val="0"/>
                <w:i w:val="0"/>
                <w:color w:val="000000"/>
                <w:sz w:val="21"/>
              </w:rPr>
              <w:t xml:space="preserve"> ................................................................................................................................. 10</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90" w:after="0"/>
              <w:ind w:left="0" w:right="596" w:firstLine="0"/>
              <w:jc w:val="right"/>
            </w:pPr>
            <w:r>
              <w:drawing>
                <wp:inline xmlns:a="http://schemas.openxmlformats.org/drawingml/2006/main" xmlns:pic="http://schemas.openxmlformats.org/drawingml/2006/picture">
                  <wp:extent cx="142240" cy="990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42240"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50" w:after="0"/>
              <w:ind w:left="0" w:right="0" w:firstLine="0"/>
              <w:jc w:val="center"/>
            </w:pPr>
            <w:r>
              <w:rPr>
                <w:rFonts w:ascii="DengXian" w:hAnsi="DengXian" w:eastAsia="DengXian"/>
                <w:b w:val="0"/>
                <w:i w:val="0"/>
                <w:color w:val="000000"/>
                <w:sz w:val="21"/>
              </w:rPr>
              <w:t>机械臂运动相关的类型</w:t>
            </w:r>
            <w:r>
              <w:rPr>
                <w:rFonts w:ascii="TimesNewRomanPSMT" w:hAnsi="TimesNewRomanPSMT" w:eastAsia="TimesNewRomanPSMT"/>
                <w:b w:val="0"/>
                <w:i w:val="0"/>
                <w:color w:val="000000"/>
                <w:sz w:val="21"/>
              </w:rPr>
              <w:t xml:space="preserve"> ......................................................................................... 10</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40" w:lineRule="auto" w:before="82" w:after="0"/>
              <w:ind w:left="0" w:right="580" w:firstLine="0"/>
              <w:jc w:val="right"/>
            </w:pPr>
            <w:r>
              <w:drawing>
                <wp:inline xmlns:a="http://schemas.openxmlformats.org/drawingml/2006/main" xmlns:pic="http://schemas.openxmlformats.org/drawingml/2006/picture">
                  <wp:extent cx="152400" cy="990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2400"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2" w:after="0"/>
              <w:ind w:left="0" w:right="0" w:firstLine="0"/>
              <w:jc w:val="center"/>
            </w:pPr>
            <w:r>
              <w:rPr>
                <w:rFonts w:ascii="DengXian" w:hAnsi="DengXian" w:eastAsia="DengXian"/>
                <w:b w:val="0"/>
                <w:i w:val="0"/>
                <w:color w:val="000000"/>
                <w:sz w:val="21"/>
              </w:rPr>
              <w:t>机械臂关节状态</w:t>
            </w:r>
            <w:r>
              <w:rPr>
                <w:rFonts w:ascii="TimesNewRomanPSMT" w:hAnsi="TimesNewRomanPSMT" w:eastAsia="TimesNewRomanPSMT"/>
                <w:b w:val="0"/>
                <w:i w:val="0"/>
                <w:color w:val="000000"/>
                <w:sz w:val="21"/>
              </w:rPr>
              <w:t xml:space="preserve"> ..................................................................................................... 14</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94" w:after="0"/>
              <w:ind w:left="0" w:right="590" w:firstLine="0"/>
              <w:jc w:val="right"/>
            </w:pPr>
            <w:r>
              <w:drawing>
                <wp:inline xmlns:a="http://schemas.openxmlformats.org/drawingml/2006/main" xmlns:pic="http://schemas.openxmlformats.org/drawingml/2006/picture">
                  <wp:extent cx="146050" cy="990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6050"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54" w:after="0"/>
              <w:ind w:left="0" w:right="0" w:firstLine="0"/>
              <w:jc w:val="center"/>
            </w:pPr>
            <w:r>
              <w:rPr>
                <w:rFonts w:ascii="DengXian" w:hAnsi="DengXian" w:eastAsia="DengXian"/>
                <w:b w:val="0"/>
                <w:i w:val="0"/>
                <w:color w:val="000000"/>
                <w:sz w:val="21"/>
              </w:rPr>
              <w:t>事件类型</w:t>
            </w:r>
            <w:r>
              <w:rPr>
                <w:rFonts w:ascii="TimesNewRomanPSMT" w:hAnsi="TimesNewRomanPSMT" w:eastAsia="TimesNewRomanPSMT"/>
                <w:b w:val="0"/>
                <w:i w:val="0"/>
                <w:color w:val="000000"/>
                <w:sz w:val="21"/>
              </w:rPr>
              <w:t xml:space="preserve"> ................................................................................................................. 14</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86" w:after="0"/>
              <w:ind w:left="0" w:right="580" w:firstLine="0"/>
              <w:jc w:val="right"/>
            </w:pPr>
            <w:r>
              <w:drawing>
                <wp:inline xmlns:a="http://schemas.openxmlformats.org/drawingml/2006/main" xmlns:pic="http://schemas.openxmlformats.org/drawingml/2006/picture">
                  <wp:extent cx="152400" cy="9905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52400" cy="99059"/>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6" w:after="0"/>
              <w:ind w:left="0" w:right="0" w:firstLine="0"/>
              <w:jc w:val="center"/>
            </w:pPr>
            <w:r>
              <w:rPr>
                <w:rFonts w:ascii="DengXian" w:hAnsi="DengXian" w:eastAsia="DengXian"/>
                <w:b w:val="0"/>
                <w:i w:val="0"/>
                <w:color w:val="000000"/>
                <w:sz w:val="21"/>
              </w:rPr>
              <w:t>诊断信息</w:t>
            </w:r>
            <w:r>
              <w:rPr>
                <w:rFonts w:ascii="TimesNewRomanPSMT" w:hAnsi="TimesNewRomanPSMT" w:eastAsia="TimesNewRomanPSMT"/>
                <w:b w:val="0"/>
                <w:i w:val="0"/>
                <w:color w:val="000000"/>
                <w:sz w:val="21"/>
              </w:rPr>
              <w:t xml:space="preserve"> ................................................................................................................. 22</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40" w:lineRule="auto" w:before="78" w:after="0"/>
              <w:ind w:left="0" w:right="584" w:firstLine="0"/>
              <w:jc w:val="right"/>
            </w:pPr>
            <w:r>
              <w:drawing>
                <wp:inline xmlns:a="http://schemas.openxmlformats.org/drawingml/2006/main" xmlns:pic="http://schemas.openxmlformats.org/drawingml/2006/picture">
                  <wp:extent cx="149859" cy="9905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49859" cy="99059"/>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38" w:after="0"/>
              <w:ind w:left="0" w:right="0" w:firstLine="0"/>
              <w:jc w:val="center"/>
            </w:pPr>
            <w:r>
              <w:rPr>
                <w:rFonts w:ascii="DengXian" w:hAnsi="DengXian" w:eastAsia="DengXian"/>
                <w:b w:val="0"/>
                <w:i w:val="0"/>
                <w:color w:val="000000"/>
                <w:sz w:val="21"/>
              </w:rPr>
              <w:t>回调函数类型</w:t>
            </w:r>
            <w:r>
              <w:rPr>
                <w:rFonts w:ascii="TimesNewRomanPSMT" w:hAnsi="TimesNewRomanPSMT" w:eastAsia="TimesNewRomanPSMT"/>
                <w:b w:val="0"/>
                <w:i w:val="0"/>
                <w:color w:val="000000"/>
                <w:sz w:val="21"/>
              </w:rPr>
              <w:t xml:space="preserve"> ......................................................................................................... 23</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90" w:after="0"/>
              <w:ind w:left="0" w:right="580" w:firstLine="0"/>
              <w:jc w:val="right"/>
            </w:pPr>
            <w:r>
              <w:drawing>
                <wp:inline xmlns:a="http://schemas.openxmlformats.org/drawingml/2006/main" xmlns:pic="http://schemas.openxmlformats.org/drawingml/2006/picture">
                  <wp:extent cx="152400" cy="990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52400"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2" w:after="0"/>
              <w:ind w:left="0" w:right="0" w:firstLine="0"/>
              <w:jc w:val="center"/>
            </w:pPr>
            <w:r>
              <w:rPr>
                <w:rFonts w:ascii="DengXian" w:hAnsi="DengXian" w:eastAsia="DengXian"/>
                <w:b w:val="0"/>
                <w:i w:val="0"/>
                <w:color w:val="000000"/>
                <w:sz w:val="21"/>
              </w:rPr>
              <w:t>工具参数类型</w:t>
            </w:r>
            <w:r>
              <w:rPr>
                <w:rFonts w:ascii="TimesNewRomanPSMT" w:hAnsi="TimesNewRomanPSMT" w:eastAsia="TimesNewRomanPSMT"/>
                <w:b w:val="0"/>
                <w:i w:val="0"/>
                <w:color w:val="000000"/>
                <w:sz w:val="21"/>
              </w:rPr>
              <w:t xml:space="preserve"> ......................................................................................................... 24</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40" w:lineRule="auto" w:before="82" w:after="0"/>
              <w:ind w:left="0" w:right="580" w:firstLine="0"/>
              <w:jc w:val="right"/>
            </w:pPr>
            <w:r>
              <w:drawing>
                <wp:inline xmlns:a="http://schemas.openxmlformats.org/drawingml/2006/main" xmlns:pic="http://schemas.openxmlformats.org/drawingml/2006/picture">
                  <wp:extent cx="152400" cy="9905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52400" cy="99059"/>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4" w:after="0"/>
              <w:ind w:left="0" w:right="0" w:firstLine="0"/>
              <w:jc w:val="center"/>
            </w:pPr>
            <w:r>
              <w:rPr>
                <w:rFonts w:ascii="DengXian" w:hAnsi="DengXian" w:eastAsia="DengXian"/>
                <w:b w:val="0"/>
                <w:i w:val="0"/>
                <w:color w:val="000000"/>
                <w:sz w:val="21"/>
              </w:rPr>
              <w:t>工具标定</w:t>
            </w:r>
            <w:r>
              <w:rPr>
                <w:rFonts w:ascii="TimesNewRomanPSMT" w:hAnsi="TimesNewRomanPSMT" w:eastAsia="TimesNewRomanPSMT"/>
                <w:b w:val="0"/>
                <w:i w:val="0"/>
                <w:color w:val="000000"/>
                <w:sz w:val="21"/>
              </w:rPr>
              <w:t xml:space="preserve"> ................................................................................................................. 25</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94" w:after="0"/>
              <w:ind w:left="0" w:right="584" w:firstLine="0"/>
              <w:jc w:val="right"/>
            </w:pPr>
            <w:r>
              <w:drawing>
                <wp:inline xmlns:a="http://schemas.openxmlformats.org/drawingml/2006/main" xmlns:pic="http://schemas.openxmlformats.org/drawingml/2006/picture">
                  <wp:extent cx="149859" cy="990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49859"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6" w:after="0"/>
              <w:ind w:left="0" w:right="0" w:firstLine="0"/>
              <w:jc w:val="center"/>
            </w:pPr>
            <w:r>
              <w:rPr>
                <w:rFonts w:ascii="DengXian" w:hAnsi="DengXian" w:eastAsia="DengXian"/>
                <w:b w:val="0"/>
                <w:i w:val="0"/>
                <w:color w:val="000000"/>
                <w:sz w:val="21"/>
              </w:rPr>
              <w:t>坐标系标定</w:t>
            </w:r>
            <w:r>
              <w:rPr>
                <w:rFonts w:ascii="TimesNewRomanPSMT" w:hAnsi="TimesNewRomanPSMT" w:eastAsia="TimesNewRomanPSMT"/>
                <w:b w:val="0"/>
                <w:i w:val="0"/>
                <w:color w:val="000000"/>
                <w:sz w:val="21"/>
              </w:rPr>
              <w:t xml:space="preserve"> ............................................................................................................. 26</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86" w:after="0"/>
              <w:ind w:left="0" w:right="580" w:firstLine="0"/>
              <w:jc w:val="right"/>
            </w:pPr>
            <w:r>
              <w:drawing>
                <wp:inline xmlns:a="http://schemas.openxmlformats.org/drawingml/2006/main" xmlns:pic="http://schemas.openxmlformats.org/drawingml/2006/picture">
                  <wp:extent cx="152400" cy="9906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2400"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8" w:after="0"/>
              <w:ind w:left="0" w:right="0" w:firstLine="0"/>
              <w:jc w:val="center"/>
            </w:pP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相关数据类型</w:t>
            </w:r>
            <w:r>
              <w:rPr>
                <w:rFonts w:ascii="TimesNewRomanPSMT" w:hAnsi="TimesNewRomanPSMT" w:eastAsia="TimesNewRomanPSMT"/>
                <w:b w:val="0"/>
                <w:i w:val="0"/>
                <w:color w:val="000000"/>
                <w:sz w:val="21"/>
              </w:rPr>
              <w:t>.................................................................................................... 28</w:t>
            </w:r>
          </w:p>
        </w:tc>
      </w:tr>
      <w:tr>
        <w:trPr>
          <w:trHeight w:hRule="exact" w:val="300"/>
        </w:trPr>
        <w:tc>
          <w:tcPr>
            <w:tcW w:type="dxa" w:w="288"/>
            <w:tcBorders/>
            <w:tcMar>
              <w:start w:w="0" w:type="dxa"/>
              <w:end w:w="0" w:type="dxa"/>
            </w:tcMar>
          </w:tcPr>
          <w:p>
            <w:pPr>
              <w:autoSpaceDN w:val="0"/>
              <w:autoSpaceDE w:val="0"/>
              <w:widowControl/>
              <w:spacing w:line="234" w:lineRule="exact" w:before="40" w:after="0"/>
              <w:ind w:left="28" w:right="0" w:firstLine="0"/>
              <w:jc w:val="left"/>
            </w:pPr>
            <w:r>
              <w:rPr>
                <w:rFonts w:ascii="TimesNewRomanPSMT" w:hAnsi="TimesNewRomanPSMT" w:eastAsia="TimesNewRomanPSMT"/>
                <w:b w:val="0"/>
                <w:i w:val="0"/>
                <w:color w:val="000000"/>
                <w:sz w:val="21"/>
              </w:rPr>
              <w:t>2</w:t>
            </w:r>
          </w:p>
        </w:tc>
        <w:tc>
          <w:tcPr>
            <w:tcW w:type="dxa" w:w="807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40" w:after="0"/>
              <w:ind w:left="160" w:right="0" w:firstLine="0"/>
              <w:jc w:val="left"/>
            </w:pPr>
            <w:r>
              <w:rPr>
                <w:rFonts w:ascii="DengXian" w:hAnsi="DengXian" w:eastAsia="DengXian"/>
                <w:b w:val="0"/>
                <w:i w:val="0"/>
                <w:color w:val="000000"/>
                <w:sz w:val="21"/>
              </w:rPr>
              <w:t>接口函数</w:t>
            </w:r>
            <w:r>
              <w:rPr>
                <w:rFonts w:ascii="TimesNewRomanPSMT" w:hAnsi="TimesNewRomanPSMT" w:eastAsia="TimesNewRomanPSMT"/>
                <w:b w:val="0"/>
                <w:i w:val="0"/>
                <w:color w:val="000000"/>
                <w:sz w:val="21"/>
              </w:rPr>
              <w:t xml:space="preserve"> ................................................................................................................................. 32</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90" w:after="0"/>
              <w:ind w:left="0" w:right="596" w:firstLine="0"/>
              <w:jc w:val="right"/>
            </w:pPr>
            <w:r>
              <w:drawing>
                <wp:inline xmlns:a="http://schemas.openxmlformats.org/drawingml/2006/main" xmlns:pic="http://schemas.openxmlformats.org/drawingml/2006/picture">
                  <wp:extent cx="156209" cy="9906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56209"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2" w:after="0"/>
              <w:ind w:left="0" w:right="0" w:firstLine="0"/>
              <w:jc w:val="center"/>
            </w:pPr>
            <w:r>
              <w:rPr>
                <w:rFonts w:ascii="DengXian" w:hAnsi="DengXian" w:eastAsia="DengXian"/>
                <w:b w:val="0"/>
                <w:i w:val="0"/>
                <w:color w:val="000000"/>
                <w:sz w:val="21"/>
              </w:rPr>
              <w:t>机械臂系统接口</w:t>
            </w:r>
            <w:r>
              <w:rPr>
                <w:rFonts w:ascii="TimesNewRomanPSMT" w:hAnsi="TimesNewRomanPSMT" w:eastAsia="TimesNewRomanPSMT"/>
                <w:b w:val="0"/>
                <w:i w:val="0"/>
                <w:color w:val="000000"/>
                <w:sz w:val="21"/>
              </w:rPr>
              <w:t xml:space="preserve"> ..................................................................................................... 32</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2.1.1</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4" w:after="0"/>
              <w:ind w:left="842" w:right="0" w:firstLine="0"/>
              <w:jc w:val="left"/>
            </w:pPr>
            <w:r>
              <w:rPr>
                <w:rFonts w:ascii="DengXian" w:hAnsi="DengXian" w:eastAsia="DengXian"/>
                <w:b w:val="0"/>
                <w:i w:val="0"/>
                <w:color w:val="000000"/>
                <w:sz w:val="21"/>
              </w:rPr>
              <w:t>登录</w:t>
            </w:r>
            <w:r>
              <w:rPr>
                <w:rFonts w:ascii="TimesNewRomanPSMT" w:hAnsi="TimesNewRomanPSMT" w:eastAsia="TimesNewRomanPSMT"/>
                <w:b w:val="0"/>
                <w:i w:val="0"/>
                <w:color w:val="000000"/>
                <w:sz w:val="21"/>
              </w:rPr>
              <w:t xml:space="preserve"> ......................................................................................................... 32</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2.1.2</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6" w:after="0"/>
              <w:ind w:left="842" w:right="0" w:firstLine="0"/>
              <w:jc w:val="left"/>
            </w:pPr>
            <w:r>
              <w:rPr>
                <w:rFonts w:ascii="DengXian" w:hAnsi="DengXian" w:eastAsia="DengXian"/>
                <w:b w:val="0"/>
                <w:i w:val="0"/>
                <w:color w:val="000000"/>
                <w:sz w:val="21"/>
              </w:rPr>
              <w:t>退出登录</w:t>
            </w:r>
            <w:r>
              <w:rPr>
                <w:rFonts w:ascii="TimesNewRomanPSMT" w:hAnsi="TimesNewRomanPSMT" w:eastAsia="TimesNewRomanPSMT"/>
                <w:b w:val="0"/>
                <w:i w:val="0"/>
                <w:color w:val="000000"/>
                <w:sz w:val="21"/>
              </w:rPr>
              <w:t xml:space="preserve"> ................................................................................................. 32</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48" w:after="0"/>
              <w:ind w:left="0" w:right="0" w:firstLine="0"/>
              <w:jc w:val="right"/>
            </w:pPr>
            <w:r>
              <w:rPr>
                <w:rFonts w:ascii="TimesNewRomanPSMT" w:hAnsi="TimesNewRomanPSMT" w:eastAsia="TimesNewRomanPSMT"/>
                <w:b w:val="0"/>
                <w:i w:val="0"/>
                <w:color w:val="000000"/>
                <w:sz w:val="21"/>
              </w:rPr>
              <w:t>2.1.3</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8" w:after="0"/>
              <w:ind w:left="842" w:right="0" w:firstLine="0"/>
              <w:jc w:val="left"/>
            </w:pPr>
            <w:r>
              <w:rPr>
                <w:rFonts w:ascii="DengXian" w:hAnsi="DengXian" w:eastAsia="DengXian"/>
                <w:b w:val="0"/>
                <w:i w:val="0"/>
                <w:color w:val="000000"/>
                <w:sz w:val="21"/>
              </w:rPr>
              <w:t>启动机械臂</w:t>
            </w:r>
            <w:r>
              <w:rPr>
                <w:rFonts w:ascii="TimesNewRomanPSMT" w:hAnsi="TimesNewRomanPSMT" w:eastAsia="TimesNewRomanPSMT"/>
                <w:b w:val="0"/>
                <w:i w:val="0"/>
                <w:color w:val="000000"/>
                <w:sz w:val="21"/>
              </w:rPr>
              <w:t xml:space="preserve"> ............................................................................................. 33</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0" w:after="0"/>
              <w:ind w:left="0" w:right="0" w:firstLine="0"/>
              <w:jc w:val="right"/>
            </w:pPr>
            <w:r>
              <w:rPr>
                <w:rFonts w:ascii="TimesNewRomanPSMT" w:hAnsi="TimesNewRomanPSMT" w:eastAsia="TimesNewRomanPSMT"/>
                <w:b w:val="0"/>
                <w:i w:val="0"/>
                <w:color w:val="000000"/>
                <w:sz w:val="21"/>
              </w:rPr>
              <w:t>2.1.4</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0" w:after="0"/>
              <w:ind w:left="842" w:right="0" w:firstLine="0"/>
              <w:jc w:val="left"/>
            </w:pPr>
            <w:r>
              <w:rPr>
                <w:rFonts w:ascii="DengXian" w:hAnsi="DengXian" w:eastAsia="DengXian"/>
                <w:b w:val="0"/>
                <w:i w:val="0"/>
                <w:color w:val="000000"/>
                <w:sz w:val="21"/>
              </w:rPr>
              <w:t>关机</w:t>
            </w:r>
            <w:r>
              <w:rPr>
                <w:rFonts w:ascii="TimesNewRomanPSMT" w:hAnsi="TimesNewRomanPSMT" w:eastAsia="TimesNewRomanPSMT"/>
                <w:b w:val="0"/>
                <w:i w:val="0"/>
                <w:color w:val="000000"/>
                <w:sz w:val="21"/>
              </w:rPr>
              <w:t xml:space="preserve"> ......................................................................................................... 33</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90" w:after="0"/>
              <w:ind w:left="0" w:right="580" w:firstLine="0"/>
              <w:jc w:val="right"/>
            </w:pPr>
            <w:r>
              <w:drawing>
                <wp:inline xmlns:a="http://schemas.openxmlformats.org/drawingml/2006/main" xmlns:pic="http://schemas.openxmlformats.org/drawingml/2006/picture">
                  <wp:extent cx="166369" cy="990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66369" cy="99060"/>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2" w:after="0"/>
              <w:ind w:left="0" w:right="0" w:firstLine="0"/>
              <w:jc w:val="center"/>
            </w:pPr>
            <w:r>
              <w:rPr>
                <w:rFonts w:ascii="DengXian" w:hAnsi="DengXian" w:eastAsia="DengXian"/>
                <w:b w:val="0"/>
                <w:i w:val="0"/>
                <w:color w:val="000000"/>
                <w:sz w:val="21"/>
              </w:rPr>
              <w:t>状态推送</w:t>
            </w:r>
            <w:r>
              <w:rPr>
                <w:rFonts w:ascii="TimesNewRomanPSMT" w:hAnsi="TimesNewRomanPSMT" w:eastAsia="TimesNewRomanPSMT"/>
                <w:b w:val="0"/>
                <w:i w:val="0"/>
                <w:color w:val="000000"/>
                <w:sz w:val="21"/>
              </w:rPr>
              <w:t xml:space="preserve"> ................................................................................................................. 34</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2.2.1</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4" w:after="0"/>
              <w:ind w:left="842" w:right="0" w:firstLine="0"/>
              <w:jc w:val="left"/>
            </w:pPr>
            <w:r>
              <w:rPr>
                <w:rFonts w:ascii="DengXian" w:hAnsi="DengXian" w:eastAsia="DengXian"/>
                <w:b w:val="0"/>
                <w:i w:val="0"/>
                <w:color w:val="000000"/>
                <w:sz w:val="21"/>
              </w:rPr>
              <w:t>设置是否允许实时关节状态推送</w:t>
            </w:r>
            <w:r>
              <w:rPr>
                <w:rFonts w:ascii="TimesNewRomanPSMT" w:hAnsi="TimesNewRomanPSMT" w:eastAsia="TimesNewRomanPSMT"/>
                <w:b w:val="0"/>
                <w:i w:val="0"/>
                <w:color w:val="000000"/>
                <w:sz w:val="21"/>
              </w:rPr>
              <w:t xml:space="preserve"> ......................................................... 34</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2.2.2</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6" w:after="0"/>
              <w:ind w:left="842" w:right="0" w:firstLine="0"/>
              <w:jc w:val="left"/>
            </w:pPr>
            <w:r>
              <w:rPr>
                <w:rFonts w:ascii="DengXian" w:hAnsi="DengXian" w:eastAsia="DengXian"/>
                <w:b w:val="0"/>
                <w:i w:val="0"/>
                <w:color w:val="000000"/>
                <w:sz w:val="21"/>
              </w:rPr>
              <w:t>注册用于获取关节状态的回调函数</w:t>
            </w:r>
            <w:r>
              <w:rPr>
                <w:rFonts w:ascii="TimesNewRomanPSMT" w:hAnsi="TimesNewRomanPSMT" w:eastAsia="TimesNewRomanPSMT"/>
                <w:b w:val="0"/>
                <w:i w:val="0"/>
                <w:color w:val="000000"/>
                <w:sz w:val="21"/>
              </w:rPr>
              <w:t xml:space="preserve"> ..................................................... 34</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48" w:after="0"/>
              <w:ind w:left="0" w:right="0" w:firstLine="0"/>
              <w:jc w:val="right"/>
            </w:pPr>
            <w:r>
              <w:rPr>
                <w:rFonts w:ascii="TimesNewRomanPSMT" w:hAnsi="TimesNewRomanPSMT" w:eastAsia="TimesNewRomanPSMT"/>
                <w:b w:val="0"/>
                <w:i w:val="0"/>
                <w:color w:val="000000"/>
                <w:sz w:val="21"/>
              </w:rPr>
              <w:t>2.2.3</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8" w:after="0"/>
              <w:ind w:left="842" w:right="0" w:firstLine="0"/>
              <w:jc w:val="left"/>
            </w:pPr>
            <w:r>
              <w:rPr>
                <w:rFonts w:ascii="DengXian" w:hAnsi="DengXian" w:eastAsia="DengXian"/>
                <w:b w:val="0"/>
                <w:i w:val="0"/>
                <w:color w:val="000000"/>
                <w:sz w:val="21"/>
              </w:rPr>
              <w:t>设置是否允许实时路点信息推送</w:t>
            </w:r>
            <w:r>
              <w:rPr>
                <w:rFonts w:ascii="TimesNewRomanPSMT" w:hAnsi="TimesNewRomanPSMT" w:eastAsia="TimesNewRomanPSMT"/>
                <w:b w:val="0"/>
                <w:i w:val="0"/>
                <w:color w:val="000000"/>
                <w:sz w:val="21"/>
              </w:rPr>
              <w:t xml:space="preserve"> ......................................................... 34</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0" w:after="0"/>
              <w:ind w:left="0" w:right="0" w:firstLine="0"/>
              <w:jc w:val="right"/>
            </w:pPr>
            <w:r>
              <w:rPr>
                <w:rFonts w:ascii="TimesNewRomanPSMT" w:hAnsi="TimesNewRomanPSMT" w:eastAsia="TimesNewRomanPSMT"/>
                <w:b w:val="0"/>
                <w:i w:val="0"/>
                <w:color w:val="000000"/>
                <w:sz w:val="21"/>
              </w:rPr>
              <w:t>2.2.4</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0" w:after="0"/>
              <w:ind w:left="842" w:right="0" w:firstLine="0"/>
              <w:jc w:val="left"/>
            </w:pPr>
            <w:r>
              <w:rPr>
                <w:rFonts w:ascii="DengXian" w:hAnsi="DengXian" w:eastAsia="DengXian"/>
                <w:b w:val="0"/>
                <w:i w:val="0"/>
                <w:color w:val="000000"/>
                <w:sz w:val="21"/>
              </w:rPr>
              <w:t>注册用于获取实时路点的回调函数</w:t>
            </w:r>
            <w:r>
              <w:rPr>
                <w:rFonts w:ascii="TimesNewRomanPSMT" w:hAnsi="TimesNewRomanPSMT" w:eastAsia="TimesNewRomanPSMT"/>
                <w:b w:val="0"/>
                <w:i w:val="0"/>
                <w:color w:val="000000"/>
                <w:sz w:val="21"/>
              </w:rPr>
              <w:t xml:space="preserve"> ..................................................... 34</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52" w:after="0"/>
              <w:ind w:left="0" w:right="0" w:firstLine="0"/>
              <w:jc w:val="right"/>
            </w:pPr>
            <w:r>
              <w:rPr>
                <w:rFonts w:ascii="TimesNewRomanPSMT" w:hAnsi="TimesNewRomanPSMT" w:eastAsia="TimesNewRomanPSMT"/>
                <w:b w:val="0"/>
                <w:i w:val="0"/>
                <w:color w:val="000000"/>
                <w:sz w:val="21"/>
              </w:rPr>
              <w:t>2.2.5</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2" w:after="0"/>
              <w:ind w:left="842" w:right="0" w:firstLine="0"/>
              <w:jc w:val="left"/>
            </w:pPr>
            <w:r>
              <w:rPr>
                <w:rFonts w:ascii="DengXian" w:hAnsi="DengXian" w:eastAsia="DengXian"/>
                <w:b w:val="0"/>
                <w:i w:val="0"/>
                <w:color w:val="000000"/>
                <w:sz w:val="21"/>
              </w:rPr>
              <w:t>设置是否允许实时末端速度推送</w:t>
            </w:r>
            <w:r>
              <w:rPr>
                <w:rFonts w:ascii="TimesNewRomanPSMT" w:hAnsi="TimesNewRomanPSMT" w:eastAsia="TimesNewRomanPSMT"/>
                <w:b w:val="0"/>
                <w:i w:val="0"/>
                <w:color w:val="000000"/>
                <w:sz w:val="21"/>
              </w:rPr>
              <w:t xml:space="preserve"> ......................................................... 35</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2.2.6</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4" w:after="0"/>
              <w:ind w:left="842" w:right="0" w:firstLine="0"/>
              <w:jc w:val="left"/>
            </w:pPr>
            <w:r>
              <w:rPr>
                <w:rFonts w:ascii="DengXian" w:hAnsi="DengXian" w:eastAsia="DengXian"/>
                <w:b w:val="0"/>
                <w:i w:val="0"/>
                <w:color w:val="000000"/>
                <w:sz w:val="21"/>
              </w:rPr>
              <w:t>注册用于获取实时末端速度的回调函数</w:t>
            </w:r>
            <w:r>
              <w:rPr>
                <w:rFonts w:ascii="TimesNewRomanPSMT" w:hAnsi="TimesNewRomanPSMT" w:eastAsia="TimesNewRomanPSMT"/>
                <w:b w:val="0"/>
                <w:i w:val="0"/>
                <w:color w:val="000000"/>
                <w:sz w:val="21"/>
              </w:rPr>
              <w:t xml:space="preserve"> ............................................. 35</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2.2.7</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6" w:after="0"/>
              <w:ind w:left="842" w:right="0" w:firstLine="0"/>
              <w:jc w:val="left"/>
            </w:pPr>
            <w:r>
              <w:rPr>
                <w:rFonts w:ascii="DengXian" w:hAnsi="DengXian" w:eastAsia="DengXian"/>
                <w:b w:val="0"/>
                <w:i w:val="0"/>
                <w:color w:val="000000"/>
                <w:sz w:val="21"/>
              </w:rPr>
              <w:t>注册用于获取机械臂事件信息的回调函数</w:t>
            </w:r>
            <w:r>
              <w:rPr>
                <w:rFonts w:ascii="TimesNewRomanPSMT" w:hAnsi="TimesNewRomanPSMT" w:eastAsia="TimesNewRomanPSMT"/>
                <w:b w:val="0"/>
                <w:i w:val="0"/>
                <w:color w:val="000000"/>
                <w:sz w:val="21"/>
              </w:rPr>
              <w:t xml:space="preserve"> ......................................... 35</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48" w:after="0"/>
              <w:ind w:left="0" w:right="0" w:firstLine="0"/>
              <w:jc w:val="right"/>
            </w:pPr>
            <w:r>
              <w:rPr>
                <w:rFonts w:ascii="TimesNewRomanPSMT" w:hAnsi="TimesNewRomanPSMT" w:eastAsia="TimesNewRomanPSMT"/>
                <w:b w:val="0"/>
                <w:i w:val="0"/>
                <w:color w:val="000000"/>
                <w:sz w:val="21"/>
              </w:rPr>
              <w:t>2.2.8</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8" w:after="0"/>
              <w:ind w:left="842" w:right="0" w:firstLine="0"/>
              <w:jc w:val="left"/>
            </w:pPr>
            <w:r>
              <w:rPr>
                <w:rFonts w:ascii="DengXian" w:hAnsi="DengXian" w:eastAsia="DengXian"/>
                <w:b w:val="0"/>
                <w:i w:val="0"/>
                <w:color w:val="000000"/>
                <w:sz w:val="21"/>
              </w:rPr>
              <w:t>注册</w:t>
            </w:r>
            <w:r>
              <w:rPr>
                <w:rFonts w:ascii="TimesNewRomanPSMT" w:hAnsi="TimesNewRomanPSMT" w:eastAsia="TimesNewRomanPSMT"/>
                <w:b w:val="0"/>
                <w:i w:val="0"/>
                <w:color w:val="000000"/>
                <w:sz w:val="21"/>
              </w:rPr>
              <w:t>movep</w:t>
            </w:r>
            <w:r>
              <w:rPr>
                <w:rFonts w:ascii="DengXian" w:hAnsi="DengXian" w:eastAsia="DengXian"/>
                <w:b w:val="0"/>
                <w:i w:val="0"/>
                <w:color w:val="000000"/>
                <w:sz w:val="21"/>
              </w:rPr>
              <w:t xml:space="preserve"> 进度通知的回调函数</w:t>
            </w:r>
            <w:r>
              <w:rPr>
                <w:rFonts w:ascii="TimesNewRomanPSMT" w:hAnsi="TimesNewRomanPSMT" w:eastAsia="TimesNewRomanPSMT"/>
                <w:b w:val="0"/>
                <w:i w:val="0"/>
                <w:color w:val="000000"/>
                <w:sz w:val="21"/>
              </w:rPr>
              <w:t xml:space="preserve"> ........................................................ 36</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0" w:after="0"/>
              <w:ind w:left="0" w:right="0" w:firstLine="0"/>
              <w:jc w:val="right"/>
            </w:pPr>
            <w:r>
              <w:rPr>
                <w:rFonts w:ascii="TimesNewRomanPSMT" w:hAnsi="TimesNewRomanPSMT" w:eastAsia="TimesNewRomanPSMT"/>
                <w:b w:val="0"/>
                <w:i w:val="0"/>
                <w:color w:val="000000"/>
                <w:sz w:val="21"/>
              </w:rPr>
              <w:t>2.2.9</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0" w:after="0"/>
              <w:ind w:left="842" w:right="0" w:firstLine="0"/>
              <w:jc w:val="left"/>
            </w:pPr>
            <w:r>
              <w:rPr>
                <w:rFonts w:ascii="DengXian" w:hAnsi="DengXian" w:eastAsia="DengXian"/>
                <w:b w:val="0"/>
                <w:i w:val="0"/>
                <w:color w:val="000000"/>
                <w:sz w:val="21"/>
              </w:rPr>
              <w:t>注册日志输出回调函数</w:t>
            </w:r>
            <w:r>
              <w:rPr>
                <w:rFonts w:ascii="TimesNewRomanPSMT" w:hAnsi="TimesNewRomanPSMT" w:eastAsia="TimesNewRomanPSMT"/>
                <w:b w:val="0"/>
                <w:i w:val="0"/>
                <w:color w:val="000000"/>
                <w:sz w:val="21"/>
              </w:rPr>
              <w:t xml:space="preserve"> ......................................................................... 36</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40" w:lineRule="auto" w:before="90" w:after="0"/>
              <w:ind w:left="0" w:right="590" w:firstLine="0"/>
              <w:jc w:val="right"/>
            </w:pPr>
            <w:r>
              <w:drawing>
                <wp:inline xmlns:a="http://schemas.openxmlformats.org/drawingml/2006/main" xmlns:pic="http://schemas.openxmlformats.org/drawingml/2006/picture">
                  <wp:extent cx="160019" cy="9905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60019" cy="99059"/>
                          </a:xfrm>
                          <a:prstGeom prst="rect"/>
                        </pic:spPr>
                      </pic:pic>
                    </a:graphicData>
                  </a:graphic>
                </wp:inline>
              </w:drawing>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2" w:after="0"/>
              <w:ind w:left="0" w:right="0" w:firstLine="0"/>
              <w:jc w:val="center"/>
            </w:pPr>
            <w:r>
              <w:rPr>
                <w:rFonts w:ascii="DengXian" w:hAnsi="DengXian" w:eastAsia="DengXian"/>
                <w:b w:val="0"/>
                <w:i w:val="0"/>
                <w:color w:val="000000"/>
                <w:sz w:val="21"/>
              </w:rPr>
              <w:t>机械臂运动相关的接口</w:t>
            </w:r>
            <w:r>
              <w:rPr>
                <w:rFonts w:ascii="TimesNewRomanPSMT" w:hAnsi="TimesNewRomanPSMT" w:eastAsia="TimesNewRomanPSMT"/>
                <w:b w:val="0"/>
                <w:i w:val="0"/>
                <w:color w:val="000000"/>
                <w:sz w:val="21"/>
              </w:rPr>
              <w:t xml:space="preserve"> ......................................................................................... 37</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2.3.1</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842" w:right="0" w:firstLine="0"/>
              <w:jc w:val="left"/>
            </w:pPr>
            <w:r>
              <w:rPr>
                <w:rFonts w:ascii="DengXian" w:hAnsi="DengXian" w:eastAsia="DengXian"/>
                <w:b w:val="0"/>
                <w:i w:val="0"/>
                <w:color w:val="000000"/>
                <w:sz w:val="21"/>
              </w:rPr>
              <w:t>初始化全局的运动属性</w:t>
            </w:r>
            <w:r>
              <w:rPr>
                <w:rFonts w:ascii="TimesNewRomanPSMT" w:hAnsi="TimesNewRomanPSMT" w:eastAsia="TimesNewRomanPSMT"/>
                <w:b w:val="0"/>
                <w:i w:val="0"/>
                <w:color w:val="000000"/>
                <w:sz w:val="21"/>
              </w:rPr>
              <w:t xml:space="preserve"> ......................................................................... 37</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2.3.2</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56" w:after="0"/>
              <w:ind w:left="842" w:right="0" w:firstLine="0"/>
              <w:jc w:val="left"/>
            </w:pPr>
            <w:r>
              <w:rPr>
                <w:rFonts w:ascii="DengXian" w:hAnsi="DengXian" w:eastAsia="DengXian"/>
                <w:b w:val="0"/>
                <w:i w:val="0"/>
                <w:color w:val="000000"/>
                <w:sz w:val="21"/>
              </w:rPr>
              <w:t>设置关节型运动的最大加速度</w:t>
            </w:r>
            <w:r>
              <w:rPr>
                <w:rFonts w:ascii="TimesNewRomanPSMT" w:hAnsi="TimesNewRomanPSMT" w:eastAsia="TimesNewRomanPSMT"/>
                <w:b w:val="0"/>
                <w:i w:val="0"/>
                <w:color w:val="000000"/>
                <w:sz w:val="21"/>
              </w:rPr>
              <w:t xml:space="preserve"> ............................................................. 38</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48" w:after="0"/>
              <w:ind w:left="0" w:right="0" w:firstLine="0"/>
              <w:jc w:val="right"/>
            </w:pPr>
            <w:r>
              <w:rPr>
                <w:rFonts w:ascii="TimesNewRomanPSMT" w:hAnsi="TimesNewRomanPSMT" w:eastAsia="TimesNewRomanPSMT"/>
                <w:b w:val="0"/>
                <w:i w:val="0"/>
                <w:color w:val="000000"/>
                <w:sz w:val="21"/>
              </w:rPr>
              <w:t>2.3.3</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8" w:after="0"/>
              <w:ind w:left="842" w:right="0" w:firstLine="0"/>
              <w:jc w:val="left"/>
            </w:pPr>
            <w:r>
              <w:rPr>
                <w:rFonts w:ascii="DengXian" w:hAnsi="DengXian" w:eastAsia="DengXian"/>
                <w:b w:val="0"/>
                <w:i w:val="0"/>
                <w:color w:val="000000"/>
                <w:sz w:val="21"/>
              </w:rPr>
              <w:t>设置关节型运动的最大速度</w:t>
            </w:r>
            <w:r>
              <w:rPr>
                <w:rFonts w:ascii="TimesNewRomanPSMT" w:hAnsi="TimesNewRomanPSMT" w:eastAsia="TimesNewRomanPSMT"/>
                <w:b w:val="0"/>
                <w:i w:val="0"/>
                <w:color w:val="000000"/>
                <w:sz w:val="21"/>
              </w:rPr>
              <w:t xml:space="preserve"> ................................................................. 38</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0" w:after="0"/>
              <w:ind w:left="0" w:right="0" w:firstLine="0"/>
              <w:jc w:val="right"/>
            </w:pPr>
            <w:r>
              <w:rPr>
                <w:rFonts w:ascii="TimesNewRomanPSMT" w:hAnsi="TimesNewRomanPSMT" w:eastAsia="TimesNewRomanPSMT"/>
                <w:b w:val="0"/>
                <w:i w:val="0"/>
                <w:color w:val="000000"/>
                <w:sz w:val="21"/>
              </w:rPr>
              <w:t>2.3.4</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0" w:after="0"/>
              <w:ind w:left="842" w:right="0" w:firstLine="0"/>
              <w:jc w:val="left"/>
            </w:pPr>
            <w:r>
              <w:rPr>
                <w:rFonts w:ascii="DengXian" w:hAnsi="DengXian" w:eastAsia="DengXian"/>
                <w:b w:val="0"/>
                <w:i w:val="0"/>
                <w:color w:val="000000"/>
                <w:sz w:val="21"/>
              </w:rPr>
              <w:t>获取关节型运动的最大加速度</w:t>
            </w:r>
            <w:r>
              <w:rPr>
                <w:rFonts w:ascii="TimesNewRomanPSMT" w:hAnsi="TimesNewRomanPSMT" w:eastAsia="TimesNewRomanPSMT"/>
                <w:b w:val="0"/>
                <w:i w:val="0"/>
                <w:color w:val="000000"/>
                <w:sz w:val="21"/>
              </w:rPr>
              <w:t xml:space="preserve"> ............................................................. 38</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52" w:after="0"/>
              <w:ind w:left="0" w:right="0" w:firstLine="0"/>
              <w:jc w:val="right"/>
            </w:pPr>
            <w:r>
              <w:rPr>
                <w:rFonts w:ascii="TimesNewRomanPSMT" w:hAnsi="TimesNewRomanPSMT" w:eastAsia="TimesNewRomanPSMT"/>
                <w:b w:val="0"/>
                <w:i w:val="0"/>
                <w:color w:val="000000"/>
                <w:sz w:val="21"/>
              </w:rPr>
              <w:t>2.3.5</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52" w:after="0"/>
              <w:ind w:left="842" w:right="0" w:firstLine="0"/>
              <w:jc w:val="left"/>
            </w:pPr>
            <w:r>
              <w:rPr>
                <w:rFonts w:ascii="DengXian" w:hAnsi="DengXian" w:eastAsia="DengXian"/>
                <w:b w:val="0"/>
                <w:i w:val="0"/>
                <w:color w:val="000000"/>
                <w:sz w:val="21"/>
              </w:rPr>
              <w:t>获取关节型运动的最大速度</w:t>
            </w:r>
            <w:r>
              <w:rPr>
                <w:rFonts w:ascii="TimesNewRomanPSMT" w:hAnsi="TimesNewRomanPSMT" w:eastAsia="TimesNewRomanPSMT"/>
                <w:b w:val="0"/>
                <w:i w:val="0"/>
                <w:color w:val="000000"/>
                <w:sz w:val="21"/>
              </w:rPr>
              <w:t xml:space="preserve"> ................................................................. 39</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2.3.6</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4" w:after="0"/>
              <w:ind w:left="842" w:right="0" w:firstLine="0"/>
              <w:jc w:val="left"/>
            </w:pPr>
            <w:r>
              <w:rPr>
                <w:rFonts w:ascii="DengXian" w:hAnsi="DengXian" w:eastAsia="DengXian"/>
                <w:b w:val="0"/>
                <w:i w:val="0"/>
                <w:color w:val="000000"/>
                <w:sz w:val="21"/>
              </w:rPr>
              <w:t>设置末端型运动的最大线加速度</w:t>
            </w:r>
            <w:r>
              <w:rPr>
                <w:rFonts w:ascii="TimesNewRomanPSMT" w:hAnsi="TimesNewRomanPSMT" w:eastAsia="TimesNewRomanPSMT"/>
                <w:b w:val="0"/>
                <w:i w:val="0"/>
                <w:color w:val="000000"/>
                <w:sz w:val="21"/>
              </w:rPr>
              <w:t xml:space="preserve"> ......................................................... 39</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2.3.7</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56" w:after="0"/>
              <w:ind w:left="842" w:right="0" w:firstLine="0"/>
              <w:jc w:val="left"/>
            </w:pPr>
            <w:r>
              <w:rPr>
                <w:rFonts w:ascii="DengXian" w:hAnsi="DengXian" w:eastAsia="DengXian"/>
                <w:b w:val="0"/>
                <w:i w:val="0"/>
                <w:color w:val="000000"/>
                <w:sz w:val="21"/>
              </w:rPr>
              <w:t>设置末端型运动的最大线速度</w:t>
            </w:r>
            <w:r>
              <w:rPr>
                <w:rFonts w:ascii="TimesNewRomanPSMT" w:hAnsi="TimesNewRomanPSMT" w:eastAsia="TimesNewRomanPSMT"/>
                <w:b w:val="0"/>
                <w:i w:val="0"/>
                <w:color w:val="000000"/>
                <w:sz w:val="21"/>
              </w:rPr>
              <w:t xml:space="preserve"> ............................................................. 39</w:t>
            </w:r>
          </w:p>
        </w:tc>
      </w:tr>
      <w:tr>
        <w:trPr>
          <w:trHeight w:hRule="exact" w:val="320"/>
        </w:trPr>
        <w:tc>
          <w:tcPr>
            <w:tcW w:type="dxa" w:w="1288"/>
            <w:gridSpan w:val="2"/>
            <w:tcBorders/>
            <w:tcMar>
              <w:start w:w="0" w:type="dxa"/>
              <w:end w:w="0" w:type="dxa"/>
            </w:tcMar>
            <w:tcMar>
              <w:start w:w="0" w:type="dxa"/>
              <w:end w:w="0" w:type="dxa"/>
            </w:tcMar>
          </w:tcPr>
          <w:p>
            <w:pPr>
              <w:autoSpaceDN w:val="0"/>
              <w:autoSpaceDE w:val="0"/>
              <w:widowControl/>
              <w:spacing w:line="234" w:lineRule="exact" w:before="48" w:after="0"/>
              <w:ind w:left="0" w:right="0" w:firstLine="0"/>
              <w:jc w:val="right"/>
            </w:pPr>
            <w:r>
              <w:rPr>
                <w:rFonts w:ascii="TimesNewRomanPSMT" w:hAnsi="TimesNewRomanPSMT" w:eastAsia="TimesNewRomanPSMT"/>
                <w:b w:val="0"/>
                <w:i w:val="0"/>
                <w:color w:val="000000"/>
                <w:sz w:val="21"/>
              </w:rPr>
              <w:t>2.3.8</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8" w:after="0"/>
              <w:ind w:left="842" w:right="0" w:firstLine="0"/>
              <w:jc w:val="left"/>
            </w:pPr>
            <w:r>
              <w:rPr>
                <w:rFonts w:ascii="DengXian" w:hAnsi="DengXian" w:eastAsia="DengXian"/>
                <w:b w:val="0"/>
                <w:i w:val="0"/>
                <w:color w:val="000000"/>
                <w:sz w:val="21"/>
              </w:rPr>
              <w:t>获取末端型运动的最大线加速度</w:t>
            </w:r>
            <w:r>
              <w:rPr>
                <w:rFonts w:ascii="TimesNewRomanPSMT" w:hAnsi="TimesNewRomanPSMT" w:eastAsia="TimesNewRomanPSMT"/>
                <w:b w:val="0"/>
                <w:i w:val="0"/>
                <w:color w:val="000000"/>
                <w:sz w:val="21"/>
              </w:rPr>
              <w:t xml:space="preserve"> ......................................................... 39</w:t>
            </w:r>
          </w:p>
        </w:tc>
      </w:tr>
      <w:tr>
        <w:trPr>
          <w:trHeight w:hRule="exact" w:val="300"/>
        </w:trPr>
        <w:tc>
          <w:tcPr>
            <w:tcW w:type="dxa" w:w="1288"/>
            <w:gridSpan w:val="2"/>
            <w:tcBorders/>
            <w:tcMar>
              <w:start w:w="0" w:type="dxa"/>
              <w:end w:w="0" w:type="dxa"/>
            </w:tcMar>
            <w:tcMar>
              <w:start w:w="0" w:type="dxa"/>
              <w:end w:w="0" w:type="dxa"/>
            </w:tcMar>
          </w:tcPr>
          <w:p>
            <w:pPr>
              <w:autoSpaceDN w:val="0"/>
              <w:autoSpaceDE w:val="0"/>
              <w:widowControl/>
              <w:spacing w:line="234" w:lineRule="exact" w:before="40" w:after="0"/>
              <w:ind w:left="0" w:right="0" w:firstLine="0"/>
              <w:jc w:val="right"/>
            </w:pPr>
            <w:r>
              <w:rPr>
                <w:rFonts w:ascii="TimesNewRomanPSMT" w:hAnsi="TimesNewRomanPSMT" w:eastAsia="TimesNewRomanPSMT"/>
                <w:b w:val="0"/>
                <w:i w:val="0"/>
                <w:color w:val="000000"/>
                <w:sz w:val="21"/>
              </w:rPr>
              <w:t>2.3.9</w:t>
            </w:r>
          </w:p>
        </w:tc>
        <w:tc>
          <w:tcPr>
            <w:tcW w:type="dxa" w:w="70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40" w:after="0"/>
              <w:ind w:left="842" w:right="0" w:firstLine="0"/>
              <w:jc w:val="left"/>
            </w:pPr>
            <w:r>
              <w:rPr>
                <w:rFonts w:ascii="DengXian" w:hAnsi="DengXian" w:eastAsia="DengXian"/>
                <w:b w:val="0"/>
                <w:i w:val="0"/>
                <w:color w:val="000000"/>
                <w:sz w:val="21"/>
              </w:rPr>
              <w:t>获取末端型运动的最大线速度</w:t>
            </w:r>
            <w:r>
              <w:rPr>
                <w:rFonts w:ascii="TimesNewRomanPSMT" w:hAnsi="TimesNewRomanPSMT" w:eastAsia="TimesNewRomanPSMT"/>
                <w:b w:val="0"/>
                <w:i w:val="0"/>
                <w:color w:val="000000"/>
                <w:sz w:val="21"/>
              </w:rPr>
              <w:t xml:space="preserve"> ............................................................. 40</w:t>
            </w:r>
          </w:p>
        </w:tc>
      </w:tr>
      <w:tr>
        <w:trPr>
          <w:trHeight w:hRule="exact" w:val="320"/>
        </w:trPr>
        <w:tc>
          <w:tcPr>
            <w:tcW w:type="dxa" w:w="1764"/>
            <w:gridSpan w:val="3"/>
            <w:tcBorders/>
            <w:tcMar>
              <w:start w:w="0" w:type="dxa"/>
              <w:end w:w="0" w:type="dxa"/>
            </w:tcMar>
            <w:tcMar>
              <w:start w:w="0" w:type="dxa"/>
              <w:end w:w="0" w:type="dxa"/>
            </w:tcMar>
            <w:tcMar>
              <w:start w:w="0" w:type="dxa"/>
              <w:end w:w="0" w:type="dxa"/>
            </w:tcMar>
          </w:tcPr>
          <w:p>
            <w:pPr>
              <w:autoSpaceDN w:val="0"/>
              <w:autoSpaceDE w:val="0"/>
              <w:widowControl/>
              <w:spacing w:line="234" w:lineRule="exact" w:before="52" w:after="0"/>
              <w:ind w:left="0" w:right="368" w:firstLine="0"/>
              <w:jc w:val="right"/>
            </w:pPr>
            <w:r>
              <w:rPr>
                <w:rFonts w:ascii="TimesNewRomanPSMT" w:hAnsi="TimesNewRomanPSMT" w:eastAsia="TimesNewRomanPSMT"/>
                <w:b w:val="0"/>
                <w:i w:val="0"/>
                <w:color w:val="000000"/>
                <w:sz w:val="21"/>
              </w:rPr>
              <w:t>2.3.10</w:t>
            </w:r>
          </w:p>
        </w:tc>
        <w:tc>
          <w:tcPr>
            <w:tcW w:type="dxa" w:w="6602"/>
            <w:gridSpan w:val="2"/>
            <w:tcBorders/>
            <w:tcMar>
              <w:start w:w="0" w:type="dxa"/>
              <w:end w:w="0" w:type="dxa"/>
            </w:tcMar>
            <w:tcMar>
              <w:start w:w="0" w:type="dxa"/>
              <w:end w:w="0" w:type="dxa"/>
            </w:tcMar>
          </w:tcPr>
          <w:p>
            <w:pPr>
              <w:autoSpaceDN w:val="0"/>
              <w:autoSpaceDE w:val="0"/>
              <w:widowControl/>
              <w:spacing w:line="238" w:lineRule="exact" w:before="52" w:after="0"/>
              <w:ind w:left="366" w:right="0" w:firstLine="0"/>
              <w:jc w:val="left"/>
            </w:pPr>
            <w:r>
              <w:rPr>
                <w:rFonts w:ascii="DengXian" w:hAnsi="DengXian" w:eastAsia="DengXian"/>
                <w:b w:val="0"/>
                <w:i w:val="0"/>
                <w:color w:val="000000"/>
                <w:sz w:val="21"/>
              </w:rPr>
              <w:t>设置末端型运动的最大角加速度</w:t>
            </w:r>
            <w:r>
              <w:rPr>
                <w:rFonts w:ascii="TimesNewRomanPSMT" w:hAnsi="TimesNewRomanPSMT" w:eastAsia="TimesNewRomanPSMT"/>
                <w:b w:val="0"/>
                <w:i w:val="0"/>
                <w:color w:val="000000"/>
                <w:sz w:val="21"/>
              </w:rPr>
              <w:t xml:space="preserve"> ......................................................... 40</w:t>
            </w:r>
          </w:p>
        </w:tc>
      </w:tr>
      <w:tr>
        <w:trPr>
          <w:trHeight w:hRule="exact" w:val="300"/>
        </w:trPr>
        <w:tc>
          <w:tcPr>
            <w:tcW w:type="dxa" w:w="1764"/>
            <w:gridSpan w:val="3"/>
            <w:tcBorders/>
            <w:tcMar>
              <w:start w:w="0" w:type="dxa"/>
              <w:end w:w="0" w:type="dxa"/>
            </w:tcMar>
            <w:tcMar>
              <w:start w:w="0" w:type="dxa"/>
              <w:end w:w="0" w:type="dxa"/>
            </w:tcMar>
            <w:tcMar>
              <w:start w:w="0" w:type="dxa"/>
              <w:end w:w="0" w:type="dxa"/>
            </w:tcMar>
          </w:tcPr>
          <w:p>
            <w:pPr>
              <w:autoSpaceDN w:val="0"/>
              <w:autoSpaceDE w:val="0"/>
              <w:widowControl/>
              <w:spacing w:line="234" w:lineRule="exact" w:before="44" w:after="0"/>
              <w:ind w:left="0" w:right="374" w:firstLine="0"/>
              <w:jc w:val="right"/>
            </w:pPr>
            <w:r>
              <w:rPr>
                <w:rFonts w:ascii="TimesNewRomanPSMT" w:hAnsi="TimesNewRomanPSMT" w:eastAsia="TimesNewRomanPSMT"/>
                <w:b w:val="0"/>
                <w:i w:val="0"/>
                <w:color w:val="000000"/>
                <w:sz w:val="21"/>
              </w:rPr>
              <w:t>2.3.11</w:t>
            </w:r>
          </w:p>
        </w:tc>
        <w:tc>
          <w:tcPr>
            <w:tcW w:type="dxa" w:w="6602"/>
            <w:gridSpan w:val="2"/>
            <w:tcBorders/>
            <w:tcMar>
              <w:start w:w="0" w:type="dxa"/>
              <w:end w:w="0" w:type="dxa"/>
            </w:tcMar>
            <w:tcMar>
              <w:start w:w="0" w:type="dxa"/>
              <w:end w:w="0" w:type="dxa"/>
            </w:tcMar>
          </w:tcPr>
          <w:p>
            <w:pPr>
              <w:autoSpaceDN w:val="0"/>
              <w:autoSpaceDE w:val="0"/>
              <w:widowControl/>
              <w:spacing w:line="238" w:lineRule="exact" w:before="44" w:after="0"/>
              <w:ind w:left="366" w:right="0" w:firstLine="0"/>
              <w:jc w:val="left"/>
            </w:pPr>
            <w:r>
              <w:rPr>
                <w:rFonts w:ascii="DengXian" w:hAnsi="DengXian" w:eastAsia="DengXian"/>
                <w:b w:val="0"/>
                <w:i w:val="0"/>
                <w:color w:val="000000"/>
                <w:sz w:val="21"/>
              </w:rPr>
              <w:t>设置末端型运动的最大角速度</w:t>
            </w:r>
            <w:r>
              <w:rPr>
                <w:rFonts w:ascii="TimesNewRomanPSMT" w:hAnsi="TimesNewRomanPSMT" w:eastAsia="TimesNewRomanPSMT"/>
                <w:b w:val="0"/>
                <w:i w:val="0"/>
                <w:color w:val="000000"/>
                <w:sz w:val="21"/>
              </w:rPr>
              <w:t xml:space="preserve"> ............................................................. 40</w:t>
            </w:r>
          </w:p>
        </w:tc>
      </w:tr>
      <w:tr>
        <w:trPr>
          <w:trHeight w:hRule="exact" w:val="760"/>
        </w:trPr>
        <w:tc>
          <w:tcPr>
            <w:tcW w:type="dxa" w:w="1764"/>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56" w:after="0"/>
              <w:ind w:left="0" w:right="368" w:firstLine="0"/>
              <w:jc w:val="right"/>
            </w:pPr>
            <w:r>
              <w:rPr>
                <w:rFonts w:ascii="TimesNewRomanPSMT" w:hAnsi="TimesNewRomanPSMT" w:eastAsia="TimesNewRomanPSMT"/>
                <w:b w:val="0"/>
                <w:i w:val="0"/>
                <w:color w:val="000000"/>
                <w:sz w:val="21"/>
              </w:rPr>
              <w:t>2.3.12</w:t>
            </w:r>
          </w:p>
        </w:tc>
        <w:tc>
          <w:tcPr>
            <w:tcW w:type="dxa" w:w="6602"/>
            <w:gridSpan w:val="2"/>
            <w:tcBorders>
              <w:bottom w:sz="4.0" w:val="single" w:color="#000000"/>
            </w:tcBorders>
            <w:tcMar>
              <w:start w:w="0" w:type="dxa"/>
              <w:end w:w="0" w:type="dxa"/>
            </w:tcMar>
            <w:tcMar>
              <w:start w:w="0" w:type="dxa"/>
              <w:end w:w="0" w:type="dxa"/>
            </w:tcMar>
          </w:tcPr>
          <w:p>
            <w:pPr>
              <w:autoSpaceDN w:val="0"/>
              <w:autoSpaceDE w:val="0"/>
              <w:widowControl/>
              <w:spacing w:line="238" w:lineRule="exact" w:before="56" w:after="0"/>
              <w:ind w:left="366" w:right="0" w:firstLine="0"/>
              <w:jc w:val="left"/>
            </w:pPr>
            <w:r>
              <w:rPr>
                <w:rFonts w:ascii="DengXian" w:hAnsi="DengXian" w:eastAsia="DengXian"/>
                <w:b w:val="0"/>
                <w:i w:val="0"/>
                <w:color w:val="000000"/>
                <w:sz w:val="21"/>
              </w:rPr>
              <w:t>获取末端型运动的最大角加速度</w:t>
            </w:r>
            <w:r>
              <w:rPr>
                <w:rFonts w:ascii="TimesNewRomanPSMT" w:hAnsi="TimesNewRomanPSMT" w:eastAsia="TimesNewRomanPSMT"/>
                <w:b w:val="0"/>
                <w:i w:val="0"/>
                <w:color w:val="000000"/>
                <w:sz w:val="21"/>
              </w:rPr>
              <w:t xml:space="preserve"> ......................................................... 40</w:t>
            </w:r>
          </w:p>
        </w:tc>
      </w:tr>
      <w:tr>
        <w:trPr>
          <w:trHeight w:hRule="exact" w:val="220"/>
        </w:trPr>
        <w:tc>
          <w:tcPr>
            <w:tcW w:type="dxa" w:w="5508"/>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5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3 </w:t>
            </w:r>
          </w:p>
        </w:tc>
      </w:tr>
    </w:tbl>
    <w:p>
      <w:pPr>
        <w:autoSpaceDN w:val="0"/>
        <w:autoSpaceDE w:val="0"/>
        <w:widowControl/>
        <w:spacing w:line="14" w:lineRule="exact" w:before="0" w:after="0"/>
        <w:ind w:left="0" w:right="0"/>
      </w:pPr>
    </w:p>
    <w:p>
      <w:pPr>
        <w:sectPr>
          <w:pgSz w:w="11906" w:h="16838"/>
          <w:pgMar w:top="432" w:right="1440" w:bottom="510" w:left="1440" w:header="720" w:footer="720" w:gutter="0"/>
          <w:cols/>
          <w:docGrid w:linePitch="360"/>
        </w:sectPr>
      </w:pPr>
    </w:p>
    <w:p>
      <w:pPr>
        <w:autoSpaceDN w:val="0"/>
        <w:autoSpaceDE w:val="0"/>
        <w:widowControl/>
        <w:spacing w:line="220" w:lineRule="exact" w:before="0" w:after="212"/>
        <w:ind w:left="0" w:right="0"/>
      </w:pP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256"/>
        </w:trPr>
        <w:tc>
          <w:tcPr>
            <w:tcW w:type="dxa" w:w="628"/>
            <w:tcBorders>
              <w:bottom w:sz="5.599999999999966" w:val="single" w:color="#000000"/>
            </w:tcBorders>
            <w:tcMar>
              <w:start w:w="0" w:type="dxa"/>
              <w:end w:w="0" w:type="dxa"/>
            </w:tcMar>
          </w:tcPr>
          <w:p>
            <w:pPr>
              <w:autoSpaceDN w:val="0"/>
              <w:autoSpaceDE w:val="0"/>
              <w:widowControl/>
              <w:spacing w:line="185" w:lineRule="auto" w:before="14" w:after="0"/>
              <w:ind w:left="28" w:right="0" w:firstLine="0"/>
              <w:jc w:val="left"/>
            </w:pPr>
            <w:r>
              <w:rPr>
                <w:rFonts w:ascii="DengXian" w:hAnsi="DengXian" w:eastAsia="DengXian"/>
                <w:b w:val="0"/>
                <w:i w:val="0"/>
                <w:color w:val="000000"/>
                <w:sz w:val="18"/>
              </w:rPr>
              <w:t>目录</w:t>
            </w:r>
          </w:p>
        </w:tc>
        <w:tc>
          <w:tcPr>
            <w:tcW w:type="dxa" w:w="1120"/>
            <w:tcBorders>
              <w:bottom w:sz="5.599999999999966" w:val="single" w:color="#000000"/>
            </w:tcBorders>
            <w:tcMar>
              <w:start w:w="0" w:type="dxa"/>
              <w:end w:w="0" w:type="dxa"/>
            </w:tcMar>
          </w:tcPr>
          <w:p/>
        </w:tc>
        <w:tc>
          <w:tcPr>
            <w:tcW w:type="dxa" w:w="6618"/>
            <w:tcBorders>
              <w:bottom w:sz="5.599999999999966" w:val="single" w:color="#000000"/>
            </w:tcBorders>
            <w:tcMar>
              <w:start w:w="0" w:type="dxa"/>
              <w:end w:w="0" w:type="dxa"/>
            </w:tcMar>
          </w:tcPr>
          <w:p>
            <w:pPr>
              <w:autoSpaceDN w:val="0"/>
              <w:autoSpaceDE w:val="0"/>
              <w:widowControl/>
              <w:spacing w:line="200" w:lineRule="exact" w:before="0" w:after="0"/>
              <w:ind w:left="0" w:right="0" w:firstLine="0"/>
              <w:jc w:val="right"/>
            </w:pPr>
            <w:r>
              <w:rPr>
                <w:rFonts w:ascii="TimesNewRomanPSMT" w:hAnsi="TimesNewRomanPSMT" w:eastAsia="TimesNewRomanPSMT"/>
                <w:b w:val="0"/>
                <w:i w:val="0"/>
                <w:color w:val="000000"/>
                <w:sz w:val="18"/>
              </w:rPr>
              <w:t xml:space="preserve">V1.0.1 </w:t>
            </w:r>
          </w:p>
        </w:tc>
      </w:tr>
      <w:tr>
        <w:trPr>
          <w:trHeight w:hRule="exact" w:val="580"/>
        </w:trPr>
        <w:tc>
          <w:tcPr>
            <w:tcW w:type="dxa" w:w="628"/>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20"/>
            <w:tcBorders>
              <w:top w:sz="5.599999999999966" w:val="single" w:color="#000000"/>
            </w:tcBorders>
            <w:tcMar>
              <w:start w:w="0" w:type="dxa"/>
              <w:end w:w="0" w:type="dxa"/>
            </w:tcMar>
          </w:tcPr>
          <w:p>
            <w:pPr>
              <w:autoSpaceDN w:val="0"/>
              <w:autoSpaceDE w:val="0"/>
              <w:widowControl/>
              <w:spacing w:line="234" w:lineRule="exact" w:before="340" w:after="0"/>
              <w:ind w:left="240" w:right="0" w:firstLine="0"/>
              <w:jc w:val="left"/>
            </w:pPr>
            <w:r>
              <w:rPr>
                <w:rFonts w:ascii="TimesNewRomanPSMT" w:hAnsi="TimesNewRomanPSMT" w:eastAsia="TimesNewRomanPSMT"/>
                <w:b w:val="0"/>
                <w:i w:val="0"/>
                <w:color w:val="000000"/>
                <w:sz w:val="21"/>
              </w:rPr>
              <w:t>2.3.13</w:t>
            </w:r>
          </w:p>
        </w:tc>
        <w:tc>
          <w:tcPr>
            <w:tcW w:type="dxa" w:w="6618"/>
            <w:tcBorders>
              <w:top w:sz="5.599999999999966" w:val="single" w:color="#000000"/>
            </w:tcBorders>
            <w:tcMar>
              <w:start w:w="0" w:type="dxa"/>
              <w:end w:w="0" w:type="dxa"/>
            </w:tcMar>
          </w:tcPr>
          <w:p>
            <w:pPr>
              <w:autoSpaceDN w:val="0"/>
              <w:autoSpaceDE w:val="0"/>
              <w:widowControl/>
              <w:spacing w:line="238" w:lineRule="exact" w:before="336" w:after="0"/>
              <w:ind w:left="382" w:right="0" w:firstLine="0"/>
              <w:jc w:val="left"/>
            </w:pPr>
            <w:r>
              <w:rPr>
                <w:rFonts w:ascii="DengXian" w:hAnsi="DengXian" w:eastAsia="DengXian"/>
                <w:b w:val="0"/>
                <w:i w:val="0"/>
                <w:color w:val="000000"/>
                <w:sz w:val="21"/>
              </w:rPr>
              <w:t>获取末端型运动的最大角速度</w:t>
            </w:r>
            <w:r>
              <w:rPr>
                <w:rFonts w:ascii="TimesNewRomanPSMT" w:hAnsi="TimesNewRomanPSMT" w:eastAsia="TimesNewRomanPSMT"/>
                <w:b w:val="0"/>
                <w:i w:val="0"/>
                <w:color w:val="000000"/>
                <w:sz w:val="21"/>
              </w:rPr>
              <w:t xml:space="preserve"> ............................................................. 40</w:t>
            </w:r>
          </w:p>
        </w:tc>
      </w:tr>
      <w:tr>
        <w:trPr>
          <w:trHeight w:hRule="exact" w:val="30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66" w:after="0"/>
              <w:ind w:left="240" w:right="0" w:firstLine="0"/>
              <w:jc w:val="left"/>
            </w:pPr>
            <w:r>
              <w:rPr>
                <w:rFonts w:ascii="TimesNewRomanPSMT" w:hAnsi="TimesNewRomanPSMT" w:eastAsia="TimesNewRomanPSMT"/>
                <w:b w:val="0"/>
                <w:i w:val="0"/>
                <w:color w:val="000000"/>
                <w:sz w:val="21"/>
              </w:rPr>
              <w:t>2.3.14</w:t>
            </w:r>
          </w:p>
        </w:tc>
        <w:tc>
          <w:tcPr>
            <w:tcW w:type="dxa" w:w="6618"/>
            <w:tcBorders/>
            <w:tcMar>
              <w:start w:w="0" w:type="dxa"/>
              <w:end w:w="0" w:type="dxa"/>
            </w:tcMar>
          </w:tcPr>
          <w:p>
            <w:pPr>
              <w:autoSpaceDN w:val="0"/>
              <w:autoSpaceDE w:val="0"/>
              <w:widowControl/>
              <w:spacing w:line="238" w:lineRule="exact" w:before="62" w:after="0"/>
              <w:ind w:left="382" w:right="0" w:firstLine="0"/>
              <w:jc w:val="left"/>
            </w:pPr>
            <w:r>
              <w:rPr>
                <w:rFonts w:ascii="DengXian" w:hAnsi="DengXian" w:eastAsia="DengXian"/>
                <w:b w:val="0"/>
                <w:i w:val="0"/>
                <w:color w:val="000000"/>
                <w:sz w:val="21"/>
              </w:rPr>
              <w:t>设置加加速度</w:t>
            </w:r>
            <w:r>
              <w:rPr>
                <w:rFonts w:ascii="TimesNewRomanPSMT" w:hAnsi="TimesNewRomanPSMT" w:eastAsia="TimesNewRomanPSMT"/>
                <w:b w:val="0"/>
                <w:i w:val="0"/>
                <w:color w:val="000000"/>
                <w:sz w:val="21"/>
              </w:rPr>
              <w:t xml:space="preserve"> ......................................................................................... 41</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2.3.15</w:t>
            </w:r>
          </w:p>
        </w:tc>
        <w:tc>
          <w:tcPr>
            <w:tcW w:type="dxa" w:w="6618"/>
            <w:tcBorders/>
            <w:tcMar>
              <w:start w:w="0" w:type="dxa"/>
              <w:end w:w="0" w:type="dxa"/>
            </w:tcMar>
          </w:tcPr>
          <w:p>
            <w:pPr>
              <w:autoSpaceDN w:val="0"/>
              <w:autoSpaceDE w:val="0"/>
              <w:widowControl/>
              <w:spacing w:line="238" w:lineRule="exact" w:before="82" w:after="0"/>
              <w:ind w:left="382" w:right="0" w:firstLine="0"/>
              <w:jc w:val="left"/>
            </w:pPr>
            <w:r>
              <w:rPr>
                <w:rFonts w:ascii="DengXian" w:hAnsi="DengXian" w:eastAsia="DengXian"/>
                <w:b w:val="0"/>
                <w:i w:val="0"/>
                <w:color w:val="000000"/>
                <w:sz w:val="21"/>
              </w:rPr>
              <w:t>获取加加速度</w:t>
            </w:r>
            <w:r>
              <w:rPr>
                <w:rFonts w:ascii="TimesNewRomanPSMT" w:hAnsi="TimesNewRomanPSMT" w:eastAsia="TimesNewRomanPSMT"/>
                <w:b w:val="0"/>
                <w:i w:val="0"/>
                <w:color w:val="000000"/>
                <w:sz w:val="21"/>
              </w:rPr>
              <w:t xml:space="preserve"> ......................................................................................... 41</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2.3.16</w:t>
            </w:r>
          </w:p>
        </w:tc>
        <w:tc>
          <w:tcPr>
            <w:tcW w:type="dxa" w:w="6618"/>
            <w:tcBorders/>
            <w:tcMar>
              <w:start w:w="0" w:type="dxa"/>
              <w:end w:w="0" w:type="dxa"/>
            </w:tcMar>
          </w:tcPr>
          <w:p>
            <w:pPr>
              <w:autoSpaceDN w:val="0"/>
              <w:autoSpaceDE w:val="0"/>
              <w:widowControl/>
              <w:spacing w:line="238" w:lineRule="exact" w:before="82" w:after="0"/>
              <w:ind w:left="382" w:right="0" w:firstLine="0"/>
              <w:jc w:val="left"/>
            </w:pPr>
            <w:r>
              <w:rPr>
                <w:rFonts w:ascii="DengXian" w:hAnsi="DengXian" w:eastAsia="DengXian"/>
                <w:b w:val="0"/>
                <w:i w:val="0"/>
                <w:color w:val="000000"/>
                <w:sz w:val="21"/>
              </w:rPr>
              <w:t>清除路点容器</w:t>
            </w:r>
            <w:r>
              <w:rPr>
                <w:rFonts w:ascii="TimesNewRomanPSMT" w:hAnsi="TimesNewRomanPSMT" w:eastAsia="TimesNewRomanPSMT"/>
                <w:b w:val="0"/>
                <w:i w:val="0"/>
                <w:color w:val="000000"/>
                <w:sz w:val="21"/>
              </w:rPr>
              <w:t xml:space="preserve"> ......................................................................................... 41</w:t>
            </w:r>
          </w:p>
        </w:tc>
      </w:tr>
      <w:tr>
        <w:trPr>
          <w:trHeight w:hRule="exact" w:val="30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66" w:after="0"/>
              <w:ind w:left="240" w:right="0" w:firstLine="0"/>
              <w:jc w:val="left"/>
            </w:pPr>
            <w:r>
              <w:rPr>
                <w:rFonts w:ascii="TimesNewRomanPSMT" w:hAnsi="TimesNewRomanPSMT" w:eastAsia="TimesNewRomanPSMT"/>
                <w:b w:val="0"/>
                <w:i w:val="0"/>
                <w:color w:val="000000"/>
                <w:sz w:val="21"/>
              </w:rPr>
              <w:t>2.3.17</w:t>
            </w:r>
          </w:p>
        </w:tc>
        <w:tc>
          <w:tcPr>
            <w:tcW w:type="dxa" w:w="6618"/>
            <w:tcBorders/>
            <w:tcMar>
              <w:start w:w="0" w:type="dxa"/>
              <w:end w:w="0" w:type="dxa"/>
            </w:tcMar>
          </w:tcPr>
          <w:p>
            <w:pPr>
              <w:autoSpaceDN w:val="0"/>
              <w:autoSpaceDE w:val="0"/>
              <w:widowControl/>
              <w:spacing w:line="238" w:lineRule="exact" w:before="62" w:after="0"/>
              <w:ind w:left="382" w:right="0" w:firstLine="0"/>
              <w:jc w:val="left"/>
            </w:pPr>
            <w:r>
              <w:rPr>
                <w:rFonts w:ascii="DengXian" w:hAnsi="DengXian" w:eastAsia="DengXian"/>
                <w:b w:val="0"/>
                <w:i w:val="0"/>
                <w:color w:val="000000"/>
                <w:sz w:val="21"/>
              </w:rPr>
              <w:t>添加路点</w:t>
            </w:r>
            <w:r>
              <w:rPr>
                <w:rFonts w:ascii="TimesNewRomanPSMT" w:hAnsi="TimesNewRomanPSMT" w:eastAsia="TimesNewRomanPSMT"/>
                <w:b w:val="0"/>
                <w:i w:val="0"/>
                <w:color w:val="000000"/>
                <w:sz w:val="21"/>
              </w:rPr>
              <w:t xml:space="preserve"> ................................................................................................. 41</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2.3.18</w:t>
            </w:r>
          </w:p>
        </w:tc>
        <w:tc>
          <w:tcPr>
            <w:tcW w:type="dxa" w:w="6618"/>
            <w:tcBorders/>
            <w:tcMar>
              <w:start w:w="0" w:type="dxa"/>
              <w:end w:w="0" w:type="dxa"/>
            </w:tcMar>
          </w:tcPr>
          <w:p>
            <w:pPr>
              <w:autoSpaceDN w:val="0"/>
              <w:autoSpaceDE w:val="0"/>
              <w:widowControl/>
              <w:spacing w:line="238" w:lineRule="exact" w:before="82" w:after="0"/>
              <w:ind w:left="382" w:right="0" w:firstLine="0"/>
              <w:jc w:val="left"/>
            </w:pPr>
            <w:r>
              <w:rPr>
                <w:rFonts w:ascii="DengXian" w:hAnsi="DengXian" w:eastAsia="DengXian"/>
                <w:b w:val="0"/>
                <w:i w:val="0"/>
                <w:color w:val="000000"/>
                <w:sz w:val="21"/>
              </w:rPr>
              <w:t>获取路点容器</w:t>
            </w:r>
            <w:r>
              <w:rPr>
                <w:rFonts w:ascii="TimesNewRomanPSMT" w:hAnsi="TimesNewRomanPSMT" w:eastAsia="TimesNewRomanPSMT"/>
                <w:b w:val="0"/>
                <w:i w:val="0"/>
                <w:color w:val="000000"/>
                <w:sz w:val="21"/>
              </w:rPr>
              <w:t xml:space="preserve"> ......................................................................................... 42</w:t>
            </w:r>
          </w:p>
        </w:tc>
      </w:tr>
      <w:tr>
        <w:trPr>
          <w:trHeight w:hRule="exact" w:val="30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66" w:after="0"/>
              <w:ind w:left="240" w:right="0" w:firstLine="0"/>
              <w:jc w:val="left"/>
            </w:pPr>
            <w:r>
              <w:rPr>
                <w:rFonts w:ascii="TimesNewRomanPSMT" w:hAnsi="TimesNewRomanPSMT" w:eastAsia="TimesNewRomanPSMT"/>
                <w:b w:val="0"/>
                <w:i w:val="0"/>
                <w:color w:val="000000"/>
                <w:sz w:val="21"/>
              </w:rPr>
              <w:t>2.3.19</w:t>
            </w:r>
          </w:p>
        </w:tc>
        <w:tc>
          <w:tcPr>
            <w:tcW w:type="dxa" w:w="6618"/>
            <w:tcBorders/>
            <w:tcMar>
              <w:start w:w="0" w:type="dxa"/>
              <w:end w:w="0" w:type="dxa"/>
            </w:tcMar>
          </w:tcPr>
          <w:p>
            <w:pPr>
              <w:autoSpaceDN w:val="0"/>
              <w:autoSpaceDE w:val="0"/>
              <w:widowControl/>
              <w:spacing w:line="238" w:lineRule="exact" w:before="62" w:after="0"/>
              <w:ind w:left="382" w:right="0" w:firstLine="0"/>
              <w:jc w:val="left"/>
            </w:pPr>
            <w:r>
              <w:rPr>
                <w:rFonts w:ascii="DengXian" w:hAnsi="DengXian" w:eastAsia="DengXian"/>
                <w:b w:val="0"/>
                <w:i w:val="0"/>
                <w:color w:val="000000"/>
                <w:sz w:val="21"/>
              </w:rPr>
              <w:t>设置交融半径</w:t>
            </w:r>
            <w:r>
              <w:rPr>
                <w:rFonts w:ascii="TimesNewRomanPSMT" w:hAnsi="TimesNewRomanPSMT" w:eastAsia="TimesNewRomanPSMT"/>
                <w:b w:val="0"/>
                <w:i w:val="0"/>
                <w:color w:val="000000"/>
                <w:sz w:val="21"/>
              </w:rPr>
              <w:t xml:space="preserve"> ......................................................................................... 42</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2.3.20</w:t>
            </w:r>
          </w:p>
        </w:tc>
        <w:tc>
          <w:tcPr>
            <w:tcW w:type="dxa" w:w="6618"/>
            <w:tcBorders/>
            <w:tcMar>
              <w:start w:w="0" w:type="dxa"/>
              <w:end w:w="0" w:type="dxa"/>
            </w:tcMar>
          </w:tcPr>
          <w:p>
            <w:pPr>
              <w:autoSpaceDN w:val="0"/>
              <w:autoSpaceDE w:val="0"/>
              <w:widowControl/>
              <w:spacing w:line="238" w:lineRule="exact" w:before="82" w:after="0"/>
              <w:ind w:left="382" w:right="0" w:firstLine="0"/>
              <w:jc w:val="left"/>
            </w:pPr>
            <w:r>
              <w:rPr>
                <w:rFonts w:ascii="DengXian" w:hAnsi="DengXian" w:eastAsia="DengXian"/>
                <w:b w:val="0"/>
                <w:i w:val="0"/>
                <w:color w:val="000000"/>
                <w:sz w:val="21"/>
              </w:rPr>
              <w:t>获取交融半径</w:t>
            </w:r>
            <w:r>
              <w:rPr>
                <w:rFonts w:ascii="TimesNewRomanPSMT" w:hAnsi="TimesNewRomanPSMT" w:eastAsia="TimesNewRomanPSMT"/>
                <w:b w:val="0"/>
                <w:i w:val="0"/>
                <w:color w:val="000000"/>
                <w:sz w:val="21"/>
              </w:rPr>
              <w:t xml:space="preserve"> ......................................................................................... 42</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2.3.21</w:t>
            </w:r>
          </w:p>
        </w:tc>
        <w:tc>
          <w:tcPr>
            <w:tcW w:type="dxa" w:w="6618"/>
            <w:tcBorders/>
            <w:tcMar>
              <w:start w:w="0" w:type="dxa"/>
              <w:end w:w="0" w:type="dxa"/>
            </w:tcMar>
          </w:tcPr>
          <w:p>
            <w:pPr>
              <w:autoSpaceDN w:val="0"/>
              <w:autoSpaceDE w:val="0"/>
              <w:widowControl/>
              <w:spacing w:line="238" w:lineRule="exact" w:before="82" w:after="0"/>
              <w:ind w:left="382" w:right="0" w:firstLine="0"/>
              <w:jc w:val="left"/>
            </w:pPr>
            <w:r>
              <w:rPr>
                <w:rFonts w:ascii="DengXian" w:hAnsi="DengXian" w:eastAsia="DengXian"/>
                <w:b w:val="0"/>
                <w:i w:val="0"/>
                <w:color w:val="000000"/>
                <w:sz w:val="21"/>
              </w:rPr>
              <w:t>获取圆轨迹时圆的圈数</w:t>
            </w:r>
            <w:r>
              <w:rPr>
                <w:rFonts w:ascii="TimesNewRomanPSMT" w:hAnsi="TimesNewRomanPSMT" w:eastAsia="TimesNewRomanPSMT"/>
                <w:b w:val="0"/>
                <w:i w:val="0"/>
                <w:color w:val="000000"/>
                <w:sz w:val="21"/>
              </w:rPr>
              <w:t xml:space="preserve"> ......................................................................... 42</w:t>
            </w:r>
          </w:p>
        </w:tc>
      </w:tr>
      <w:tr>
        <w:trPr>
          <w:trHeight w:hRule="exact" w:val="30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66" w:after="0"/>
              <w:ind w:left="240" w:right="0" w:firstLine="0"/>
              <w:jc w:val="left"/>
            </w:pPr>
            <w:r>
              <w:rPr>
                <w:rFonts w:ascii="TimesNewRomanPSMT" w:hAnsi="TimesNewRomanPSMT" w:eastAsia="TimesNewRomanPSMT"/>
                <w:b w:val="0"/>
                <w:i w:val="0"/>
                <w:color w:val="000000"/>
                <w:sz w:val="21"/>
              </w:rPr>
              <w:t>2.3.22</w:t>
            </w:r>
          </w:p>
        </w:tc>
        <w:tc>
          <w:tcPr>
            <w:tcW w:type="dxa" w:w="6618"/>
            <w:tcBorders/>
            <w:tcMar>
              <w:start w:w="0" w:type="dxa"/>
              <w:end w:w="0" w:type="dxa"/>
            </w:tcMar>
          </w:tcPr>
          <w:p>
            <w:pPr>
              <w:autoSpaceDN w:val="0"/>
              <w:autoSpaceDE w:val="0"/>
              <w:widowControl/>
              <w:spacing w:line="238" w:lineRule="exact" w:before="62" w:after="0"/>
              <w:ind w:left="382" w:right="0" w:firstLine="0"/>
              <w:jc w:val="left"/>
            </w:pPr>
            <w:r>
              <w:rPr>
                <w:rFonts w:ascii="DengXian" w:hAnsi="DengXian" w:eastAsia="DengXian"/>
                <w:b w:val="0"/>
                <w:i w:val="0"/>
                <w:color w:val="000000"/>
                <w:sz w:val="21"/>
              </w:rPr>
              <w:t>设置圆轨迹时圆的圈数</w:t>
            </w:r>
            <w:r>
              <w:rPr>
                <w:rFonts w:ascii="TimesNewRomanPSMT" w:hAnsi="TimesNewRomanPSMT" w:eastAsia="TimesNewRomanPSMT"/>
                <w:b w:val="0"/>
                <w:i w:val="0"/>
                <w:color w:val="000000"/>
                <w:sz w:val="21"/>
              </w:rPr>
              <w:t xml:space="preserve"> ......................................................................... 42</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2.3.23</w:t>
            </w:r>
          </w:p>
        </w:tc>
        <w:tc>
          <w:tcPr>
            <w:tcW w:type="dxa" w:w="6618"/>
            <w:tcBorders/>
            <w:tcMar>
              <w:start w:w="0" w:type="dxa"/>
              <w:end w:w="0" w:type="dxa"/>
            </w:tcMar>
          </w:tcPr>
          <w:p>
            <w:pPr>
              <w:autoSpaceDN w:val="0"/>
              <w:autoSpaceDE w:val="0"/>
              <w:widowControl/>
              <w:spacing w:line="238" w:lineRule="exact" w:before="82" w:after="0"/>
              <w:ind w:left="382" w:right="0" w:firstLine="0"/>
              <w:jc w:val="left"/>
            </w:pPr>
            <w:r>
              <w:rPr>
                <w:rFonts w:ascii="DengXian" w:hAnsi="DengXian" w:eastAsia="DengXian"/>
                <w:b w:val="0"/>
                <w:i w:val="0"/>
                <w:color w:val="000000"/>
                <w:sz w:val="21"/>
              </w:rPr>
              <w:t>设置运动属性中的偏移属性</w:t>
            </w:r>
            <w:r>
              <w:rPr>
                <w:rFonts w:ascii="TimesNewRomanPSMT" w:hAnsi="TimesNewRomanPSMT" w:eastAsia="TimesNewRomanPSMT"/>
                <w:b w:val="0"/>
                <w:i w:val="0"/>
                <w:color w:val="000000"/>
                <w:sz w:val="21"/>
              </w:rPr>
              <w:t xml:space="preserve"> ................................................................. 43</w:t>
            </w:r>
          </w:p>
        </w:tc>
      </w:tr>
      <w:tr>
        <w:trPr>
          <w:trHeight w:hRule="exact" w:val="30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66" w:after="0"/>
              <w:ind w:left="240" w:right="0" w:firstLine="0"/>
              <w:jc w:val="left"/>
            </w:pPr>
            <w:r>
              <w:rPr>
                <w:rFonts w:ascii="TimesNewRomanPSMT" w:hAnsi="TimesNewRomanPSMT" w:eastAsia="TimesNewRomanPSMT"/>
                <w:b w:val="0"/>
                <w:i w:val="0"/>
                <w:color w:val="000000"/>
                <w:sz w:val="21"/>
              </w:rPr>
              <w:t>2.3.24</w:t>
            </w:r>
          </w:p>
        </w:tc>
        <w:tc>
          <w:tcPr>
            <w:tcW w:type="dxa" w:w="6618"/>
            <w:tcBorders/>
            <w:tcMar>
              <w:start w:w="0" w:type="dxa"/>
              <w:end w:w="0" w:type="dxa"/>
            </w:tcMar>
          </w:tcPr>
          <w:p>
            <w:pPr>
              <w:autoSpaceDN w:val="0"/>
              <w:autoSpaceDE w:val="0"/>
              <w:widowControl/>
              <w:spacing w:line="236" w:lineRule="exact" w:before="64" w:after="0"/>
              <w:ind w:left="382" w:right="0" w:firstLine="0"/>
              <w:jc w:val="left"/>
            </w:pPr>
            <w:r>
              <w:rPr>
                <w:rFonts w:ascii="DengXian" w:hAnsi="DengXian" w:eastAsia="DengXian"/>
                <w:b w:val="0"/>
                <w:i w:val="0"/>
                <w:color w:val="000000"/>
                <w:sz w:val="21"/>
              </w:rPr>
              <w:t>设置无提前到位</w:t>
            </w:r>
            <w:r>
              <w:rPr>
                <w:rFonts w:ascii="TimesNewRomanPSMT" w:hAnsi="TimesNewRomanPSMT" w:eastAsia="TimesNewRomanPSMT"/>
                <w:b w:val="0"/>
                <w:i w:val="0"/>
                <w:color w:val="000000"/>
                <w:sz w:val="21"/>
              </w:rPr>
              <w:t xml:space="preserve"> ..................................................................................... 43</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2.3.25</w:t>
            </w:r>
          </w:p>
        </w:tc>
        <w:tc>
          <w:tcPr>
            <w:tcW w:type="dxa" w:w="6618"/>
            <w:tcBorders/>
            <w:tcMar>
              <w:start w:w="0" w:type="dxa"/>
              <w:end w:w="0" w:type="dxa"/>
            </w:tcMar>
          </w:tcPr>
          <w:p>
            <w:pPr>
              <w:autoSpaceDN w:val="0"/>
              <w:autoSpaceDE w:val="0"/>
              <w:widowControl/>
              <w:spacing w:line="236" w:lineRule="exact" w:before="84" w:after="0"/>
              <w:ind w:left="382" w:right="0" w:firstLine="0"/>
              <w:jc w:val="left"/>
            </w:pPr>
            <w:r>
              <w:rPr>
                <w:rFonts w:ascii="DengXian" w:hAnsi="DengXian" w:eastAsia="DengXian"/>
                <w:b w:val="0"/>
                <w:i w:val="0"/>
                <w:color w:val="000000"/>
                <w:sz w:val="21"/>
              </w:rPr>
              <w:t>设置提前到位距离模式</w:t>
            </w:r>
            <w:r>
              <w:rPr>
                <w:rFonts w:ascii="TimesNewRomanPSMT" w:hAnsi="TimesNewRomanPSMT" w:eastAsia="TimesNewRomanPSMT"/>
                <w:b w:val="0"/>
                <w:i w:val="0"/>
                <w:color w:val="000000"/>
                <w:sz w:val="21"/>
              </w:rPr>
              <w:t xml:space="preserve"> ......................................................................... 43</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2.3.26</w:t>
            </w:r>
          </w:p>
        </w:tc>
        <w:tc>
          <w:tcPr>
            <w:tcW w:type="dxa" w:w="6618"/>
            <w:tcBorders/>
            <w:tcMar>
              <w:start w:w="0" w:type="dxa"/>
              <w:end w:w="0" w:type="dxa"/>
            </w:tcMar>
          </w:tcPr>
          <w:p>
            <w:pPr>
              <w:autoSpaceDN w:val="0"/>
              <w:autoSpaceDE w:val="0"/>
              <w:widowControl/>
              <w:spacing w:line="236" w:lineRule="exact" w:before="84" w:after="0"/>
              <w:ind w:left="382" w:right="0" w:firstLine="0"/>
              <w:jc w:val="left"/>
            </w:pPr>
            <w:r>
              <w:rPr>
                <w:rFonts w:ascii="DengXian" w:hAnsi="DengXian" w:eastAsia="DengXian"/>
                <w:b w:val="0"/>
                <w:i w:val="0"/>
                <w:color w:val="000000"/>
                <w:sz w:val="21"/>
              </w:rPr>
              <w:t>设置提前到位时间模式</w:t>
            </w:r>
            <w:r>
              <w:rPr>
                <w:rFonts w:ascii="TimesNewRomanPSMT" w:hAnsi="TimesNewRomanPSMT" w:eastAsia="TimesNewRomanPSMT"/>
                <w:b w:val="0"/>
                <w:i w:val="0"/>
                <w:color w:val="000000"/>
                <w:sz w:val="21"/>
              </w:rPr>
              <w:t xml:space="preserve"> ......................................................................... 44</w:t>
            </w:r>
          </w:p>
        </w:tc>
      </w:tr>
      <w:tr>
        <w:trPr>
          <w:trHeight w:hRule="exact" w:val="30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66" w:after="0"/>
              <w:ind w:left="240" w:right="0" w:firstLine="0"/>
              <w:jc w:val="left"/>
            </w:pPr>
            <w:r>
              <w:rPr>
                <w:rFonts w:ascii="TimesNewRomanPSMT" w:hAnsi="TimesNewRomanPSMT" w:eastAsia="TimesNewRomanPSMT"/>
                <w:b w:val="0"/>
                <w:i w:val="0"/>
                <w:color w:val="000000"/>
                <w:sz w:val="21"/>
              </w:rPr>
              <w:t>2.3.27</w:t>
            </w:r>
          </w:p>
        </w:tc>
        <w:tc>
          <w:tcPr>
            <w:tcW w:type="dxa" w:w="6618"/>
            <w:tcBorders/>
            <w:tcMar>
              <w:start w:w="0" w:type="dxa"/>
              <w:end w:w="0" w:type="dxa"/>
            </w:tcMar>
          </w:tcPr>
          <w:p>
            <w:pPr>
              <w:autoSpaceDN w:val="0"/>
              <w:autoSpaceDE w:val="0"/>
              <w:widowControl/>
              <w:spacing w:line="236" w:lineRule="exact" w:before="64" w:after="0"/>
              <w:ind w:left="382" w:right="0" w:firstLine="0"/>
              <w:jc w:val="left"/>
            </w:pPr>
            <w:r>
              <w:rPr>
                <w:rFonts w:ascii="DengXian" w:hAnsi="DengXian" w:eastAsia="DengXian"/>
                <w:b w:val="0"/>
                <w:i w:val="0"/>
                <w:color w:val="000000"/>
                <w:sz w:val="21"/>
              </w:rPr>
              <w:t>设置提前到位交融半径模式</w:t>
            </w:r>
            <w:r>
              <w:rPr>
                <w:rFonts w:ascii="TimesNewRomanPSMT" w:hAnsi="TimesNewRomanPSMT" w:eastAsia="TimesNewRomanPSMT"/>
                <w:b w:val="0"/>
                <w:i w:val="0"/>
                <w:color w:val="000000"/>
                <w:sz w:val="21"/>
              </w:rPr>
              <w:t xml:space="preserve"> ................................................................. 44</w:t>
            </w:r>
          </w:p>
        </w:tc>
      </w:tr>
      <w:tr>
        <w:trPr>
          <w:trHeight w:hRule="exact" w:val="320"/>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6" w:after="0"/>
              <w:ind w:left="240" w:right="0" w:firstLine="0"/>
              <w:jc w:val="left"/>
            </w:pPr>
            <w:r>
              <w:rPr>
                <w:rFonts w:ascii="TimesNewRomanPSMT" w:hAnsi="TimesNewRomanPSMT" w:eastAsia="TimesNewRomanPSMT"/>
                <w:b w:val="0"/>
                <w:i w:val="0"/>
                <w:color w:val="000000"/>
                <w:sz w:val="21"/>
              </w:rPr>
              <w:t>2.3.28</w:t>
            </w:r>
          </w:p>
        </w:tc>
        <w:tc>
          <w:tcPr>
            <w:tcW w:type="dxa" w:w="6618"/>
            <w:tcBorders/>
            <w:tcMar>
              <w:start w:w="0" w:type="dxa"/>
              <w:end w:w="0" w:type="dxa"/>
            </w:tcMar>
          </w:tcPr>
          <w:p>
            <w:pPr>
              <w:autoSpaceDN w:val="0"/>
              <w:autoSpaceDE w:val="0"/>
              <w:widowControl/>
              <w:spacing w:line="236" w:lineRule="exact" w:before="84" w:after="0"/>
              <w:ind w:left="382" w:right="0" w:firstLine="0"/>
              <w:jc w:val="left"/>
            </w:pPr>
            <w:r>
              <w:rPr>
                <w:rFonts w:ascii="DengXian" w:hAnsi="DengXian" w:eastAsia="DengXian"/>
                <w:b w:val="0"/>
                <w:i w:val="0"/>
                <w:color w:val="000000"/>
                <w:sz w:val="21"/>
              </w:rPr>
              <w:t>关节运动</w:t>
            </w:r>
            <w:r>
              <w:rPr>
                <w:rFonts w:ascii="TimesNewRomanPSMT" w:hAnsi="TimesNewRomanPSMT" w:eastAsia="TimesNewRomanPSMT"/>
                <w:b w:val="0"/>
                <w:i w:val="0"/>
                <w:color w:val="000000"/>
                <w:sz w:val="21"/>
              </w:rPr>
              <w:t xml:space="preserve"> ................................................................................................. 44</w:t>
            </w:r>
          </w:p>
        </w:tc>
      </w:tr>
      <w:tr>
        <w:trPr>
          <w:trHeight w:hRule="exact" w:val="358"/>
        </w:trPr>
        <w:tc>
          <w:tcPr>
            <w:tcW w:type="dxa" w:w="3009"/>
            <w:vMerge/>
            <w:tcBorders>
              <w:top w:sz="5.599999999999966" w:val="single" w:color="#000000"/>
            </w:tcBorders>
          </w:tcPr>
          <w:p/>
        </w:tc>
        <w:tc>
          <w:tcPr>
            <w:tcW w:type="dxa" w:w="1120"/>
            <w:tcBorders/>
            <w:tcMar>
              <w:start w:w="0" w:type="dxa"/>
              <w:end w:w="0" w:type="dxa"/>
            </w:tcMar>
          </w:tcPr>
          <w:p>
            <w:pPr>
              <w:autoSpaceDN w:val="0"/>
              <w:autoSpaceDE w:val="0"/>
              <w:widowControl/>
              <w:spacing w:line="234" w:lineRule="exact" w:before="84" w:after="0"/>
              <w:ind w:left="240" w:right="0" w:firstLine="0"/>
              <w:jc w:val="left"/>
            </w:pPr>
            <w:r>
              <w:rPr>
                <w:rFonts w:ascii="TimesNewRomanPSMT" w:hAnsi="TimesNewRomanPSMT" w:eastAsia="TimesNewRomanPSMT"/>
                <w:b w:val="0"/>
                <w:i w:val="0"/>
                <w:color w:val="000000"/>
                <w:sz w:val="21"/>
              </w:rPr>
              <w:t>2.3.29</w:t>
            </w:r>
          </w:p>
        </w:tc>
        <w:tc>
          <w:tcPr>
            <w:tcW w:type="dxa" w:w="6618"/>
            <w:tcBorders/>
            <w:tcMar>
              <w:start w:w="0" w:type="dxa"/>
              <w:end w:w="0" w:type="dxa"/>
            </w:tcMar>
          </w:tcPr>
          <w:p>
            <w:pPr>
              <w:autoSpaceDN w:val="0"/>
              <w:autoSpaceDE w:val="0"/>
              <w:widowControl/>
              <w:spacing w:line="185" w:lineRule="auto" w:before="100" w:after="0"/>
              <w:ind w:left="382" w:right="0" w:firstLine="0"/>
              <w:jc w:val="left"/>
            </w:pPr>
            <w:r>
              <w:rPr>
                <w:rFonts w:ascii="DengXian" w:hAnsi="DengXian" w:eastAsia="DengXian"/>
                <w:b w:val="0"/>
                <w:i w:val="0"/>
                <w:color w:val="000000"/>
                <w:sz w:val="21"/>
              </w:rPr>
              <w:t>保持当前位姿通过关节运动的方式运动到目标位置，其中目标位置是</w:t>
            </w:r>
          </w:p>
        </w:tc>
      </w:tr>
    </w:tbl>
    <w:p>
      <w:pPr>
        <w:autoSpaceDN w:val="0"/>
        <w:tabs>
          <w:tab w:pos="2462" w:val="left"/>
        </w:tabs>
        <w:autoSpaceDE w:val="0"/>
        <w:widowControl/>
        <w:spacing w:line="310" w:lineRule="exact" w:before="0" w:after="32"/>
        <w:ind w:left="1200" w:right="288" w:firstLine="0"/>
        <w:jc w:val="left"/>
      </w:pPr>
      <w:r>
        <w:rPr>
          <w:rFonts w:ascii="DengXian" w:hAnsi="DengXian" w:eastAsia="DengXian"/>
          <w:b w:val="0"/>
          <w:i w:val="0"/>
          <w:color w:val="000000"/>
          <w:sz w:val="21"/>
        </w:rPr>
        <w:t>通过相对当前位置的偏移给出的</w:t>
      </w:r>
      <w:r>
        <w:rPr>
          <w:rFonts w:ascii="TimesNewRomanPSMT" w:hAnsi="TimesNewRomanPSMT" w:eastAsia="TimesNewRomanPSMT"/>
          <w:b w:val="0"/>
          <w:i w:val="0"/>
          <w:color w:val="000000"/>
          <w:sz w:val="21"/>
        </w:rPr>
        <w:t xml:space="preserve"> ................................................................................. 45 </w:t>
      </w:r>
      <w:r>
        <w:rPr>
          <w:rFonts w:ascii="TimesNewRomanPSMT" w:hAnsi="TimesNewRomanPSMT" w:eastAsia="TimesNewRomanPSMT"/>
          <w:b w:val="0"/>
          <w:i w:val="0"/>
          <w:color w:val="000000"/>
          <w:sz w:val="21"/>
        </w:rPr>
        <w:t>2.3.30</w:t>
      </w:r>
      <w:r>
        <w:rPr>
          <w:rFonts w:ascii="DengXian" w:hAnsi="DengXian" w:eastAsia="DengXian"/>
          <w:b w:val="0"/>
          <w:i w:val="0"/>
          <w:color w:val="000000"/>
          <w:sz w:val="21"/>
        </w:rPr>
        <w:t>保持当前位姿通过关节运动的方式运动到目标位置</w:t>
      </w:r>
      <w:r>
        <w:rPr>
          <w:rFonts w:ascii="TimesNewRomanPSMT" w:hAnsi="TimesNewRomanPSMT" w:eastAsia="TimesNewRomanPSMT"/>
          <w:b w:val="0"/>
          <w:i w:val="0"/>
          <w:color w:val="000000"/>
          <w:sz w:val="21"/>
        </w:rPr>
        <w:t xml:space="preserve"> ......................... 45 </w:t>
      </w:r>
      <w:r>
        <w:rPr>
          <w:rFonts w:ascii="TimesNewRomanPSMT" w:hAnsi="TimesNewRomanPSMT" w:eastAsia="TimesNewRomanPSMT"/>
          <w:b w:val="0"/>
          <w:i w:val="0"/>
          <w:color w:val="000000"/>
          <w:sz w:val="21"/>
        </w:rPr>
        <w:t>2.3.31</w:t>
      </w:r>
      <w:r>
        <w:rPr>
          <w:rFonts w:ascii="DengXian" w:hAnsi="DengXian" w:eastAsia="DengXian"/>
          <w:b w:val="0"/>
          <w:i w:val="0"/>
          <w:color w:val="000000"/>
          <w:sz w:val="21"/>
        </w:rPr>
        <w:t>基于跟随模式的轴动</w:t>
      </w:r>
      <w:r>
        <w:rPr>
          <w:rFonts w:ascii="TimesNewRomanPSMT" w:hAnsi="TimesNewRomanPSMT" w:eastAsia="TimesNewRomanPSMT"/>
          <w:b w:val="0"/>
          <w:i w:val="0"/>
          <w:color w:val="000000"/>
          <w:sz w:val="21"/>
        </w:rPr>
        <w:t xml:space="preserve"> ............................................................................. 46 </w:t>
      </w:r>
      <w:r>
        <w:rPr>
          <w:rFonts w:ascii="TimesNewRomanPSMT" w:hAnsi="TimesNewRomanPSMT" w:eastAsia="TimesNewRomanPSMT"/>
          <w:b w:val="0"/>
          <w:i w:val="0"/>
          <w:color w:val="000000"/>
          <w:sz w:val="21"/>
        </w:rPr>
        <w:t>2.3.32</w:t>
      </w:r>
      <w:r>
        <w:rPr>
          <w:rFonts w:ascii="DengXian" w:hAnsi="DengXian" w:eastAsia="DengXian"/>
          <w:b w:val="0"/>
          <w:i w:val="0"/>
          <w:color w:val="000000"/>
          <w:sz w:val="21"/>
        </w:rPr>
        <w:t>直线运动</w:t>
      </w:r>
      <w:r>
        <w:rPr>
          <w:rFonts w:ascii="TimesNewRomanPSMT" w:hAnsi="TimesNewRomanPSMT" w:eastAsia="TimesNewRomanPSMT"/>
          <w:b w:val="0"/>
          <w:i w:val="0"/>
          <w:color w:val="000000"/>
          <w:sz w:val="21"/>
        </w:rPr>
        <w:t xml:space="preserve"> ................................................................................................. 46 </w:t>
      </w:r>
      <w:r>
        <w:rPr>
          <w:rFonts w:ascii="TimesNewRomanPSMT" w:hAnsi="TimesNewRomanPSMT" w:eastAsia="TimesNewRomanPSMT"/>
          <w:b w:val="0"/>
          <w:i w:val="0"/>
          <w:color w:val="000000"/>
          <w:sz w:val="21"/>
        </w:rPr>
        <w:t>2.3.33</w:t>
      </w:r>
      <w:r>
        <w:br/>
      </w:r>
      <w:r>
        <w:rPr>
          <w:rFonts w:ascii="DengXian" w:hAnsi="DengXian" w:eastAsia="DengXian"/>
          <w:b w:val="0"/>
          <w:i w:val="0"/>
          <w:color w:val="000000"/>
          <w:sz w:val="21"/>
        </w:rPr>
        <w:t>保持当前位姿通过直线运动的方式运动到目标位置，其中目标位置是</w:t>
      </w:r>
      <w:r>
        <w:rPr>
          <w:rFonts w:ascii="DengXian" w:hAnsi="DengXian" w:eastAsia="DengXian"/>
          <w:b w:val="0"/>
          <w:i w:val="0"/>
          <w:color w:val="000000"/>
          <w:sz w:val="21"/>
        </w:rPr>
        <w:t>通过相对当前位置的偏移给出</w:t>
      </w:r>
      <w:r>
        <w:rPr>
          <w:rFonts w:ascii="TimesNewRomanPSMT" w:hAnsi="TimesNewRomanPSMT" w:eastAsia="TimesNewRomanPSMT"/>
          <w:b w:val="0"/>
          <w:i w:val="0"/>
          <w:color w:val="000000"/>
          <w:sz w:val="21"/>
        </w:rPr>
        <w:t xml:space="preserve"> ..................................................................................... 47 </w:t>
      </w:r>
      <w:r>
        <w:rPr>
          <w:rFonts w:ascii="TimesNewRomanPSMT" w:hAnsi="TimesNewRomanPSMT" w:eastAsia="TimesNewRomanPSMT"/>
          <w:b w:val="0"/>
          <w:i w:val="0"/>
          <w:color w:val="000000"/>
          <w:sz w:val="21"/>
        </w:rPr>
        <w:t>2.3.34</w:t>
      </w:r>
      <w:r>
        <w:rPr>
          <w:rFonts w:ascii="DengXian" w:hAnsi="DengXian" w:eastAsia="DengXian"/>
          <w:b w:val="0"/>
          <w:i w:val="0"/>
          <w:color w:val="000000"/>
          <w:sz w:val="21"/>
        </w:rPr>
        <w:t>保持当前位姿通过直线运动的方式运动到目标位置</w:t>
      </w:r>
      <w:r>
        <w:rPr>
          <w:rFonts w:ascii="TimesNewRomanPSMT" w:hAnsi="TimesNewRomanPSMT" w:eastAsia="TimesNewRomanPSMT"/>
          <w:b w:val="0"/>
          <w:i w:val="0"/>
          <w:color w:val="000000"/>
          <w:sz w:val="21"/>
        </w:rPr>
        <w:t xml:space="preserve"> ......................... 48 </w:t>
      </w:r>
      <w:r>
        <w:rPr>
          <w:rFonts w:ascii="TimesNewRomanPSMT" w:hAnsi="TimesNewRomanPSMT" w:eastAsia="TimesNewRomanPSMT"/>
          <w:b w:val="0"/>
          <w:i w:val="0"/>
          <w:color w:val="000000"/>
          <w:sz w:val="21"/>
        </w:rPr>
        <w:t>2.3.35</w:t>
      </w:r>
      <w:r>
        <w:rPr>
          <w:rFonts w:ascii="DengXian" w:hAnsi="DengXian" w:eastAsia="DengXian"/>
          <w:b w:val="0"/>
          <w:i w:val="0"/>
          <w:color w:val="000000"/>
          <w:sz w:val="21"/>
        </w:rPr>
        <w:t>保持当前位置变换姿态做旋转运动</w:t>
      </w:r>
      <w:r>
        <w:rPr>
          <w:rFonts w:ascii="TimesNewRomanPSMT" w:hAnsi="TimesNewRomanPSMT" w:eastAsia="TimesNewRomanPSMT"/>
          <w:b w:val="0"/>
          <w:i w:val="0"/>
          <w:color w:val="000000"/>
          <w:sz w:val="21"/>
        </w:rPr>
        <w:t xml:space="preserve"> ..................................................... 48 </w:t>
      </w:r>
      <w:r>
        <w:rPr>
          <w:rFonts w:ascii="TimesNewRomanPSMT" w:hAnsi="TimesNewRomanPSMT" w:eastAsia="TimesNewRomanPSMT"/>
          <w:b w:val="0"/>
          <w:i w:val="0"/>
          <w:color w:val="000000"/>
          <w:sz w:val="21"/>
        </w:rPr>
        <w:t>2.3.36</w:t>
      </w:r>
      <w:r>
        <w:rPr>
          <w:rFonts w:ascii="DengXian" w:hAnsi="DengXian" w:eastAsia="DengXian"/>
          <w:b w:val="0"/>
          <w:i w:val="0"/>
          <w:color w:val="000000"/>
          <w:sz w:val="21"/>
        </w:rPr>
        <w:t>根据当前位姿及基坐标系下表示的旋转轴、旋转角，获取目标位姿</w:t>
      </w:r>
      <w:r>
        <w:rPr>
          <w:rFonts w:ascii="TimesNewRomanPSMT" w:hAnsi="TimesNewRomanPSMT" w:eastAsia="TimesNewRomanPSMT"/>
          <w:b w:val="0"/>
          <w:i w:val="0"/>
          <w:color w:val="000000"/>
          <w:sz w:val="21"/>
        </w:rPr>
        <w:t>49</w:t>
      </w:r>
    </w:p>
    <w:tbl>
      <w:tblPr>
        <w:tblW w:type="auto" w:w="0"/>
        <w:tblLayout w:type="fixed"/>
        <w:tblLook w:firstColumn="1" w:firstRow="1" w:lastColumn="0" w:lastRow="0" w:noHBand="0" w:noVBand="1" w:val="04A0"/>
        <w:tblInd w:w="331.9999999999999" w:type="dxa"/>
      </w:tblPr>
      <w:tblGrid>
        <w:gridCol w:w="2256"/>
        <w:gridCol w:w="2256"/>
        <w:gridCol w:w="2256"/>
        <w:gridCol w:w="2256"/>
      </w:tblGrid>
      <w:tr>
        <w:trPr>
          <w:trHeight w:hRule="exact" w:val="296"/>
        </w:trPr>
        <w:tc>
          <w:tcPr>
            <w:tcW w:type="dxa" w:w="28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0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126" w:after="0"/>
              <w:ind w:left="0" w:right="80" w:firstLine="0"/>
              <w:jc w:val="right"/>
            </w:pPr>
            <w:r>
              <w:drawing>
                <wp:inline xmlns:a="http://schemas.openxmlformats.org/drawingml/2006/main" xmlns:pic="http://schemas.openxmlformats.org/drawingml/2006/picture">
                  <wp:extent cx="166369" cy="99059"/>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6369" cy="99059"/>
                          </a:xfrm>
                          <a:prstGeom prst="rect"/>
                        </pic:spPr>
                      </pic:pic>
                    </a:graphicData>
                  </a:graphic>
                </wp:inline>
              </w:drawing>
            </w:r>
          </w:p>
        </w:tc>
        <w:tc>
          <w:tcPr>
            <w:tcW w:type="dxa" w:w="960"/>
            <w:tcBorders/>
            <w:tcMar>
              <w:start w:w="0" w:type="dxa"/>
              <w:end w:w="0" w:type="dxa"/>
            </w:tcMar>
          </w:tcPr>
          <w:p>
            <w:pPr>
              <w:autoSpaceDN w:val="0"/>
              <w:autoSpaceDE w:val="0"/>
              <w:widowControl/>
              <w:spacing w:line="234" w:lineRule="exact" w:before="32" w:after="0"/>
              <w:ind w:left="80" w:right="0" w:firstLine="0"/>
              <w:jc w:val="left"/>
            </w:pPr>
            <w:r>
              <w:rPr>
                <w:rFonts w:ascii="TimesNewRomanPSMT" w:hAnsi="TimesNewRomanPSMT" w:eastAsia="TimesNewRomanPSMT"/>
                <w:b w:val="0"/>
                <w:i w:val="0"/>
                <w:color w:val="000000"/>
                <w:sz w:val="21"/>
              </w:rPr>
              <w:t>2.3.37</w:t>
            </w:r>
          </w:p>
        </w:tc>
        <w:tc>
          <w:tcPr>
            <w:tcW w:type="dxa" w:w="6618"/>
            <w:tcBorders/>
            <w:tcMar>
              <w:start w:w="0" w:type="dxa"/>
              <w:end w:w="0" w:type="dxa"/>
            </w:tcMar>
          </w:tcPr>
          <w:p>
            <w:pPr>
              <w:autoSpaceDN w:val="0"/>
              <w:autoSpaceDE w:val="0"/>
              <w:widowControl/>
              <w:spacing w:line="236" w:lineRule="exact" w:before="32" w:after="0"/>
              <w:ind w:left="382" w:right="0" w:firstLine="0"/>
              <w:jc w:val="left"/>
            </w:pPr>
            <w:r>
              <w:rPr>
                <w:rFonts w:ascii="DengXian" w:hAnsi="DengXian" w:eastAsia="DengXian"/>
                <w:b w:val="0"/>
                <w:i w:val="0"/>
                <w:color w:val="000000"/>
                <w:sz w:val="21"/>
              </w:rPr>
              <w:t>将用户坐标系描述的旋转轴变换到基坐标系下描述</w:t>
            </w:r>
            <w:r>
              <w:rPr>
                <w:rFonts w:ascii="TimesNewRomanPSMT" w:hAnsi="TimesNewRomanPSMT" w:eastAsia="TimesNewRomanPSMT"/>
                <w:b w:val="0"/>
                <w:i w:val="0"/>
                <w:color w:val="000000"/>
                <w:sz w:val="21"/>
              </w:rPr>
              <w:t xml:space="preserve"> ......................... 49</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8" w:after="0"/>
              <w:ind w:left="80" w:right="0" w:firstLine="0"/>
              <w:jc w:val="left"/>
            </w:pPr>
            <w:r>
              <w:rPr>
                <w:rFonts w:ascii="TimesNewRomanPSMT" w:hAnsi="TimesNewRomanPSMT" w:eastAsia="TimesNewRomanPSMT"/>
                <w:b w:val="0"/>
                <w:i w:val="0"/>
                <w:color w:val="000000"/>
                <w:sz w:val="21"/>
              </w:rPr>
              <w:t>2.3.38</w:t>
            </w:r>
          </w:p>
        </w:tc>
        <w:tc>
          <w:tcPr>
            <w:tcW w:type="dxa" w:w="6618"/>
            <w:tcBorders/>
            <w:tcMar>
              <w:start w:w="0" w:type="dxa"/>
              <w:end w:w="0" w:type="dxa"/>
            </w:tcMar>
          </w:tcPr>
          <w:p>
            <w:pPr>
              <w:autoSpaceDN w:val="0"/>
              <w:autoSpaceDE w:val="0"/>
              <w:widowControl/>
              <w:spacing w:line="236" w:lineRule="exact" w:before="48" w:after="0"/>
              <w:ind w:left="382" w:right="0" w:firstLine="0"/>
              <w:jc w:val="left"/>
            </w:pPr>
            <w:r>
              <w:rPr>
                <w:rFonts w:ascii="DengXian" w:hAnsi="DengXian" w:eastAsia="DengXian"/>
                <w:b w:val="0"/>
                <w:i w:val="0"/>
                <w:color w:val="000000"/>
                <w:sz w:val="21"/>
              </w:rPr>
              <w:t>旋转运动到目标路点</w:t>
            </w:r>
            <w:r>
              <w:rPr>
                <w:rFonts w:ascii="TimesNewRomanPSMT" w:hAnsi="TimesNewRomanPSMT" w:eastAsia="TimesNewRomanPSMT"/>
                <w:b w:val="0"/>
                <w:i w:val="0"/>
                <w:color w:val="000000"/>
                <w:sz w:val="21"/>
              </w:rPr>
              <w:t xml:space="preserve"> ............................................................................. 49</w:t>
            </w:r>
          </w:p>
        </w:tc>
      </w:tr>
      <w:tr>
        <w:trPr>
          <w:trHeight w:hRule="exact" w:val="30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0" w:after="0"/>
              <w:ind w:left="80" w:right="0" w:firstLine="0"/>
              <w:jc w:val="left"/>
            </w:pPr>
            <w:r>
              <w:rPr>
                <w:rFonts w:ascii="TimesNewRomanPSMT" w:hAnsi="TimesNewRomanPSMT" w:eastAsia="TimesNewRomanPSMT"/>
                <w:b w:val="0"/>
                <w:i w:val="0"/>
                <w:color w:val="000000"/>
                <w:sz w:val="21"/>
              </w:rPr>
              <w:t>2.3.39</w:t>
            </w:r>
          </w:p>
        </w:tc>
        <w:tc>
          <w:tcPr>
            <w:tcW w:type="dxa" w:w="6618"/>
            <w:tcBorders/>
            <w:tcMar>
              <w:start w:w="0" w:type="dxa"/>
              <w:end w:w="0" w:type="dxa"/>
            </w:tcMar>
          </w:tcPr>
          <w:p>
            <w:pPr>
              <w:autoSpaceDN w:val="0"/>
              <w:autoSpaceDE w:val="0"/>
              <w:widowControl/>
              <w:spacing w:line="236" w:lineRule="exact" w:before="40" w:after="0"/>
              <w:ind w:left="382" w:right="0" w:firstLine="0"/>
              <w:jc w:val="left"/>
            </w:pPr>
            <w:r>
              <w:rPr>
                <w:rFonts w:ascii="DengXian" w:hAnsi="DengXian" w:eastAsia="DengXian"/>
                <w:b w:val="0"/>
                <w:i w:val="0"/>
                <w:color w:val="000000"/>
                <w:sz w:val="21"/>
              </w:rPr>
              <w:t>轨迹运动</w:t>
            </w:r>
            <w:r>
              <w:rPr>
                <w:rFonts w:ascii="TimesNewRomanPSMT" w:hAnsi="TimesNewRomanPSMT" w:eastAsia="TimesNewRomanPSMT"/>
                <w:b w:val="0"/>
                <w:i w:val="0"/>
                <w:color w:val="000000"/>
                <w:sz w:val="21"/>
              </w:rPr>
              <w:t xml:space="preserve"> ................................................................................................. 50</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52" w:after="0"/>
              <w:ind w:left="80" w:right="0" w:firstLine="0"/>
              <w:jc w:val="left"/>
            </w:pPr>
            <w:r>
              <w:rPr>
                <w:rFonts w:ascii="TimesNewRomanPSMT" w:hAnsi="TimesNewRomanPSMT" w:eastAsia="TimesNewRomanPSMT"/>
                <w:b w:val="0"/>
                <w:i w:val="0"/>
                <w:color w:val="000000"/>
                <w:sz w:val="21"/>
              </w:rPr>
              <w:t>2.3.40</w:t>
            </w:r>
          </w:p>
        </w:tc>
        <w:tc>
          <w:tcPr>
            <w:tcW w:type="dxa" w:w="6618"/>
            <w:tcBorders/>
            <w:tcMar>
              <w:start w:w="0" w:type="dxa"/>
              <w:end w:w="0" w:type="dxa"/>
            </w:tcMar>
          </w:tcPr>
          <w:p>
            <w:pPr>
              <w:autoSpaceDN w:val="0"/>
              <w:autoSpaceDE w:val="0"/>
              <w:widowControl/>
              <w:spacing w:line="236" w:lineRule="exact" w:before="52" w:after="0"/>
              <w:ind w:left="382" w:right="0" w:firstLine="0"/>
              <w:jc w:val="left"/>
            </w:pPr>
            <w:r>
              <w:rPr>
                <w:rFonts w:ascii="DengXian" w:hAnsi="DengXian" w:eastAsia="DengXian"/>
                <w:b w:val="0"/>
                <w:i w:val="0"/>
                <w:color w:val="000000"/>
                <w:sz w:val="21"/>
              </w:rPr>
              <w:t>开始示教</w:t>
            </w:r>
            <w:r>
              <w:rPr>
                <w:rFonts w:ascii="TimesNewRomanPSMT" w:hAnsi="TimesNewRomanPSMT" w:eastAsia="TimesNewRomanPSMT"/>
                <w:b w:val="0"/>
                <w:i w:val="0"/>
                <w:color w:val="000000"/>
                <w:sz w:val="21"/>
              </w:rPr>
              <w:t xml:space="preserve"> ................................................................................................. 50</w:t>
            </w:r>
          </w:p>
        </w:tc>
      </w:tr>
      <w:tr>
        <w:trPr>
          <w:trHeight w:hRule="exact" w:val="30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4" w:after="0"/>
              <w:ind w:left="80" w:right="0" w:firstLine="0"/>
              <w:jc w:val="left"/>
            </w:pPr>
            <w:r>
              <w:rPr>
                <w:rFonts w:ascii="TimesNewRomanPSMT" w:hAnsi="TimesNewRomanPSMT" w:eastAsia="TimesNewRomanPSMT"/>
                <w:b w:val="0"/>
                <w:i w:val="0"/>
                <w:color w:val="000000"/>
                <w:sz w:val="21"/>
              </w:rPr>
              <w:t>2.3.41</w:t>
            </w:r>
          </w:p>
        </w:tc>
        <w:tc>
          <w:tcPr>
            <w:tcW w:type="dxa" w:w="6618"/>
            <w:tcBorders/>
            <w:tcMar>
              <w:start w:w="0" w:type="dxa"/>
              <w:end w:w="0" w:type="dxa"/>
            </w:tcMar>
          </w:tcPr>
          <w:p>
            <w:pPr>
              <w:autoSpaceDN w:val="0"/>
              <w:autoSpaceDE w:val="0"/>
              <w:widowControl/>
              <w:spacing w:line="236" w:lineRule="exact" w:before="44" w:after="0"/>
              <w:ind w:left="382" w:right="0" w:firstLine="0"/>
              <w:jc w:val="left"/>
            </w:pPr>
            <w:r>
              <w:rPr>
                <w:rFonts w:ascii="DengXian" w:hAnsi="DengXian" w:eastAsia="DengXian"/>
                <w:b w:val="0"/>
                <w:i w:val="0"/>
                <w:color w:val="000000"/>
                <w:sz w:val="21"/>
              </w:rPr>
              <w:t>设置示教运动的坐标系</w:t>
            </w:r>
            <w:r>
              <w:rPr>
                <w:rFonts w:ascii="TimesNewRomanPSMT" w:hAnsi="TimesNewRomanPSMT" w:eastAsia="TimesNewRomanPSMT"/>
                <w:b w:val="0"/>
                <w:i w:val="0"/>
                <w:color w:val="000000"/>
                <w:sz w:val="21"/>
              </w:rPr>
              <w:t xml:space="preserve"> ......................................................................... 51</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56" w:after="0"/>
              <w:ind w:left="80" w:right="0" w:firstLine="0"/>
              <w:jc w:val="left"/>
            </w:pPr>
            <w:r>
              <w:rPr>
                <w:rFonts w:ascii="TimesNewRomanPSMT" w:hAnsi="TimesNewRomanPSMT" w:eastAsia="TimesNewRomanPSMT"/>
                <w:b w:val="0"/>
                <w:i w:val="0"/>
                <w:color w:val="000000"/>
                <w:sz w:val="21"/>
              </w:rPr>
              <w:t>2.3.42</w:t>
            </w:r>
          </w:p>
        </w:tc>
        <w:tc>
          <w:tcPr>
            <w:tcW w:type="dxa" w:w="6618"/>
            <w:tcBorders/>
            <w:tcMar>
              <w:start w:w="0" w:type="dxa"/>
              <w:end w:w="0" w:type="dxa"/>
            </w:tcMar>
          </w:tcPr>
          <w:p>
            <w:pPr>
              <w:autoSpaceDN w:val="0"/>
              <w:autoSpaceDE w:val="0"/>
              <w:widowControl/>
              <w:spacing w:line="238" w:lineRule="exact" w:before="56" w:after="0"/>
              <w:ind w:left="382" w:right="0" w:firstLine="0"/>
              <w:jc w:val="left"/>
            </w:pPr>
            <w:r>
              <w:rPr>
                <w:rFonts w:ascii="DengXian" w:hAnsi="DengXian" w:eastAsia="DengXian"/>
                <w:b w:val="0"/>
                <w:i w:val="0"/>
                <w:color w:val="000000"/>
                <w:sz w:val="21"/>
              </w:rPr>
              <w:t>结束示教</w:t>
            </w:r>
            <w:r>
              <w:rPr>
                <w:rFonts w:ascii="TimesNewRomanPSMT" w:hAnsi="TimesNewRomanPSMT" w:eastAsia="TimesNewRomanPSMT"/>
                <w:b w:val="0"/>
                <w:i w:val="0"/>
                <w:color w:val="000000"/>
                <w:sz w:val="21"/>
              </w:rPr>
              <w:t xml:space="preserve"> ................................................................................................. 51</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8" w:after="0"/>
              <w:ind w:left="80" w:right="0" w:firstLine="0"/>
              <w:jc w:val="left"/>
            </w:pPr>
            <w:r>
              <w:rPr>
                <w:rFonts w:ascii="TimesNewRomanPSMT" w:hAnsi="TimesNewRomanPSMT" w:eastAsia="TimesNewRomanPSMT"/>
                <w:b w:val="0"/>
                <w:i w:val="0"/>
                <w:color w:val="000000"/>
                <w:sz w:val="21"/>
              </w:rPr>
              <w:t>2.3.43</w:t>
            </w:r>
          </w:p>
        </w:tc>
        <w:tc>
          <w:tcPr>
            <w:tcW w:type="dxa" w:w="6618"/>
            <w:tcBorders/>
            <w:tcMar>
              <w:start w:w="0" w:type="dxa"/>
              <w:end w:w="0" w:type="dxa"/>
            </w:tcMar>
          </w:tcPr>
          <w:p>
            <w:pPr>
              <w:autoSpaceDN w:val="0"/>
              <w:autoSpaceDE w:val="0"/>
              <w:widowControl/>
              <w:spacing w:line="238" w:lineRule="exact" w:before="48" w:after="0"/>
              <w:ind w:left="382" w:right="0" w:firstLine="0"/>
              <w:jc w:val="left"/>
            </w:pPr>
            <w:r>
              <w:rPr>
                <w:rFonts w:ascii="DengXian" w:hAnsi="DengXian" w:eastAsia="DengXian"/>
                <w:b w:val="0"/>
                <w:i w:val="0"/>
                <w:color w:val="000000"/>
                <w:sz w:val="21"/>
              </w:rPr>
              <w:t>清除离线轨迹路点</w:t>
            </w:r>
            <w:r>
              <w:rPr>
                <w:rFonts w:ascii="TimesNewRomanPSMT" w:hAnsi="TimesNewRomanPSMT" w:eastAsia="TimesNewRomanPSMT"/>
                <w:b w:val="0"/>
                <w:i w:val="0"/>
                <w:color w:val="000000"/>
                <w:sz w:val="21"/>
              </w:rPr>
              <w:t xml:space="preserve"> ................................................................................. 51</w:t>
            </w:r>
          </w:p>
        </w:tc>
      </w:tr>
      <w:tr>
        <w:trPr>
          <w:trHeight w:hRule="exact" w:val="30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0" w:after="0"/>
              <w:ind w:left="80" w:right="0" w:firstLine="0"/>
              <w:jc w:val="left"/>
            </w:pPr>
            <w:r>
              <w:rPr>
                <w:rFonts w:ascii="TimesNewRomanPSMT" w:hAnsi="TimesNewRomanPSMT" w:eastAsia="TimesNewRomanPSMT"/>
                <w:b w:val="0"/>
                <w:i w:val="0"/>
                <w:color w:val="000000"/>
                <w:sz w:val="21"/>
              </w:rPr>
              <w:t>2.3.44</w:t>
            </w:r>
          </w:p>
        </w:tc>
        <w:tc>
          <w:tcPr>
            <w:tcW w:type="dxa" w:w="6618"/>
            <w:tcBorders/>
            <w:tcMar>
              <w:start w:w="0" w:type="dxa"/>
              <w:end w:w="0" w:type="dxa"/>
            </w:tcMar>
          </w:tcPr>
          <w:p>
            <w:pPr>
              <w:autoSpaceDN w:val="0"/>
              <w:autoSpaceDE w:val="0"/>
              <w:widowControl/>
              <w:spacing w:line="238" w:lineRule="exact" w:before="40" w:after="0"/>
              <w:ind w:left="382" w:right="0" w:firstLine="0"/>
              <w:jc w:val="left"/>
            </w:pPr>
            <w:r>
              <w:rPr>
                <w:rFonts w:ascii="DengXian" w:hAnsi="DengXian" w:eastAsia="DengXian"/>
                <w:b w:val="0"/>
                <w:i w:val="0"/>
                <w:color w:val="000000"/>
                <w:sz w:val="21"/>
              </w:rPr>
              <w:t>添加离线轨迹路点</w:t>
            </w:r>
            <w:r>
              <w:rPr>
                <w:rFonts w:ascii="TimesNewRomanPSMT" w:hAnsi="TimesNewRomanPSMT" w:eastAsia="TimesNewRomanPSMT"/>
                <w:b w:val="0"/>
                <w:i w:val="0"/>
                <w:color w:val="000000"/>
                <w:sz w:val="21"/>
              </w:rPr>
              <w:t xml:space="preserve"> ................................................................................. 51</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52" w:after="0"/>
              <w:ind w:left="80" w:right="0" w:firstLine="0"/>
              <w:jc w:val="left"/>
            </w:pPr>
            <w:r>
              <w:rPr>
                <w:rFonts w:ascii="TimesNewRomanPSMT" w:hAnsi="TimesNewRomanPSMT" w:eastAsia="TimesNewRomanPSMT"/>
                <w:b w:val="0"/>
                <w:i w:val="0"/>
                <w:color w:val="000000"/>
                <w:sz w:val="21"/>
              </w:rPr>
              <w:t>2.3.45</w:t>
            </w:r>
          </w:p>
        </w:tc>
        <w:tc>
          <w:tcPr>
            <w:tcW w:type="dxa" w:w="6618"/>
            <w:tcBorders/>
            <w:tcMar>
              <w:start w:w="0" w:type="dxa"/>
              <w:end w:w="0" w:type="dxa"/>
            </w:tcMar>
          </w:tcPr>
          <w:p>
            <w:pPr>
              <w:autoSpaceDN w:val="0"/>
              <w:autoSpaceDE w:val="0"/>
              <w:widowControl/>
              <w:spacing w:line="238" w:lineRule="exact" w:before="52" w:after="0"/>
              <w:ind w:left="382" w:right="0" w:firstLine="0"/>
              <w:jc w:val="left"/>
            </w:pPr>
            <w:r>
              <w:rPr>
                <w:rFonts w:ascii="DengXian" w:hAnsi="DengXian" w:eastAsia="DengXian"/>
                <w:b w:val="0"/>
                <w:i w:val="0"/>
                <w:color w:val="000000"/>
                <w:sz w:val="21"/>
              </w:rPr>
              <w:t>开始离线轨迹运动</w:t>
            </w:r>
            <w:r>
              <w:rPr>
                <w:rFonts w:ascii="TimesNewRomanPSMT" w:hAnsi="TimesNewRomanPSMT" w:eastAsia="TimesNewRomanPSMT"/>
                <w:b w:val="0"/>
                <w:i w:val="0"/>
                <w:color w:val="000000"/>
                <w:sz w:val="21"/>
              </w:rPr>
              <w:t xml:space="preserve"> ................................................................................. 52</w:t>
            </w:r>
          </w:p>
        </w:tc>
      </w:tr>
      <w:tr>
        <w:trPr>
          <w:trHeight w:hRule="exact" w:val="30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4" w:after="0"/>
              <w:ind w:left="80" w:right="0" w:firstLine="0"/>
              <w:jc w:val="left"/>
            </w:pPr>
            <w:r>
              <w:rPr>
                <w:rFonts w:ascii="TimesNewRomanPSMT" w:hAnsi="TimesNewRomanPSMT" w:eastAsia="TimesNewRomanPSMT"/>
                <w:b w:val="0"/>
                <w:i w:val="0"/>
                <w:color w:val="000000"/>
                <w:sz w:val="21"/>
              </w:rPr>
              <w:t>2.3.46</w:t>
            </w:r>
          </w:p>
        </w:tc>
        <w:tc>
          <w:tcPr>
            <w:tcW w:type="dxa" w:w="6618"/>
            <w:tcBorders/>
            <w:tcMar>
              <w:start w:w="0" w:type="dxa"/>
              <w:end w:w="0" w:type="dxa"/>
            </w:tcMar>
          </w:tcPr>
          <w:p>
            <w:pPr>
              <w:autoSpaceDN w:val="0"/>
              <w:autoSpaceDE w:val="0"/>
              <w:widowControl/>
              <w:spacing w:line="238" w:lineRule="exact" w:before="44" w:after="0"/>
              <w:ind w:left="382" w:right="0" w:firstLine="0"/>
              <w:jc w:val="left"/>
            </w:pPr>
            <w:r>
              <w:rPr>
                <w:rFonts w:ascii="DengXian" w:hAnsi="DengXian" w:eastAsia="DengXian"/>
                <w:b w:val="0"/>
                <w:i w:val="0"/>
                <w:color w:val="000000"/>
                <w:sz w:val="21"/>
              </w:rPr>
              <w:t>结束离线轨迹运动</w:t>
            </w:r>
            <w:r>
              <w:rPr>
                <w:rFonts w:ascii="TimesNewRomanPSMT" w:hAnsi="TimesNewRomanPSMT" w:eastAsia="TimesNewRomanPSMT"/>
                <w:b w:val="0"/>
                <w:i w:val="0"/>
                <w:color w:val="000000"/>
                <w:sz w:val="21"/>
              </w:rPr>
              <w:t xml:space="preserve"> ................................................................................. 52</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56" w:after="0"/>
              <w:ind w:left="80" w:right="0" w:firstLine="0"/>
              <w:jc w:val="left"/>
            </w:pPr>
            <w:r>
              <w:rPr>
                <w:rFonts w:ascii="TimesNewRomanPSMT" w:hAnsi="TimesNewRomanPSMT" w:eastAsia="TimesNewRomanPSMT"/>
                <w:b w:val="0"/>
                <w:i w:val="0"/>
                <w:color w:val="000000"/>
                <w:sz w:val="21"/>
              </w:rPr>
              <w:t>2.3.47</w:t>
            </w:r>
          </w:p>
        </w:tc>
        <w:tc>
          <w:tcPr>
            <w:tcW w:type="dxa" w:w="6618"/>
            <w:tcBorders/>
            <w:tcMar>
              <w:start w:w="0" w:type="dxa"/>
              <w:end w:w="0" w:type="dxa"/>
            </w:tcMar>
          </w:tcPr>
          <w:p>
            <w:pPr>
              <w:autoSpaceDN w:val="0"/>
              <w:autoSpaceDE w:val="0"/>
              <w:widowControl/>
              <w:spacing w:line="238" w:lineRule="exact" w:before="56" w:after="0"/>
              <w:ind w:left="382" w:right="0" w:firstLine="0"/>
              <w:jc w:val="left"/>
            </w:pPr>
            <w:r>
              <w:rPr>
                <w:rFonts w:ascii="DengXian" w:hAnsi="DengXian" w:eastAsia="DengXian"/>
                <w:b w:val="0"/>
                <w:i w:val="0"/>
                <w:color w:val="000000"/>
                <w:sz w:val="21"/>
              </w:rPr>
              <w:t>进入</w:t>
            </w:r>
            <w:r>
              <w:rPr>
                <w:rFonts w:ascii="TimesNewRomanPSMT" w:hAnsi="TimesNewRomanPSMT" w:eastAsia="TimesNewRomanPSMT"/>
                <w:b w:val="0"/>
                <w:i w:val="0"/>
                <w:color w:val="000000"/>
                <w:sz w:val="21"/>
              </w:rPr>
              <w:t>TCP</w:t>
            </w:r>
            <w:r>
              <w:rPr>
                <w:rFonts w:ascii="DengXian" w:hAnsi="DengXian" w:eastAsia="DengXian"/>
                <w:b w:val="0"/>
                <w:i w:val="0"/>
                <w:color w:val="000000"/>
                <w:sz w:val="21"/>
              </w:rPr>
              <w:t xml:space="preserve"> 转</w:t>
            </w:r>
            <w:r>
              <w:rPr>
                <w:rFonts w:ascii="TimesNewRomanPSMT" w:hAnsi="TimesNewRomanPSMT" w:eastAsia="TimesNewRomanPSMT"/>
                <w:b w:val="0"/>
                <w:i w:val="0"/>
                <w:color w:val="000000"/>
                <w:sz w:val="21"/>
              </w:rPr>
              <w:t>CAN</w:t>
            </w:r>
            <w:r>
              <w:rPr>
                <w:rFonts w:ascii="DengXian" w:hAnsi="DengXian" w:eastAsia="DengXian"/>
                <w:b w:val="0"/>
                <w:i w:val="0"/>
                <w:color w:val="000000"/>
                <w:sz w:val="21"/>
              </w:rPr>
              <w:t xml:space="preserve"> 透传模式</w:t>
            </w:r>
            <w:r>
              <w:rPr>
                <w:rFonts w:ascii="TimesNewRomanPSMT" w:hAnsi="TimesNewRomanPSMT" w:eastAsia="TimesNewRomanPSMT"/>
                <w:b w:val="0"/>
                <w:i w:val="0"/>
                <w:color w:val="000000"/>
                <w:sz w:val="21"/>
              </w:rPr>
              <w:t xml:space="preserve"> ................................................................. 52</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8" w:after="0"/>
              <w:ind w:left="80" w:right="0" w:firstLine="0"/>
              <w:jc w:val="left"/>
            </w:pPr>
            <w:r>
              <w:rPr>
                <w:rFonts w:ascii="TimesNewRomanPSMT" w:hAnsi="TimesNewRomanPSMT" w:eastAsia="TimesNewRomanPSMT"/>
                <w:b w:val="0"/>
                <w:i w:val="0"/>
                <w:color w:val="000000"/>
                <w:sz w:val="21"/>
              </w:rPr>
              <w:t>2.3.48</w:t>
            </w:r>
          </w:p>
        </w:tc>
        <w:tc>
          <w:tcPr>
            <w:tcW w:type="dxa" w:w="6618"/>
            <w:tcBorders/>
            <w:tcMar>
              <w:start w:w="0" w:type="dxa"/>
              <w:end w:w="0" w:type="dxa"/>
            </w:tcMar>
          </w:tcPr>
          <w:p>
            <w:pPr>
              <w:autoSpaceDN w:val="0"/>
              <w:autoSpaceDE w:val="0"/>
              <w:widowControl/>
              <w:spacing w:line="238" w:lineRule="exact" w:before="48" w:after="0"/>
              <w:ind w:left="382" w:right="0" w:firstLine="0"/>
              <w:jc w:val="left"/>
            </w:pPr>
            <w:r>
              <w:rPr>
                <w:rFonts w:ascii="DengXian" w:hAnsi="DengXian" w:eastAsia="DengXian"/>
                <w:b w:val="0"/>
                <w:i w:val="0"/>
                <w:color w:val="000000"/>
                <w:sz w:val="21"/>
              </w:rPr>
              <w:t>发送坐标数据到关节</w:t>
            </w:r>
            <w:r>
              <w:rPr>
                <w:rFonts w:ascii="TimesNewRomanPSMT" w:hAnsi="TimesNewRomanPSMT" w:eastAsia="TimesNewRomanPSMT"/>
                <w:b w:val="0"/>
                <w:i w:val="0"/>
                <w:color w:val="000000"/>
                <w:sz w:val="21"/>
              </w:rPr>
              <w:t>CAN</w:t>
            </w:r>
            <w:r>
              <w:rPr>
                <w:rFonts w:ascii="DengXian" w:hAnsi="DengXian" w:eastAsia="DengXian"/>
                <w:b w:val="0"/>
                <w:i w:val="0"/>
                <w:color w:val="000000"/>
                <w:sz w:val="21"/>
              </w:rPr>
              <w:t xml:space="preserve"> 总线</w:t>
            </w:r>
            <w:r>
              <w:rPr>
                <w:rFonts w:ascii="TimesNewRomanPSMT" w:hAnsi="TimesNewRomanPSMT" w:eastAsia="TimesNewRomanPSMT"/>
                <w:b w:val="0"/>
                <w:i w:val="0"/>
                <w:color w:val="000000"/>
                <w:sz w:val="21"/>
              </w:rPr>
              <w:t>........................................................... 52</w:t>
            </w:r>
          </w:p>
        </w:tc>
      </w:tr>
      <w:tr>
        <w:trPr>
          <w:trHeight w:hRule="exact" w:val="30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0" w:after="0"/>
              <w:ind w:left="80" w:right="0" w:firstLine="0"/>
              <w:jc w:val="left"/>
            </w:pPr>
            <w:r>
              <w:rPr>
                <w:rFonts w:ascii="TimesNewRomanPSMT" w:hAnsi="TimesNewRomanPSMT" w:eastAsia="TimesNewRomanPSMT"/>
                <w:b w:val="0"/>
                <w:i w:val="0"/>
                <w:color w:val="000000"/>
                <w:sz w:val="21"/>
              </w:rPr>
              <w:t>2.3.49</w:t>
            </w:r>
          </w:p>
        </w:tc>
        <w:tc>
          <w:tcPr>
            <w:tcW w:type="dxa" w:w="6618"/>
            <w:tcBorders/>
            <w:tcMar>
              <w:start w:w="0" w:type="dxa"/>
              <w:end w:w="0" w:type="dxa"/>
            </w:tcMar>
          </w:tcPr>
          <w:p>
            <w:pPr>
              <w:autoSpaceDN w:val="0"/>
              <w:autoSpaceDE w:val="0"/>
              <w:widowControl/>
              <w:spacing w:line="238" w:lineRule="exact" w:before="40" w:after="0"/>
              <w:ind w:left="382" w:right="0" w:firstLine="0"/>
              <w:jc w:val="left"/>
            </w:pPr>
            <w:r>
              <w:rPr>
                <w:rFonts w:ascii="DengXian" w:hAnsi="DengXian" w:eastAsia="DengXian"/>
                <w:b w:val="0"/>
                <w:i w:val="0"/>
                <w:color w:val="000000"/>
                <w:sz w:val="21"/>
              </w:rPr>
              <w:t>退出</w:t>
            </w:r>
            <w:r>
              <w:rPr>
                <w:rFonts w:ascii="TimesNewRomanPSMT" w:hAnsi="TimesNewRomanPSMT" w:eastAsia="TimesNewRomanPSMT"/>
                <w:b w:val="0"/>
                <w:i w:val="0"/>
                <w:color w:val="000000"/>
                <w:sz w:val="21"/>
              </w:rPr>
              <w:t>TCP</w:t>
            </w:r>
            <w:r>
              <w:rPr>
                <w:rFonts w:ascii="DengXian" w:hAnsi="DengXian" w:eastAsia="DengXian"/>
                <w:b w:val="0"/>
                <w:i w:val="0"/>
                <w:color w:val="000000"/>
                <w:sz w:val="21"/>
              </w:rPr>
              <w:t xml:space="preserve"> 转</w:t>
            </w:r>
            <w:r>
              <w:rPr>
                <w:rFonts w:ascii="TimesNewRomanPSMT" w:hAnsi="TimesNewRomanPSMT" w:eastAsia="TimesNewRomanPSMT"/>
                <w:b w:val="0"/>
                <w:i w:val="0"/>
                <w:color w:val="000000"/>
                <w:sz w:val="21"/>
              </w:rPr>
              <w:t>CAN</w:t>
            </w:r>
            <w:r>
              <w:rPr>
                <w:rFonts w:ascii="DengXian" w:hAnsi="DengXian" w:eastAsia="DengXian"/>
                <w:b w:val="0"/>
                <w:i w:val="0"/>
                <w:color w:val="000000"/>
                <w:sz w:val="21"/>
              </w:rPr>
              <w:t xml:space="preserve"> 透传模式</w:t>
            </w:r>
            <w:r>
              <w:rPr>
                <w:rFonts w:ascii="TimesNewRomanPSMT" w:hAnsi="TimesNewRomanPSMT" w:eastAsia="TimesNewRomanPSMT"/>
                <w:b w:val="0"/>
                <w:i w:val="0"/>
                <w:color w:val="000000"/>
                <w:sz w:val="21"/>
              </w:rPr>
              <w:t xml:space="preserve"> ................................................................. 53</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7578"/>
            <w:gridSpan w:val="2"/>
            <w:tcBorders/>
            <w:tcMar>
              <w:start w:w="0" w:type="dxa"/>
              <w:end w:w="0" w:type="dxa"/>
            </w:tcMar>
            <w:tcMar>
              <w:start w:w="0" w:type="dxa"/>
              <w:end w:w="0" w:type="dxa"/>
            </w:tcMar>
          </w:tcPr>
          <w:p>
            <w:pPr>
              <w:autoSpaceDN w:val="0"/>
              <w:autoSpaceDE w:val="0"/>
              <w:widowControl/>
              <w:spacing w:line="238" w:lineRule="exact" w:before="52" w:after="0"/>
              <w:ind w:left="500" w:right="0" w:firstLine="0"/>
              <w:jc w:val="left"/>
            </w:pPr>
            <w:r>
              <w:rPr>
                <w:rFonts w:ascii="DengXian" w:hAnsi="DengXian" w:eastAsia="DengXian"/>
                <w:b w:val="0"/>
                <w:i w:val="0"/>
                <w:color w:val="000000"/>
                <w:sz w:val="21"/>
              </w:rPr>
              <w:t>工具接口</w:t>
            </w:r>
            <w:r>
              <w:rPr>
                <w:rFonts w:ascii="TimesNewRomanPSMT" w:hAnsi="TimesNewRomanPSMT" w:eastAsia="TimesNewRomanPSMT"/>
                <w:b w:val="0"/>
                <w:i w:val="0"/>
                <w:color w:val="000000"/>
                <w:sz w:val="21"/>
              </w:rPr>
              <w:t xml:space="preserve"> ................................................................................................................. 53</w:t>
            </w:r>
          </w:p>
        </w:tc>
      </w:tr>
      <w:tr>
        <w:trPr>
          <w:trHeight w:hRule="exact" w:val="30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44" w:after="0"/>
              <w:ind w:left="80" w:right="0" w:firstLine="0"/>
              <w:jc w:val="left"/>
            </w:pPr>
            <w:r>
              <w:rPr>
                <w:rFonts w:ascii="TimesNewRomanPSMT" w:hAnsi="TimesNewRomanPSMT" w:eastAsia="TimesNewRomanPSMT"/>
                <w:b w:val="0"/>
                <w:i w:val="0"/>
                <w:color w:val="000000"/>
                <w:sz w:val="21"/>
              </w:rPr>
              <w:t>2.4.1</w:t>
            </w:r>
          </w:p>
        </w:tc>
        <w:tc>
          <w:tcPr>
            <w:tcW w:type="dxa" w:w="6618"/>
            <w:tcBorders/>
            <w:tcMar>
              <w:start w:w="0" w:type="dxa"/>
              <w:end w:w="0" w:type="dxa"/>
            </w:tcMar>
          </w:tcPr>
          <w:p>
            <w:pPr>
              <w:autoSpaceDN w:val="0"/>
              <w:autoSpaceDE w:val="0"/>
              <w:widowControl/>
              <w:spacing w:line="238" w:lineRule="exact" w:before="44" w:after="0"/>
              <w:ind w:left="382" w:right="0" w:firstLine="0"/>
              <w:jc w:val="left"/>
            </w:pPr>
            <w:r>
              <w:rPr>
                <w:rFonts w:ascii="DengXian" w:hAnsi="DengXian" w:eastAsia="DengXian"/>
                <w:b w:val="0"/>
                <w:i w:val="0"/>
                <w:color w:val="000000"/>
                <w:sz w:val="21"/>
              </w:rPr>
              <w:t>正解</w:t>
            </w:r>
            <w:r>
              <w:rPr>
                <w:rFonts w:ascii="TimesNewRomanPSMT" w:hAnsi="TimesNewRomanPSMT" w:eastAsia="TimesNewRomanPSMT"/>
                <w:b w:val="0"/>
                <w:i w:val="0"/>
                <w:color w:val="000000"/>
                <w:sz w:val="21"/>
              </w:rPr>
              <w:t xml:space="preserve"> ......................................................................................................... 53</w:t>
            </w:r>
          </w:p>
        </w:tc>
      </w:tr>
      <w:tr>
        <w:trPr>
          <w:trHeight w:hRule="exact" w:val="320"/>
        </w:trPr>
        <w:tc>
          <w:tcPr>
            <w:tcW w:type="dxa" w:w="2256"/>
            <w:vMerge/>
            <w:tcBorders>
              <w:bottom w:sz="4.0" w:val="single" w:color="#000000"/>
            </w:tcBorders>
          </w:tcPr>
          <w:p/>
        </w:tc>
        <w:tc>
          <w:tcPr>
            <w:tcW w:type="dxa" w:w="2256"/>
            <w:vMerge/>
            <w:tcBorders>
              <w:bottom w:sz="4.0" w:val="single" w:color="#000000"/>
            </w:tcBorders>
          </w:tcPr>
          <w:p/>
        </w:tc>
        <w:tc>
          <w:tcPr>
            <w:tcW w:type="dxa" w:w="960"/>
            <w:tcBorders/>
            <w:tcMar>
              <w:start w:w="0" w:type="dxa"/>
              <w:end w:w="0" w:type="dxa"/>
            </w:tcMar>
          </w:tcPr>
          <w:p>
            <w:pPr>
              <w:autoSpaceDN w:val="0"/>
              <w:autoSpaceDE w:val="0"/>
              <w:widowControl/>
              <w:spacing w:line="234" w:lineRule="exact" w:before="56" w:after="0"/>
              <w:ind w:left="80" w:right="0" w:firstLine="0"/>
              <w:jc w:val="left"/>
            </w:pPr>
            <w:r>
              <w:rPr>
                <w:rFonts w:ascii="TimesNewRomanPSMT" w:hAnsi="TimesNewRomanPSMT" w:eastAsia="TimesNewRomanPSMT"/>
                <w:b w:val="0"/>
                <w:i w:val="0"/>
                <w:color w:val="000000"/>
                <w:sz w:val="21"/>
              </w:rPr>
              <w:t>2.4.2</w:t>
            </w:r>
          </w:p>
        </w:tc>
        <w:tc>
          <w:tcPr>
            <w:tcW w:type="dxa" w:w="6618"/>
            <w:tcBorders/>
            <w:tcMar>
              <w:start w:w="0" w:type="dxa"/>
              <w:end w:w="0" w:type="dxa"/>
            </w:tcMar>
          </w:tcPr>
          <w:p>
            <w:pPr>
              <w:autoSpaceDN w:val="0"/>
              <w:autoSpaceDE w:val="0"/>
              <w:widowControl/>
              <w:spacing w:line="238" w:lineRule="exact" w:before="56" w:after="0"/>
              <w:ind w:left="382" w:right="0" w:firstLine="0"/>
              <w:jc w:val="left"/>
            </w:pPr>
            <w:r>
              <w:rPr>
                <w:rFonts w:ascii="DengXian" w:hAnsi="DengXian" w:eastAsia="DengXian"/>
                <w:b w:val="0"/>
                <w:i w:val="0"/>
                <w:color w:val="000000"/>
                <w:sz w:val="21"/>
              </w:rPr>
              <w:t>逆解</w:t>
            </w:r>
            <w:r>
              <w:rPr>
                <w:rFonts w:ascii="TimesNewRomanPSMT" w:hAnsi="TimesNewRomanPSMT" w:eastAsia="TimesNewRomanPSMT"/>
                <w:b w:val="0"/>
                <w:i w:val="0"/>
                <w:color w:val="000000"/>
                <w:sz w:val="21"/>
              </w:rPr>
              <w:t xml:space="preserve"> ......................................................................................................... 53</w:t>
            </w:r>
          </w:p>
        </w:tc>
      </w:tr>
      <w:tr>
        <w:trPr>
          <w:trHeight w:hRule="exact" w:val="740"/>
        </w:trPr>
        <w:tc>
          <w:tcPr>
            <w:tcW w:type="dxa" w:w="2256"/>
            <w:vMerge/>
            <w:tcBorders>
              <w:bottom w:sz="4.0" w:val="single" w:color="#000000"/>
            </w:tcBorders>
          </w:tcPr>
          <w:p/>
        </w:tc>
        <w:tc>
          <w:tcPr>
            <w:tcW w:type="dxa" w:w="2256"/>
            <w:vMerge/>
            <w:tcBorders>
              <w:bottom w:sz="4.0" w:val="single" w:color="#000000"/>
            </w:tcBorders>
          </w:tcPr>
          <w:p/>
        </w:tc>
        <w:tc>
          <w:tcPr>
            <w:tcW w:type="dxa" w:w="960"/>
            <w:tcBorders>
              <w:bottom w:sz="4.0" w:val="single" w:color="#000000"/>
            </w:tcBorders>
            <w:tcMar>
              <w:start w:w="0" w:type="dxa"/>
              <w:end w:w="0" w:type="dxa"/>
            </w:tcMar>
          </w:tcPr>
          <w:p>
            <w:pPr>
              <w:autoSpaceDN w:val="0"/>
              <w:autoSpaceDE w:val="0"/>
              <w:widowControl/>
              <w:spacing w:line="234" w:lineRule="exact" w:before="48" w:after="0"/>
              <w:ind w:left="80" w:right="0" w:firstLine="0"/>
              <w:jc w:val="left"/>
            </w:pPr>
            <w:r>
              <w:rPr>
                <w:rFonts w:ascii="TimesNewRomanPSMT" w:hAnsi="TimesNewRomanPSMT" w:eastAsia="TimesNewRomanPSMT"/>
                <w:b w:val="0"/>
                <w:i w:val="0"/>
                <w:color w:val="000000"/>
                <w:sz w:val="21"/>
              </w:rPr>
              <w:t>2.4.3</w:t>
            </w:r>
          </w:p>
        </w:tc>
        <w:tc>
          <w:tcPr>
            <w:tcW w:type="dxa" w:w="6618"/>
            <w:tcBorders>
              <w:bottom w:sz="4.0" w:val="single" w:color="#000000"/>
            </w:tcBorders>
            <w:tcMar>
              <w:start w:w="0" w:type="dxa"/>
              <w:end w:w="0" w:type="dxa"/>
            </w:tcMar>
          </w:tcPr>
          <w:p>
            <w:pPr>
              <w:autoSpaceDN w:val="0"/>
              <w:autoSpaceDE w:val="0"/>
              <w:widowControl/>
              <w:spacing w:line="238" w:lineRule="exact" w:before="48" w:after="0"/>
              <w:ind w:left="382" w:right="0" w:firstLine="0"/>
              <w:jc w:val="left"/>
            </w:pPr>
            <w:r>
              <w:rPr>
                <w:rFonts w:ascii="DengXian" w:hAnsi="DengXian" w:eastAsia="DengXian"/>
                <w:b w:val="0"/>
                <w:i w:val="0"/>
                <w:color w:val="000000"/>
                <w:sz w:val="21"/>
              </w:rPr>
              <w:t>基坐标系转用户坐标系</w:t>
            </w:r>
            <w:r>
              <w:rPr>
                <w:rFonts w:ascii="TimesNewRomanPSMT" w:hAnsi="TimesNewRomanPSMT" w:eastAsia="TimesNewRomanPSMT"/>
                <w:b w:val="0"/>
                <w:i w:val="0"/>
                <w:color w:val="000000"/>
                <w:sz w:val="21"/>
              </w:rPr>
              <w:t xml:space="preserve"> ......................................................................... 54</w:t>
            </w:r>
          </w:p>
        </w:tc>
      </w:tr>
      <w:tr>
        <w:trPr>
          <w:trHeight w:hRule="exact" w:val="220"/>
        </w:trPr>
        <w:tc>
          <w:tcPr>
            <w:tcW w:type="dxa" w:w="28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4 </w:t>
            </w:r>
          </w:p>
        </w:tc>
        <w:tc>
          <w:tcPr>
            <w:tcW w:type="dxa" w:w="500"/>
            <w:tcBorders>
              <w:top w:sz="4.0" w:val="single" w:color="#000000"/>
            </w:tcBorders>
            <w:tcMar>
              <w:start w:w="0" w:type="dxa"/>
              <w:end w:w="0" w:type="dxa"/>
            </w:tcMar>
          </w:tcPr>
          <w:p/>
        </w:tc>
        <w:tc>
          <w:tcPr>
            <w:tcW w:type="dxa" w:w="7578"/>
            <w:gridSpan w:val="2"/>
            <w:tcBorders>
              <w:top w:sz="4.0" w:val="single" w:color="#000000"/>
            </w:tcBorders>
            <w:tcMar>
              <w:start w:w="0" w:type="dxa"/>
              <w:end w:w="0" w:type="dxa"/>
            </w:tcMar>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2" w:right="1440" w:bottom="510" w:left="1440" w:header="720" w:footer="720" w:gutter="0"/>
          <w:cols/>
          <w:docGrid w:linePitch="360"/>
        </w:sectPr>
      </w:pPr>
    </w:p>
    <w:p>
      <w:pPr>
        <w:autoSpaceDN w:val="0"/>
        <w:autoSpaceDE w:val="0"/>
        <w:widowControl/>
        <w:spacing w:line="220" w:lineRule="exact" w:before="0" w:after="212"/>
        <w:ind w:left="0" w:right="0"/>
      </w:pP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256"/>
        </w:trPr>
        <w:tc>
          <w:tcPr>
            <w:tcW w:type="dxa" w:w="708"/>
            <w:tcBorders>
              <w:bottom w:sz="5.599999999999966" w:val="single" w:color="#000000"/>
            </w:tcBorders>
            <w:tcMar>
              <w:start w:w="0" w:type="dxa"/>
              <w:end w:w="0" w:type="dxa"/>
            </w:tcMar>
          </w:tcPr>
          <w:p>
            <w:pPr>
              <w:autoSpaceDN w:val="0"/>
              <w:autoSpaceDE w:val="0"/>
              <w:widowControl/>
              <w:spacing w:line="200" w:lineRule="exact" w:before="0" w:after="0"/>
              <w:ind w:left="28" w:right="0" w:firstLine="0"/>
              <w:jc w:val="left"/>
            </w:pPr>
            <w:r>
              <w:rPr>
                <w:rFonts w:ascii="TimesNewRomanPSMT" w:hAnsi="TimesNewRomanPSMT" w:eastAsia="TimesNewRomanPSMT"/>
                <w:b w:val="0"/>
                <w:i w:val="0"/>
                <w:color w:val="000000"/>
                <w:sz w:val="18"/>
              </w:rPr>
              <w:t xml:space="preserve">V1.0.1 </w:t>
            </w:r>
          </w:p>
        </w:tc>
        <w:tc>
          <w:tcPr>
            <w:tcW w:type="dxa" w:w="1000"/>
            <w:tcBorders>
              <w:bottom w:sz="5.599999999999966" w:val="single" w:color="#000000"/>
            </w:tcBorders>
            <w:tcMar>
              <w:start w:w="0" w:type="dxa"/>
              <w:end w:w="0" w:type="dxa"/>
            </w:tcMar>
          </w:tcPr>
          <w:p/>
        </w:tc>
        <w:tc>
          <w:tcPr>
            <w:tcW w:type="dxa" w:w="6658"/>
            <w:tcBorders>
              <w:bottom w:sz="5.599999999999966" w:val="single" w:color="#000000"/>
            </w:tcBorders>
            <w:tcMar>
              <w:start w:w="0" w:type="dxa"/>
              <w:end w:w="0" w:type="dxa"/>
            </w:tcMar>
          </w:tcPr>
          <w:p>
            <w:pPr>
              <w:autoSpaceDN w:val="0"/>
              <w:autoSpaceDE w:val="0"/>
              <w:widowControl/>
              <w:spacing w:line="185" w:lineRule="auto" w:before="14" w:after="0"/>
              <w:ind w:left="0" w:right="30" w:firstLine="0"/>
              <w:jc w:val="right"/>
            </w:pPr>
            <w:r>
              <w:rPr>
                <w:rFonts w:ascii="DengXian" w:hAnsi="DengXian" w:eastAsia="DengXian"/>
                <w:b w:val="0"/>
                <w:i w:val="0"/>
                <w:color w:val="000000"/>
                <w:sz w:val="18"/>
              </w:rPr>
              <w:t>目录</w:t>
            </w:r>
          </w:p>
        </w:tc>
      </w:tr>
      <w:tr>
        <w:trPr>
          <w:trHeight w:hRule="exact" w:val="580"/>
        </w:trPr>
        <w:tc>
          <w:tcPr>
            <w:tcW w:type="dxa" w:w="708"/>
            <w:vMerge w:val="restart"/>
            <w:tcBorders>
              <w:top w:sz="5.599999999999966" w:val="single" w:color="#000000"/>
            </w:tcBorders>
            <w:tcMar>
              <w:start w:w="0" w:type="dxa"/>
              <w:end w:w="0" w:type="dxa"/>
            </w:tcMar>
            <w:tcMar>
              <w:start w:w="0" w:type="dxa"/>
              <w:end w:w="0" w:type="dxa"/>
            </w:tcMar>
            <w:tcMar>
              <w:start w:w="0" w:type="dxa"/>
              <w:end w:w="0" w:type="dxa"/>
            </w:tcMar>
          </w:tcPr>
          <w:p/>
        </w:tc>
        <w:tc>
          <w:tcPr>
            <w:tcW w:type="dxa" w:w="1000"/>
            <w:tcBorders>
              <w:top w:sz="5.599999999999966" w:val="single" w:color="#000000"/>
            </w:tcBorders>
            <w:tcMar>
              <w:start w:w="0" w:type="dxa"/>
              <w:end w:w="0" w:type="dxa"/>
            </w:tcMar>
          </w:tcPr>
          <w:p>
            <w:pPr>
              <w:autoSpaceDN w:val="0"/>
              <w:autoSpaceDE w:val="0"/>
              <w:widowControl/>
              <w:spacing w:line="234" w:lineRule="exact" w:before="340" w:after="0"/>
              <w:ind w:left="160" w:right="0" w:firstLine="0"/>
              <w:jc w:val="left"/>
            </w:pPr>
            <w:r>
              <w:rPr>
                <w:rFonts w:ascii="TimesNewRomanPSMT" w:hAnsi="TimesNewRomanPSMT" w:eastAsia="TimesNewRomanPSMT"/>
                <w:b w:val="0"/>
                <w:i w:val="0"/>
                <w:color w:val="000000"/>
                <w:sz w:val="21"/>
              </w:rPr>
              <w:t>2.4.4</w:t>
            </w:r>
          </w:p>
        </w:tc>
        <w:tc>
          <w:tcPr>
            <w:tcW w:type="dxa" w:w="6658"/>
            <w:tcBorders>
              <w:top w:sz="5.599999999999966" w:val="single" w:color="#000000"/>
            </w:tcBorders>
            <w:tcMar>
              <w:start w:w="0" w:type="dxa"/>
              <w:end w:w="0" w:type="dxa"/>
            </w:tcMar>
          </w:tcPr>
          <w:p>
            <w:pPr>
              <w:autoSpaceDN w:val="0"/>
              <w:autoSpaceDE w:val="0"/>
              <w:widowControl/>
              <w:spacing w:line="238" w:lineRule="exact" w:before="336" w:after="0"/>
              <w:ind w:left="422" w:right="0" w:firstLine="0"/>
              <w:jc w:val="left"/>
            </w:pPr>
            <w:r>
              <w:rPr>
                <w:rFonts w:ascii="DengXian" w:hAnsi="DengXian" w:eastAsia="DengXian"/>
                <w:b w:val="0"/>
                <w:i w:val="0"/>
                <w:color w:val="000000"/>
                <w:sz w:val="21"/>
              </w:rPr>
              <w:t>基坐标系转基坐标得到工具末端点的位置和姿态</w:t>
            </w:r>
            <w:r>
              <w:rPr>
                <w:rFonts w:ascii="TimesNewRomanPSMT" w:hAnsi="TimesNewRomanPSMT" w:eastAsia="TimesNewRomanPSMT"/>
                <w:b w:val="0"/>
                <w:i w:val="0"/>
                <w:color w:val="000000"/>
                <w:sz w:val="21"/>
              </w:rPr>
              <w:t xml:space="preserve"> ............................. 55</w:t>
            </w:r>
          </w:p>
        </w:tc>
      </w:tr>
      <w:tr>
        <w:trPr>
          <w:trHeight w:hRule="exact" w:val="300"/>
        </w:trPr>
        <w:tc>
          <w:tcPr>
            <w:tcW w:type="dxa" w:w="3009"/>
            <w:vMerge/>
            <w:tcBorders>
              <w:top w:sz="5.599999999999966" w:val="single" w:color="#000000"/>
            </w:tcBorders>
          </w:tcPr>
          <w:p/>
        </w:tc>
        <w:tc>
          <w:tcPr>
            <w:tcW w:type="dxa" w:w="1000"/>
            <w:tcBorders/>
            <w:tcMar>
              <w:start w:w="0" w:type="dxa"/>
              <w:end w:w="0" w:type="dxa"/>
            </w:tcMar>
          </w:tcPr>
          <w:p>
            <w:pPr>
              <w:autoSpaceDN w:val="0"/>
              <w:autoSpaceDE w:val="0"/>
              <w:widowControl/>
              <w:spacing w:line="234" w:lineRule="exact" w:before="66" w:after="0"/>
              <w:ind w:left="160" w:right="0" w:firstLine="0"/>
              <w:jc w:val="left"/>
            </w:pPr>
            <w:r>
              <w:rPr>
                <w:rFonts w:ascii="TimesNewRomanPSMT" w:hAnsi="TimesNewRomanPSMT" w:eastAsia="TimesNewRomanPSMT"/>
                <w:b w:val="0"/>
                <w:i w:val="0"/>
                <w:color w:val="000000"/>
                <w:sz w:val="21"/>
              </w:rPr>
              <w:t>2.4.5</w:t>
            </w:r>
          </w:p>
        </w:tc>
        <w:tc>
          <w:tcPr>
            <w:tcW w:type="dxa" w:w="6658"/>
            <w:tcBorders/>
            <w:tcMar>
              <w:start w:w="0" w:type="dxa"/>
              <w:end w:w="0" w:type="dxa"/>
            </w:tcMar>
          </w:tcPr>
          <w:p>
            <w:pPr>
              <w:autoSpaceDN w:val="0"/>
              <w:autoSpaceDE w:val="0"/>
              <w:widowControl/>
              <w:spacing w:line="238" w:lineRule="exact" w:before="62" w:after="0"/>
              <w:ind w:left="422" w:right="0" w:firstLine="0"/>
              <w:jc w:val="left"/>
            </w:pPr>
            <w:r>
              <w:rPr>
                <w:rFonts w:ascii="DengXian" w:hAnsi="DengXian" w:eastAsia="DengXian"/>
                <w:b w:val="0"/>
                <w:i w:val="0"/>
                <w:color w:val="000000"/>
                <w:sz w:val="21"/>
              </w:rPr>
              <w:t>用户坐标系位置和姿态信息转基坐标系下的位置和姿态</w:t>
            </w:r>
            <w:r>
              <w:rPr>
                <w:rFonts w:ascii="TimesNewRomanPSMT" w:hAnsi="TimesNewRomanPSMT" w:eastAsia="TimesNewRomanPSMT"/>
                <w:b w:val="0"/>
                <w:i w:val="0"/>
                <w:color w:val="000000"/>
                <w:sz w:val="21"/>
              </w:rPr>
              <w:t xml:space="preserve"> ................. 55</w:t>
            </w:r>
          </w:p>
        </w:tc>
      </w:tr>
      <w:tr>
        <w:trPr>
          <w:trHeight w:hRule="exact" w:val="368"/>
        </w:trPr>
        <w:tc>
          <w:tcPr>
            <w:tcW w:type="dxa" w:w="3009"/>
            <w:vMerge/>
            <w:tcBorders>
              <w:top w:sz="5.599999999999966" w:val="single" w:color="#000000"/>
            </w:tcBorders>
          </w:tcPr>
          <w:p/>
        </w:tc>
        <w:tc>
          <w:tcPr>
            <w:tcW w:type="dxa" w:w="1000"/>
            <w:tcBorders/>
            <w:tcMar>
              <w:start w:w="0" w:type="dxa"/>
              <w:end w:w="0" w:type="dxa"/>
            </w:tcMar>
          </w:tcPr>
          <w:p>
            <w:pPr>
              <w:autoSpaceDN w:val="0"/>
              <w:autoSpaceDE w:val="0"/>
              <w:widowControl/>
              <w:spacing w:line="234" w:lineRule="exact" w:before="94" w:after="0"/>
              <w:ind w:left="160" w:right="0" w:firstLine="0"/>
              <w:jc w:val="left"/>
            </w:pPr>
            <w:r>
              <w:rPr>
                <w:rFonts w:ascii="TimesNewRomanPSMT" w:hAnsi="TimesNewRomanPSMT" w:eastAsia="TimesNewRomanPSMT"/>
                <w:b w:val="0"/>
                <w:i w:val="0"/>
                <w:color w:val="000000"/>
                <w:sz w:val="21"/>
              </w:rPr>
              <w:t>2.4.6</w:t>
            </w:r>
          </w:p>
        </w:tc>
        <w:tc>
          <w:tcPr>
            <w:tcW w:type="dxa" w:w="6658"/>
            <w:tcBorders/>
            <w:tcMar>
              <w:start w:w="0" w:type="dxa"/>
              <w:end w:w="0" w:type="dxa"/>
            </w:tcMar>
          </w:tcPr>
          <w:p>
            <w:pPr>
              <w:autoSpaceDN w:val="0"/>
              <w:autoSpaceDE w:val="0"/>
              <w:widowControl/>
              <w:spacing w:line="238" w:lineRule="exact" w:before="94" w:after="0"/>
              <w:ind w:left="422" w:right="0" w:firstLine="0"/>
              <w:jc w:val="left"/>
            </w:pPr>
            <w:r>
              <w:rPr>
                <w:rFonts w:ascii="DengXian" w:hAnsi="DengXian" w:eastAsia="DengXian"/>
                <w:b w:val="0"/>
                <w:i w:val="0"/>
                <w:color w:val="000000"/>
                <w:sz w:val="21"/>
              </w:rPr>
              <w:t>将空间内一个基于用户坐标系的位置信息（</w:t>
            </w:r>
            <w:r>
              <w:rPr>
                <w:rFonts w:ascii="TimesNewRomanPSMT" w:hAnsi="TimesNewRomanPSMT" w:eastAsia="TimesNewRomanPSMT"/>
                <w:b w:val="0"/>
                <w:i w:val="0"/>
                <w:color w:val="000000"/>
                <w:sz w:val="21"/>
              </w:rPr>
              <w:t>x</w:t>
            </w:r>
            <w:r>
              <w:rPr>
                <w:rFonts w:ascii="DengXian" w:hAnsi="DengXian" w:eastAsia="DengXian"/>
                <w:b w:val="0"/>
                <w:i w:val="0"/>
                <w:color w:val="000000"/>
                <w:sz w:val="21"/>
              </w:rPr>
              <w:t>，</w:t>
            </w:r>
            <w:r>
              <w:rPr>
                <w:rFonts w:ascii="TimesNewRomanPSMT" w:hAnsi="TimesNewRomanPSMT" w:eastAsia="TimesNewRomanPSMT"/>
                <w:b w:val="0"/>
                <w:i w:val="0"/>
                <w:color w:val="000000"/>
                <w:sz w:val="21"/>
              </w:rPr>
              <w:t>y</w:t>
            </w:r>
            <w:r>
              <w:rPr>
                <w:rFonts w:ascii="DengXian" w:hAnsi="DengXian" w:eastAsia="DengXian"/>
                <w:b w:val="0"/>
                <w:i w:val="0"/>
                <w:color w:val="000000"/>
                <w:sz w:val="21"/>
              </w:rPr>
              <w:t>，</w:t>
            </w:r>
            <w:r>
              <w:rPr>
                <w:rFonts w:ascii="TimesNewRomanPSMT" w:hAnsi="TimesNewRomanPSMT" w:eastAsia="TimesNewRomanPSMT"/>
                <w:b w:val="0"/>
                <w:i w:val="0"/>
                <w:color w:val="000000"/>
                <w:sz w:val="21"/>
              </w:rPr>
              <w:t>z</w:t>
            </w:r>
            <w:r>
              <w:rPr>
                <w:rFonts w:ascii="DengXian" w:hAnsi="DengXian" w:eastAsia="DengXian"/>
                <w:b w:val="0"/>
                <w:i w:val="0"/>
                <w:color w:val="000000"/>
                <w:sz w:val="21"/>
              </w:rPr>
              <w:t>）转换成基于基</w:t>
            </w:r>
          </w:p>
        </w:tc>
      </w:tr>
    </w:tbl>
    <w:p>
      <w:pPr>
        <w:autoSpaceDN w:val="0"/>
        <w:autoSpaceDE w:val="0"/>
        <w:widowControl/>
        <w:spacing w:line="238" w:lineRule="exact" w:before="38" w:after="38"/>
        <w:ind w:left="1200" w:right="0" w:firstLine="0"/>
        <w:jc w:val="left"/>
      </w:pPr>
      <w:r>
        <w:rPr>
          <w:rFonts w:ascii="DengXian" w:hAnsi="DengXian" w:eastAsia="DengXian"/>
          <w:b w:val="0"/>
          <w:i w:val="0"/>
          <w:color w:val="000000"/>
          <w:sz w:val="21"/>
        </w:rPr>
        <w:t>坐标系下的位置信息（</w:t>
      </w:r>
      <w:r>
        <w:rPr>
          <w:rFonts w:ascii="TimesNewRomanPSMT" w:hAnsi="TimesNewRomanPSMT" w:eastAsia="TimesNewRomanPSMT"/>
          <w:b w:val="0"/>
          <w:i w:val="0"/>
          <w:color w:val="000000"/>
          <w:sz w:val="21"/>
        </w:rPr>
        <w:t>x</w:t>
      </w:r>
      <w:r>
        <w:rPr>
          <w:rFonts w:ascii="DengXian" w:hAnsi="DengXian" w:eastAsia="DengXian"/>
          <w:b w:val="0"/>
          <w:i w:val="0"/>
          <w:color w:val="000000"/>
          <w:sz w:val="21"/>
        </w:rPr>
        <w:t>，</w:t>
      </w:r>
      <w:r>
        <w:rPr>
          <w:rFonts w:ascii="TimesNewRomanPSMT" w:hAnsi="TimesNewRomanPSMT" w:eastAsia="TimesNewRomanPSMT"/>
          <w:b w:val="0"/>
          <w:i w:val="0"/>
          <w:color w:val="000000"/>
          <w:sz w:val="21"/>
        </w:rPr>
        <w:t>y</w:t>
      </w:r>
      <w:r>
        <w:rPr>
          <w:rFonts w:ascii="DengXian" w:hAnsi="DengXian" w:eastAsia="DengXian"/>
          <w:b w:val="0"/>
          <w:i w:val="0"/>
          <w:color w:val="000000"/>
          <w:sz w:val="21"/>
        </w:rPr>
        <w:t>，</w:t>
      </w:r>
      <w:r>
        <w:rPr>
          <w:rFonts w:ascii="TimesNewRomanPSMT" w:hAnsi="TimesNewRomanPSMT" w:eastAsia="TimesNewRomanPSMT"/>
          <w:b w:val="0"/>
          <w:i w:val="0"/>
          <w:color w:val="000000"/>
          <w:sz w:val="21"/>
        </w:rPr>
        <w:t>z</w:t>
      </w:r>
      <w:r>
        <w:rPr>
          <w:rFonts w:ascii="DengXian" w:hAnsi="DengXian" w:eastAsia="DengXian"/>
          <w:b w:val="0"/>
          <w:i w:val="0"/>
          <w:color w:val="000000"/>
          <w:sz w:val="21"/>
        </w:rPr>
        <w:t>）</w:t>
      </w:r>
      <w:r>
        <w:rPr>
          <w:rFonts w:ascii="TimesNewRomanPSMT" w:hAnsi="TimesNewRomanPSMT" w:eastAsia="TimesNewRomanPSMT"/>
          <w:b w:val="0"/>
          <w:i w:val="0"/>
          <w:color w:val="000000"/>
          <w:sz w:val="21"/>
        </w:rPr>
        <w:t xml:space="preserve"> ............................................................................... 56</w:t>
      </w:r>
    </w:p>
    <w:tbl>
      <w:tblPr>
        <w:tblW w:type="auto" w:w="0"/>
        <w:tblLayout w:type="fixed"/>
        <w:tblLook w:firstColumn="1" w:firstRow="1" w:lastColumn="0" w:lastRow="0" w:noHBand="0" w:noVBand="1" w:val="04A0"/>
        <w:tblInd w:w="331.9999999999999" w:type="dxa"/>
      </w:tblPr>
      <w:tblGrid>
        <w:gridCol w:w="2256"/>
        <w:gridCol w:w="2256"/>
        <w:gridCol w:w="2256"/>
        <w:gridCol w:w="2256"/>
      </w:tblGrid>
      <w:tr>
        <w:trPr>
          <w:trHeight w:hRule="exact" w:val="298"/>
        </w:trPr>
        <w:tc>
          <w:tcPr>
            <w:tcW w:type="dxa" w:w="1388"/>
            <w:gridSpan w:val="2"/>
            <w:tcBorders/>
            <w:tcMar>
              <w:start w:w="0" w:type="dxa"/>
              <w:end w:w="0" w:type="dxa"/>
            </w:tcMar>
            <w:tcMar>
              <w:start w:w="0" w:type="dxa"/>
              <w:end w:w="0" w:type="dxa"/>
            </w:tcMar>
          </w:tcPr>
          <w:p>
            <w:pPr>
              <w:autoSpaceDN w:val="0"/>
              <w:autoSpaceDE w:val="0"/>
              <w:widowControl/>
              <w:spacing w:line="234" w:lineRule="exact" w:before="36" w:after="0"/>
              <w:ind w:left="0" w:right="98" w:firstLine="0"/>
              <w:jc w:val="right"/>
            </w:pPr>
            <w:r>
              <w:rPr>
                <w:rFonts w:ascii="TimesNewRomanPSMT" w:hAnsi="TimesNewRomanPSMT" w:eastAsia="TimesNewRomanPSMT"/>
                <w:b w:val="0"/>
                <w:i w:val="0"/>
                <w:color w:val="000000"/>
                <w:sz w:val="21"/>
              </w:rPr>
              <w:t>2.4.7</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36" w:after="0"/>
              <w:ind w:left="742" w:right="0" w:firstLine="0"/>
              <w:jc w:val="left"/>
            </w:pPr>
            <w:r>
              <w:rPr>
                <w:rFonts w:ascii="DengXian" w:hAnsi="DengXian" w:eastAsia="DengXian"/>
                <w:b w:val="0"/>
                <w:i w:val="0"/>
                <w:color w:val="000000"/>
                <w:sz w:val="21"/>
              </w:rPr>
              <w:t>法兰盘姿态转成工具姿态</w:t>
            </w:r>
            <w:r>
              <w:rPr>
                <w:rFonts w:ascii="TimesNewRomanPSMT" w:hAnsi="TimesNewRomanPSMT" w:eastAsia="TimesNewRomanPSMT"/>
                <w:b w:val="0"/>
                <w:i w:val="0"/>
                <w:color w:val="000000"/>
                <w:sz w:val="21"/>
              </w:rPr>
              <w:t xml:space="preserve"> ..................................................................... 57</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0" w:after="0"/>
              <w:ind w:left="0" w:right="98" w:firstLine="0"/>
              <w:jc w:val="right"/>
            </w:pPr>
            <w:r>
              <w:rPr>
                <w:rFonts w:ascii="TimesNewRomanPSMT" w:hAnsi="TimesNewRomanPSMT" w:eastAsia="TimesNewRomanPSMT"/>
                <w:b w:val="0"/>
                <w:i w:val="0"/>
                <w:color w:val="000000"/>
                <w:sz w:val="21"/>
              </w:rPr>
              <w:t>2.4.8</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50" w:after="0"/>
              <w:ind w:left="742" w:right="0" w:firstLine="0"/>
              <w:jc w:val="left"/>
            </w:pPr>
            <w:r>
              <w:rPr>
                <w:rFonts w:ascii="DengXian" w:hAnsi="DengXian" w:eastAsia="DengXian"/>
                <w:b w:val="0"/>
                <w:i w:val="0"/>
                <w:color w:val="000000"/>
                <w:sz w:val="21"/>
              </w:rPr>
              <w:t>工具姿态转成法兰盘姿态</w:t>
            </w:r>
            <w:r>
              <w:rPr>
                <w:rFonts w:ascii="TimesNewRomanPSMT" w:hAnsi="TimesNewRomanPSMT" w:eastAsia="TimesNewRomanPSMT"/>
                <w:b w:val="0"/>
                <w:i w:val="0"/>
                <w:color w:val="000000"/>
                <w:sz w:val="21"/>
              </w:rPr>
              <w:t xml:space="preserve"> ..................................................................... 57</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2" w:after="0"/>
              <w:ind w:left="0" w:right="98" w:firstLine="0"/>
              <w:jc w:val="right"/>
            </w:pPr>
            <w:r>
              <w:rPr>
                <w:rFonts w:ascii="TimesNewRomanPSMT" w:hAnsi="TimesNewRomanPSMT" w:eastAsia="TimesNewRomanPSMT"/>
                <w:b w:val="0"/>
                <w:i w:val="0"/>
                <w:color w:val="000000"/>
                <w:sz w:val="21"/>
              </w:rPr>
              <w:t>2.4.9</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2" w:after="0"/>
              <w:ind w:left="742" w:right="0" w:firstLine="0"/>
              <w:jc w:val="left"/>
            </w:pPr>
            <w:r>
              <w:rPr>
                <w:rFonts w:ascii="DengXian" w:hAnsi="DengXian" w:eastAsia="DengXian"/>
                <w:b w:val="0"/>
                <w:i w:val="0"/>
                <w:color w:val="000000"/>
                <w:sz w:val="21"/>
              </w:rPr>
              <w:t>根据位置获取目标路点信息</w:t>
            </w:r>
            <w:r>
              <w:rPr>
                <w:rFonts w:ascii="TimesNewRomanPSMT" w:hAnsi="TimesNewRomanPSMT" w:eastAsia="TimesNewRomanPSMT"/>
                <w:b w:val="0"/>
                <w:i w:val="0"/>
                <w:color w:val="000000"/>
                <w:sz w:val="21"/>
              </w:rPr>
              <w:t xml:space="preserve"> ................................................................. 57</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4" w:after="0"/>
              <w:ind w:left="0" w:right="0" w:firstLine="0"/>
              <w:jc w:val="right"/>
            </w:pPr>
            <w:r>
              <w:rPr>
                <w:rFonts w:ascii="TimesNewRomanPSMT" w:hAnsi="TimesNewRomanPSMT" w:eastAsia="TimesNewRomanPSMT"/>
                <w:b w:val="0"/>
                <w:i w:val="0"/>
                <w:color w:val="000000"/>
                <w:sz w:val="21"/>
              </w:rPr>
              <w:t>2.4.10</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54" w:after="0"/>
              <w:ind w:left="742" w:right="0" w:firstLine="0"/>
              <w:jc w:val="left"/>
            </w:pPr>
            <w:r>
              <w:rPr>
                <w:rFonts w:ascii="DengXian" w:hAnsi="DengXian" w:eastAsia="DengXian"/>
                <w:b w:val="0"/>
                <w:i w:val="0"/>
                <w:color w:val="000000"/>
                <w:sz w:val="21"/>
              </w:rPr>
              <w:t>四元数转欧拉角</w:t>
            </w:r>
            <w:r>
              <w:rPr>
                <w:rFonts w:ascii="TimesNewRomanPSMT" w:hAnsi="TimesNewRomanPSMT" w:eastAsia="TimesNewRomanPSMT"/>
                <w:b w:val="0"/>
                <w:i w:val="0"/>
                <w:color w:val="000000"/>
                <w:sz w:val="21"/>
              </w:rPr>
              <w:t xml:space="preserve"> ..................................................................................... 58</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46" w:after="0"/>
              <w:ind w:left="0" w:right="0" w:firstLine="0"/>
              <w:jc w:val="right"/>
            </w:pPr>
            <w:r>
              <w:rPr>
                <w:rFonts w:ascii="TimesNewRomanPSMT" w:hAnsi="TimesNewRomanPSMT" w:eastAsia="TimesNewRomanPSMT"/>
                <w:b w:val="0"/>
                <w:i w:val="0"/>
                <w:color w:val="000000"/>
                <w:sz w:val="21"/>
              </w:rPr>
              <w:t>2.4.11</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6" w:after="0"/>
              <w:ind w:left="742" w:right="0" w:firstLine="0"/>
              <w:jc w:val="left"/>
            </w:pPr>
            <w:r>
              <w:rPr>
                <w:rFonts w:ascii="DengXian" w:hAnsi="DengXian" w:eastAsia="DengXian"/>
                <w:b w:val="0"/>
                <w:i w:val="0"/>
                <w:color w:val="000000"/>
                <w:sz w:val="21"/>
              </w:rPr>
              <w:t>欧拉角转四元数</w:t>
            </w:r>
            <w:r>
              <w:rPr>
                <w:rFonts w:ascii="TimesNewRomanPSMT" w:hAnsi="TimesNewRomanPSMT" w:eastAsia="TimesNewRomanPSMT"/>
                <w:b w:val="0"/>
                <w:i w:val="0"/>
                <w:color w:val="000000"/>
                <w:sz w:val="21"/>
              </w:rPr>
              <w:t xml:space="preserve"> ..................................................................................... 58</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38" w:after="0"/>
              <w:ind w:left="0" w:right="0" w:firstLine="0"/>
              <w:jc w:val="right"/>
            </w:pPr>
            <w:r>
              <w:rPr>
                <w:rFonts w:ascii="TimesNewRomanPSMT" w:hAnsi="TimesNewRomanPSMT" w:eastAsia="TimesNewRomanPSMT"/>
                <w:b w:val="0"/>
                <w:i w:val="0"/>
                <w:color w:val="000000"/>
                <w:sz w:val="21"/>
              </w:rPr>
              <w:t>2.4.12</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38" w:after="0"/>
              <w:ind w:left="742" w:right="0" w:firstLine="0"/>
              <w:jc w:val="left"/>
            </w:pPr>
            <w:r>
              <w:rPr>
                <w:rFonts w:ascii="DengXian" w:hAnsi="DengXian" w:eastAsia="DengXian"/>
                <w:b w:val="0"/>
                <w:i w:val="0"/>
                <w:color w:val="000000"/>
                <w:sz w:val="21"/>
              </w:rPr>
              <w:t>根据错误号获取错误信息</w:t>
            </w:r>
            <w:r>
              <w:rPr>
                <w:rFonts w:ascii="TimesNewRomanPSMT" w:hAnsi="TimesNewRomanPSMT" w:eastAsia="TimesNewRomanPSMT"/>
                <w:b w:val="0"/>
                <w:i w:val="0"/>
                <w:color w:val="000000"/>
                <w:sz w:val="21"/>
              </w:rPr>
              <w:t xml:space="preserve"> ..................................................................... 58</w:t>
            </w:r>
          </w:p>
        </w:tc>
      </w:tr>
      <w:tr>
        <w:trPr>
          <w:trHeight w:hRule="exact" w:val="320"/>
        </w:trPr>
        <w:tc>
          <w:tcPr>
            <w:tcW w:type="dxa" w:w="688"/>
            <w:tcBorders/>
            <w:tcMar>
              <w:start w:w="0" w:type="dxa"/>
              <w:end w:w="0" w:type="dxa"/>
            </w:tcMar>
          </w:tcPr>
          <w:p>
            <w:pPr>
              <w:autoSpaceDN w:val="0"/>
              <w:autoSpaceDE w:val="0"/>
              <w:widowControl/>
              <w:spacing w:line="240" w:lineRule="auto" w:before="90" w:after="0"/>
              <w:ind w:left="0" w:right="0" w:firstLine="0"/>
              <w:jc w:val="right"/>
            </w:pPr>
            <w:r>
              <w:drawing>
                <wp:inline xmlns:a="http://schemas.openxmlformats.org/drawingml/2006/main" xmlns:pic="http://schemas.openxmlformats.org/drawingml/2006/picture">
                  <wp:extent cx="163829" cy="9906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63829" cy="99060"/>
                          </a:xfrm>
                          <a:prstGeom prst="rect"/>
                        </pic:spPr>
                      </pic:pic>
                    </a:graphicData>
                  </a:graphic>
                </wp:inline>
              </w:drawing>
            </w:r>
          </w:p>
        </w:tc>
        <w:tc>
          <w:tcPr>
            <w:tcW w:type="dxa" w:w="7678"/>
            <w:gridSpan w:val="3"/>
            <w:tcBorders/>
            <w:tcMar>
              <w:start w:w="0" w:type="dxa"/>
              <w:end w:w="0" w:type="dxa"/>
            </w:tcMar>
            <w:tcMar>
              <w:start w:w="0" w:type="dxa"/>
              <w:end w:w="0" w:type="dxa"/>
            </w:tcMar>
            <w:tcMar>
              <w:start w:w="0" w:type="dxa"/>
              <w:end w:w="0" w:type="dxa"/>
            </w:tcMar>
          </w:tcPr>
          <w:p>
            <w:pPr>
              <w:autoSpaceDN w:val="0"/>
              <w:autoSpaceDE w:val="0"/>
              <w:widowControl/>
              <w:spacing w:line="238" w:lineRule="exact" w:before="50" w:after="0"/>
              <w:ind w:left="600" w:right="0" w:firstLine="0"/>
              <w:jc w:val="left"/>
            </w:pPr>
            <w:r>
              <w:rPr>
                <w:rFonts w:ascii="DengXian" w:hAnsi="DengXian" w:eastAsia="DengXian"/>
                <w:b w:val="0"/>
                <w:i w:val="0"/>
                <w:color w:val="000000"/>
                <w:sz w:val="21"/>
              </w:rPr>
              <w:t>机械臂控制接口</w:t>
            </w:r>
            <w:r>
              <w:rPr>
                <w:rFonts w:ascii="TimesNewRomanPSMT" w:hAnsi="TimesNewRomanPSMT" w:eastAsia="TimesNewRomanPSMT"/>
                <w:b w:val="0"/>
                <w:i w:val="0"/>
                <w:color w:val="000000"/>
                <w:sz w:val="21"/>
              </w:rPr>
              <w:t xml:space="preserve"> ..................................................................................................... 59</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4" w:after="0"/>
              <w:ind w:left="0" w:right="98" w:firstLine="0"/>
              <w:jc w:val="right"/>
            </w:pPr>
            <w:r>
              <w:rPr>
                <w:rFonts w:ascii="TimesNewRomanPSMT" w:hAnsi="TimesNewRomanPSMT" w:eastAsia="TimesNewRomanPSMT"/>
                <w:b w:val="0"/>
                <w:i w:val="0"/>
                <w:color w:val="000000"/>
                <w:sz w:val="21"/>
              </w:rPr>
              <w:t>2.5.1</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4" w:after="0"/>
              <w:ind w:left="742" w:right="0" w:firstLine="0"/>
              <w:jc w:val="left"/>
            </w:pPr>
            <w:r>
              <w:rPr>
                <w:rFonts w:ascii="DengXian" w:hAnsi="DengXian" w:eastAsia="DengXian"/>
                <w:b w:val="0"/>
                <w:i w:val="0"/>
                <w:color w:val="000000"/>
                <w:sz w:val="21"/>
              </w:rPr>
              <w:t>机械臂运动控制：停止、暂停、继续</w:t>
            </w:r>
            <w:r>
              <w:rPr>
                <w:rFonts w:ascii="TimesNewRomanPSMT" w:hAnsi="TimesNewRomanPSMT" w:eastAsia="TimesNewRomanPSMT"/>
                <w:b w:val="0"/>
                <w:i w:val="0"/>
                <w:color w:val="000000"/>
                <w:sz w:val="21"/>
              </w:rPr>
              <w:t xml:space="preserve"> ................................................. 59</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6" w:after="0"/>
              <w:ind w:left="0" w:right="98" w:firstLine="0"/>
              <w:jc w:val="right"/>
            </w:pPr>
            <w:r>
              <w:rPr>
                <w:rFonts w:ascii="TimesNewRomanPSMT" w:hAnsi="TimesNewRomanPSMT" w:eastAsia="TimesNewRomanPSMT"/>
                <w:b w:val="0"/>
                <w:i w:val="0"/>
                <w:color w:val="000000"/>
                <w:sz w:val="21"/>
              </w:rPr>
              <w:t>2.5.2</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56" w:after="0"/>
              <w:ind w:left="742" w:right="0" w:firstLine="0"/>
              <w:jc w:val="left"/>
            </w:pPr>
            <w:r>
              <w:rPr>
                <w:rFonts w:ascii="DengXian" w:hAnsi="DengXian" w:eastAsia="DengXian"/>
                <w:b w:val="0"/>
                <w:i w:val="0"/>
                <w:color w:val="000000"/>
                <w:sz w:val="21"/>
              </w:rPr>
              <w:t>机械臂控制</w:t>
            </w:r>
            <w:r>
              <w:rPr>
                <w:rFonts w:ascii="TimesNewRomanPSMT" w:hAnsi="TimesNewRomanPSMT" w:eastAsia="TimesNewRomanPSMT"/>
                <w:b w:val="0"/>
                <w:i w:val="0"/>
                <w:color w:val="000000"/>
                <w:sz w:val="21"/>
              </w:rPr>
              <w:t xml:space="preserve"> ............................................................................................. 59</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48" w:after="0"/>
              <w:ind w:left="0" w:right="98" w:firstLine="0"/>
              <w:jc w:val="right"/>
            </w:pPr>
            <w:r>
              <w:rPr>
                <w:rFonts w:ascii="TimesNewRomanPSMT" w:hAnsi="TimesNewRomanPSMT" w:eastAsia="TimesNewRomanPSMT"/>
                <w:b w:val="0"/>
                <w:i w:val="0"/>
                <w:color w:val="000000"/>
                <w:sz w:val="21"/>
              </w:rPr>
              <w:t>2.5.3</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8" w:after="0"/>
              <w:ind w:left="742" w:right="0" w:firstLine="0"/>
              <w:jc w:val="left"/>
            </w:pPr>
            <w:r>
              <w:rPr>
                <w:rFonts w:ascii="DengXian" w:hAnsi="DengXian" w:eastAsia="DengXian"/>
                <w:b w:val="0"/>
                <w:i w:val="0"/>
                <w:color w:val="000000"/>
                <w:sz w:val="21"/>
              </w:rPr>
              <w:t>机械臂快速停止</w:t>
            </w:r>
            <w:r>
              <w:rPr>
                <w:rFonts w:ascii="TimesNewRomanPSMT" w:hAnsi="TimesNewRomanPSMT" w:eastAsia="TimesNewRomanPSMT"/>
                <w:b w:val="0"/>
                <w:i w:val="0"/>
                <w:color w:val="000000"/>
                <w:sz w:val="21"/>
              </w:rPr>
              <w:t xml:space="preserve"> ..................................................................................... 59</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0" w:after="0"/>
              <w:ind w:left="0" w:right="98" w:firstLine="0"/>
              <w:jc w:val="right"/>
            </w:pPr>
            <w:r>
              <w:rPr>
                <w:rFonts w:ascii="TimesNewRomanPSMT" w:hAnsi="TimesNewRomanPSMT" w:eastAsia="TimesNewRomanPSMT"/>
                <w:b w:val="0"/>
                <w:i w:val="0"/>
                <w:color w:val="000000"/>
                <w:sz w:val="21"/>
              </w:rPr>
              <w:t>2.5.4</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0" w:after="0"/>
              <w:ind w:left="742" w:right="0" w:firstLine="0"/>
              <w:jc w:val="left"/>
            </w:pPr>
            <w:r>
              <w:rPr>
                <w:rFonts w:ascii="DengXian" w:hAnsi="DengXian" w:eastAsia="DengXian"/>
                <w:b w:val="0"/>
                <w:i w:val="0"/>
                <w:color w:val="000000"/>
                <w:sz w:val="21"/>
              </w:rPr>
              <w:t>机械臂运动停止</w:t>
            </w:r>
            <w:r>
              <w:rPr>
                <w:rFonts w:ascii="TimesNewRomanPSMT" w:hAnsi="TimesNewRomanPSMT" w:eastAsia="TimesNewRomanPSMT"/>
                <w:b w:val="0"/>
                <w:i w:val="0"/>
                <w:color w:val="000000"/>
                <w:sz w:val="21"/>
              </w:rPr>
              <w:t xml:space="preserve"> ..................................................................................... 59</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2" w:after="0"/>
              <w:ind w:left="0" w:right="98" w:firstLine="0"/>
              <w:jc w:val="right"/>
            </w:pPr>
            <w:r>
              <w:rPr>
                <w:rFonts w:ascii="TimesNewRomanPSMT" w:hAnsi="TimesNewRomanPSMT" w:eastAsia="TimesNewRomanPSMT"/>
                <w:b w:val="0"/>
                <w:i w:val="0"/>
                <w:color w:val="000000"/>
                <w:sz w:val="21"/>
              </w:rPr>
              <w:t>2.5.5</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52" w:after="0"/>
              <w:ind w:left="742" w:right="0" w:firstLine="0"/>
              <w:jc w:val="left"/>
            </w:pPr>
            <w:r>
              <w:rPr>
                <w:rFonts w:ascii="DengXian" w:hAnsi="DengXian" w:eastAsia="DengXian"/>
                <w:b w:val="0"/>
                <w:i w:val="0"/>
                <w:color w:val="000000"/>
                <w:sz w:val="21"/>
              </w:rPr>
              <w:t>设置机械臂的电源状态</w:t>
            </w:r>
            <w:r>
              <w:rPr>
                <w:rFonts w:ascii="TimesNewRomanPSMT" w:hAnsi="TimesNewRomanPSMT" w:eastAsia="TimesNewRomanPSMT"/>
                <w:b w:val="0"/>
                <w:i w:val="0"/>
                <w:color w:val="000000"/>
                <w:sz w:val="21"/>
              </w:rPr>
              <w:t xml:space="preserve"> ......................................................................... 60</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4" w:after="0"/>
              <w:ind w:left="0" w:right="98" w:firstLine="0"/>
              <w:jc w:val="right"/>
            </w:pPr>
            <w:r>
              <w:rPr>
                <w:rFonts w:ascii="TimesNewRomanPSMT" w:hAnsi="TimesNewRomanPSMT" w:eastAsia="TimesNewRomanPSMT"/>
                <w:b w:val="0"/>
                <w:i w:val="0"/>
                <w:color w:val="000000"/>
                <w:sz w:val="21"/>
              </w:rPr>
              <w:t>2.5.6</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4" w:after="0"/>
              <w:ind w:left="742" w:right="0" w:firstLine="0"/>
              <w:jc w:val="left"/>
            </w:pPr>
            <w:r>
              <w:rPr>
                <w:rFonts w:ascii="DengXian" w:hAnsi="DengXian" w:eastAsia="DengXian"/>
                <w:b w:val="0"/>
                <w:i w:val="0"/>
                <w:color w:val="000000"/>
                <w:sz w:val="21"/>
              </w:rPr>
              <w:t>松刹车</w:t>
            </w:r>
            <w:r>
              <w:rPr>
                <w:rFonts w:ascii="TimesNewRomanPSMT" w:hAnsi="TimesNewRomanPSMT" w:eastAsia="TimesNewRomanPSMT"/>
                <w:b w:val="0"/>
                <w:i w:val="0"/>
                <w:color w:val="000000"/>
                <w:sz w:val="21"/>
              </w:rPr>
              <w:t xml:space="preserve"> ..................................................................................................... 60</w:t>
            </w:r>
          </w:p>
        </w:tc>
      </w:tr>
      <w:tr>
        <w:trPr>
          <w:trHeight w:hRule="exact" w:val="320"/>
        </w:trPr>
        <w:tc>
          <w:tcPr>
            <w:tcW w:type="dxa" w:w="688"/>
            <w:tcBorders/>
            <w:tcMar>
              <w:start w:w="0" w:type="dxa"/>
              <w:end w:w="0" w:type="dxa"/>
            </w:tcMar>
          </w:tcPr>
          <w:p>
            <w:pPr>
              <w:autoSpaceDN w:val="0"/>
              <w:autoSpaceDE w:val="0"/>
              <w:widowControl/>
              <w:spacing w:line="240" w:lineRule="auto" w:before="94" w:after="0"/>
              <w:ind w:left="0" w:right="0" w:firstLine="0"/>
              <w:jc w:val="right"/>
            </w:pPr>
            <w:r>
              <w:drawing>
                <wp:inline xmlns:a="http://schemas.openxmlformats.org/drawingml/2006/main" xmlns:pic="http://schemas.openxmlformats.org/drawingml/2006/picture">
                  <wp:extent cx="166369" cy="990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66369" cy="99060"/>
                          </a:xfrm>
                          <a:prstGeom prst="rect"/>
                        </pic:spPr>
                      </pic:pic>
                    </a:graphicData>
                  </a:graphic>
                </wp:inline>
              </w:drawing>
            </w:r>
          </w:p>
        </w:tc>
        <w:tc>
          <w:tcPr>
            <w:tcW w:type="dxa" w:w="76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56" w:after="0"/>
              <w:ind w:left="600" w:right="0" w:firstLine="0"/>
              <w:jc w:val="left"/>
            </w:pPr>
            <w:r>
              <w:rPr>
                <w:rFonts w:ascii="DengXian" w:hAnsi="DengXian" w:eastAsia="DengXian"/>
                <w:b w:val="0"/>
                <w:i w:val="0"/>
                <w:color w:val="000000"/>
                <w:sz w:val="21"/>
              </w:rPr>
              <w:t>末端工具接口</w:t>
            </w:r>
            <w:r>
              <w:rPr>
                <w:rFonts w:ascii="TimesNewRomanPSMT" w:hAnsi="TimesNewRomanPSMT" w:eastAsia="TimesNewRomanPSMT"/>
                <w:b w:val="0"/>
                <w:i w:val="0"/>
                <w:color w:val="000000"/>
                <w:sz w:val="21"/>
              </w:rPr>
              <w:t xml:space="preserve"> ......................................................................................................... 60</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48" w:after="0"/>
              <w:ind w:left="0" w:right="98" w:firstLine="0"/>
              <w:jc w:val="right"/>
            </w:pPr>
            <w:r>
              <w:rPr>
                <w:rFonts w:ascii="TimesNewRomanPSMT" w:hAnsi="TimesNewRomanPSMT" w:eastAsia="TimesNewRomanPSMT"/>
                <w:b w:val="0"/>
                <w:i w:val="0"/>
                <w:color w:val="000000"/>
                <w:sz w:val="21"/>
              </w:rPr>
              <w:t>2.6.1</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8" w:after="0"/>
              <w:ind w:left="742" w:right="0" w:firstLine="0"/>
              <w:jc w:val="left"/>
            </w:pPr>
            <w:r>
              <w:rPr>
                <w:rFonts w:ascii="DengXian" w:hAnsi="DengXian" w:eastAsia="DengXian"/>
                <w:b w:val="0"/>
                <w:i w:val="0"/>
                <w:color w:val="000000"/>
                <w:sz w:val="21"/>
              </w:rPr>
              <w:t>设置无工具的动力学参数</w:t>
            </w:r>
            <w:r>
              <w:rPr>
                <w:rFonts w:ascii="TimesNewRomanPSMT" w:hAnsi="TimesNewRomanPSMT" w:eastAsia="TimesNewRomanPSMT"/>
                <w:b w:val="0"/>
                <w:i w:val="0"/>
                <w:color w:val="000000"/>
                <w:sz w:val="21"/>
              </w:rPr>
              <w:t xml:space="preserve"> ..................................................................... 60</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0" w:after="0"/>
              <w:ind w:left="0" w:right="98" w:firstLine="0"/>
              <w:jc w:val="right"/>
            </w:pPr>
            <w:r>
              <w:rPr>
                <w:rFonts w:ascii="TimesNewRomanPSMT" w:hAnsi="TimesNewRomanPSMT" w:eastAsia="TimesNewRomanPSMT"/>
                <w:b w:val="0"/>
                <w:i w:val="0"/>
                <w:color w:val="000000"/>
                <w:sz w:val="21"/>
              </w:rPr>
              <w:t>2.6.2</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0" w:after="0"/>
              <w:ind w:left="742" w:right="0" w:firstLine="0"/>
              <w:jc w:val="left"/>
            </w:pPr>
            <w:r>
              <w:rPr>
                <w:rFonts w:ascii="DengXian" w:hAnsi="DengXian" w:eastAsia="DengXian"/>
                <w:b w:val="0"/>
                <w:i w:val="0"/>
                <w:color w:val="000000"/>
                <w:sz w:val="21"/>
              </w:rPr>
              <w:t>设置工具的动力学参数</w:t>
            </w:r>
            <w:r>
              <w:rPr>
                <w:rFonts w:ascii="TimesNewRomanPSMT" w:hAnsi="TimesNewRomanPSMT" w:eastAsia="TimesNewRomanPSMT"/>
                <w:b w:val="0"/>
                <w:i w:val="0"/>
                <w:color w:val="000000"/>
                <w:sz w:val="21"/>
              </w:rPr>
              <w:t xml:space="preserve"> ......................................................................... 60</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2" w:after="0"/>
              <w:ind w:left="0" w:right="98" w:firstLine="0"/>
              <w:jc w:val="right"/>
            </w:pPr>
            <w:r>
              <w:rPr>
                <w:rFonts w:ascii="TimesNewRomanPSMT" w:hAnsi="TimesNewRomanPSMT" w:eastAsia="TimesNewRomanPSMT"/>
                <w:b w:val="0"/>
                <w:i w:val="0"/>
                <w:color w:val="000000"/>
                <w:sz w:val="21"/>
              </w:rPr>
              <w:t>2.6.3</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52" w:after="0"/>
              <w:ind w:left="742" w:right="0" w:firstLine="0"/>
              <w:jc w:val="left"/>
            </w:pPr>
            <w:r>
              <w:rPr>
                <w:rFonts w:ascii="DengXian" w:hAnsi="DengXian" w:eastAsia="DengXian"/>
                <w:b w:val="0"/>
                <w:i w:val="0"/>
                <w:color w:val="000000"/>
                <w:sz w:val="21"/>
              </w:rPr>
              <w:t>获取工具的动力学参数</w:t>
            </w:r>
            <w:r>
              <w:rPr>
                <w:rFonts w:ascii="TimesNewRomanPSMT" w:hAnsi="TimesNewRomanPSMT" w:eastAsia="TimesNewRomanPSMT"/>
                <w:b w:val="0"/>
                <w:i w:val="0"/>
                <w:color w:val="000000"/>
                <w:sz w:val="21"/>
              </w:rPr>
              <w:t xml:space="preserve"> ......................................................................... 61</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4" w:after="0"/>
              <w:ind w:left="0" w:right="98" w:firstLine="0"/>
              <w:jc w:val="right"/>
            </w:pPr>
            <w:r>
              <w:rPr>
                <w:rFonts w:ascii="TimesNewRomanPSMT" w:hAnsi="TimesNewRomanPSMT" w:eastAsia="TimesNewRomanPSMT"/>
                <w:b w:val="0"/>
                <w:i w:val="0"/>
                <w:color w:val="000000"/>
                <w:sz w:val="21"/>
              </w:rPr>
              <w:t>2.6.4</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4" w:after="0"/>
              <w:ind w:left="742" w:right="0" w:firstLine="0"/>
              <w:jc w:val="left"/>
            </w:pPr>
            <w:r>
              <w:rPr>
                <w:rFonts w:ascii="DengXian" w:hAnsi="DengXian" w:eastAsia="DengXian"/>
                <w:b w:val="0"/>
                <w:i w:val="0"/>
                <w:color w:val="000000"/>
                <w:sz w:val="21"/>
              </w:rPr>
              <w:t>设置无工具的运动学参数</w:t>
            </w:r>
            <w:r>
              <w:rPr>
                <w:rFonts w:ascii="TimesNewRomanPSMT" w:hAnsi="TimesNewRomanPSMT" w:eastAsia="TimesNewRomanPSMT"/>
                <w:b w:val="0"/>
                <w:i w:val="0"/>
                <w:color w:val="000000"/>
                <w:sz w:val="21"/>
              </w:rPr>
              <w:t xml:space="preserve"> ..................................................................... 61</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6" w:after="0"/>
              <w:ind w:left="0" w:right="98" w:firstLine="0"/>
              <w:jc w:val="right"/>
            </w:pPr>
            <w:r>
              <w:rPr>
                <w:rFonts w:ascii="TimesNewRomanPSMT" w:hAnsi="TimesNewRomanPSMT" w:eastAsia="TimesNewRomanPSMT"/>
                <w:b w:val="0"/>
                <w:i w:val="0"/>
                <w:color w:val="000000"/>
                <w:sz w:val="21"/>
              </w:rPr>
              <w:t>2.6.5</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56" w:after="0"/>
              <w:ind w:left="742" w:right="0" w:firstLine="0"/>
              <w:jc w:val="left"/>
            </w:pPr>
            <w:r>
              <w:rPr>
                <w:rFonts w:ascii="DengXian" w:hAnsi="DengXian" w:eastAsia="DengXian"/>
                <w:b w:val="0"/>
                <w:i w:val="0"/>
                <w:color w:val="000000"/>
                <w:sz w:val="21"/>
              </w:rPr>
              <w:t>设置工具的运动学参数</w:t>
            </w:r>
            <w:r>
              <w:rPr>
                <w:rFonts w:ascii="TimesNewRomanPSMT" w:hAnsi="TimesNewRomanPSMT" w:eastAsia="TimesNewRomanPSMT"/>
                <w:b w:val="0"/>
                <w:i w:val="0"/>
                <w:color w:val="000000"/>
                <w:sz w:val="21"/>
              </w:rPr>
              <w:t xml:space="preserve"> ......................................................................... 61</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48" w:after="0"/>
              <w:ind w:left="0" w:right="98" w:firstLine="0"/>
              <w:jc w:val="right"/>
            </w:pPr>
            <w:r>
              <w:rPr>
                <w:rFonts w:ascii="TimesNewRomanPSMT" w:hAnsi="TimesNewRomanPSMT" w:eastAsia="TimesNewRomanPSMT"/>
                <w:b w:val="0"/>
                <w:i w:val="0"/>
                <w:color w:val="000000"/>
                <w:sz w:val="21"/>
              </w:rPr>
              <w:t>2.6.6</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8" w:after="0"/>
              <w:ind w:left="742" w:right="0" w:firstLine="0"/>
              <w:jc w:val="left"/>
            </w:pPr>
            <w:r>
              <w:rPr>
                <w:rFonts w:ascii="DengXian" w:hAnsi="DengXian" w:eastAsia="DengXian"/>
                <w:b w:val="0"/>
                <w:i w:val="0"/>
                <w:color w:val="000000"/>
                <w:sz w:val="21"/>
              </w:rPr>
              <w:t>获取工具的运动学参数</w:t>
            </w:r>
            <w:r>
              <w:rPr>
                <w:rFonts w:ascii="TimesNewRomanPSMT" w:hAnsi="TimesNewRomanPSMT" w:eastAsia="TimesNewRomanPSMT"/>
                <w:b w:val="0"/>
                <w:i w:val="0"/>
                <w:color w:val="000000"/>
                <w:sz w:val="21"/>
              </w:rPr>
              <w:t xml:space="preserve"> ......................................................................... 61</w:t>
            </w:r>
          </w:p>
        </w:tc>
      </w:tr>
      <w:tr>
        <w:trPr>
          <w:trHeight w:hRule="exact" w:val="300"/>
        </w:trPr>
        <w:tc>
          <w:tcPr>
            <w:tcW w:type="dxa" w:w="688"/>
            <w:tcBorders/>
            <w:tcMar>
              <w:start w:w="0" w:type="dxa"/>
              <w:end w:w="0" w:type="dxa"/>
            </w:tcMar>
          </w:tcPr>
          <w:p>
            <w:pPr>
              <w:autoSpaceDN w:val="0"/>
              <w:autoSpaceDE w:val="0"/>
              <w:widowControl/>
              <w:spacing w:line="240" w:lineRule="auto" w:before="78" w:after="0"/>
              <w:ind w:left="0" w:right="0" w:firstLine="0"/>
              <w:jc w:val="right"/>
            </w:pPr>
            <w:r>
              <w:drawing>
                <wp:inline xmlns:a="http://schemas.openxmlformats.org/drawingml/2006/main" xmlns:pic="http://schemas.openxmlformats.org/drawingml/2006/picture">
                  <wp:extent cx="166369" cy="990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66369" cy="99060"/>
                          </a:xfrm>
                          <a:prstGeom prst="rect"/>
                        </pic:spPr>
                      </pic:pic>
                    </a:graphicData>
                  </a:graphic>
                </wp:inline>
              </w:drawing>
            </w:r>
          </w:p>
        </w:tc>
        <w:tc>
          <w:tcPr>
            <w:tcW w:type="dxa" w:w="767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0" w:after="0"/>
              <w:ind w:left="600" w:right="0" w:firstLine="0"/>
              <w:jc w:val="left"/>
            </w:pPr>
            <w:r>
              <w:rPr>
                <w:rFonts w:ascii="DengXian" w:hAnsi="DengXian" w:eastAsia="DengXian"/>
                <w:b w:val="0"/>
                <w:i w:val="0"/>
                <w:color w:val="000000"/>
                <w:sz w:val="21"/>
              </w:rPr>
              <w:t>设置和获取机械臂相关参数接口</w:t>
            </w:r>
            <w:r>
              <w:rPr>
                <w:rFonts w:ascii="TimesNewRomanPSMT" w:hAnsi="TimesNewRomanPSMT" w:eastAsia="TimesNewRomanPSMT"/>
                <w:b w:val="0"/>
                <w:i w:val="0"/>
                <w:color w:val="000000"/>
                <w:sz w:val="21"/>
              </w:rPr>
              <w:t xml:space="preserve"> ......................................................................... 62</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2" w:after="0"/>
              <w:ind w:left="0" w:right="98" w:firstLine="0"/>
              <w:jc w:val="right"/>
            </w:pPr>
            <w:r>
              <w:rPr>
                <w:rFonts w:ascii="TimesNewRomanPSMT" w:hAnsi="TimesNewRomanPSMT" w:eastAsia="TimesNewRomanPSMT"/>
                <w:b w:val="0"/>
                <w:i w:val="0"/>
                <w:color w:val="000000"/>
                <w:sz w:val="21"/>
              </w:rPr>
              <w:t>2.7.1</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52" w:after="0"/>
              <w:ind w:left="742" w:right="0" w:firstLine="0"/>
              <w:jc w:val="left"/>
            </w:pPr>
            <w:r>
              <w:rPr>
                <w:rFonts w:ascii="DengXian" w:hAnsi="DengXian" w:eastAsia="DengXian"/>
                <w:b w:val="0"/>
                <w:i w:val="0"/>
                <w:color w:val="000000"/>
                <w:sz w:val="21"/>
              </w:rPr>
              <w:t>获取当前的连接状态</w:t>
            </w:r>
            <w:r>
              <w:rPr>
                <w:rFonts w:ascii="TimesNewRomanPSMT" w:hAnsi="TimesNewRomanPSMT" w:eastAsia="TimesNewRomanPSMT"/>
                <w:b w:val="0"/>
                <w:i w:val="0"/>
                <w:color w:val="000000"/>
                <w:sz w:val="21"/>
              </w:rPr>
              <w:t xml:space="preserve"> ............................................................................. 62</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4" w:after="0"/>
              <w:ind w:left="0" w:right="98" w:firstLine="0"/>
              <w:jc w:val="right"/>
            </w:pPr>
            <w:r>
              <w:rPr>
                <w:rFonts w:ascii="TimesNewRomanPSMT" w:hAnsi="TimesNewRomanPSMT" w:eastAsia="TimesNewRomanPSMT"/>
                <w:b w:val="0"/>
                <w:i w:val="0"/>
                <w:color w:val="000000"/>
                <w:sz w:val="21"/>
              </w:rPr>
              <w:t>2.7.2</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4" w:after="0"/>
              <w:ind w:left="742" w:right="0" w:firstLine="0"/>
              <w:jc w:val="left"/>
            </w:pPr>
            <w:r>
              <w:rPr>
                <w:rFonts w:ascii="DengXian" w:hAnsi="DengXian" w:eastAsia="DengXian"/>
                <w:b w:val="0"/>
                <w:i w:val="0"/>
                <w:color w:val="000000"/>
                <w:sz w:val="21"/>
              </w:rPr>
              <w:t>设置当前机械臂模式：仿真或真实</w:t>
            </w:r>
            <w:r>
              <w:rPr>
                <w:rFonts w:ascii="TimesNewRomanPSMT" w:hAnsi="TimesNewRomanPSMT" w:eastAsia="TimesNewRomanPSMT"/>
                <w:b w:val="0"/>
                <w:i w:val="0"/>
                <w:color w:val="000000"/>
                <w:sz w:val="21"/>
              </w:rPr>
              <w:t xml:space="preserve"> ..................................................... 62</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6" w:after="0"/>
              <w:ind w:left="0" w:right="98" w:firstLine="0"/>
              <w:jc w:val="right"/>
            </w:pPr>
            <w:r>
              <w:rPr>
                <w:rFonts w:ascii="TimesNewRomanPSMT" w:hAnsi="TimesNewRomanPSMT" w:eastAsia="TimesNewRomanPSMT"/>
                <w:b w:val="0"/>
                <w:i w:val="0"/>
                <w:color w:val="000000"/>
                <w:sz w:val="21"/>
              </w:rPr>
              <w:t>2.7.3</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56" w:after="0"/>
              <w:ind w:left="742" w:right="0" w:firstLine="0"/>
              <w:jc w:val="left"/>
            </w:pPr>
            <w:r>
              <w:rPr>
                <w:rFonts w:ascii="DengXian" w:hAnsi="DengXian" w:eastAsia="DengXian"/>
                <w:b w:val="0"/>
                <w:i w:val="0"/>
                <w:color w:val="000000"/>
                <w:sz w:val="21"/>
              </w:rPr>
              <w:t>获取当前机械臂模式</w:t>
            </w:r>
            <w:r>
              <w:rPr>
                <w:rFonts w:ascii="TimesNewRomanPSMT" w:hAnsi="TimesNewRomanPSMT" w:eastAsia="TimesNewRomanPSMT"/>
                <w:b w:val="0"/>
                <w:i w:val="0"/>
                <w:color w:val="000000"/>
                <w:sz w:val="21"/>
              </w:rPr>
              <w:t xml:space="preserve"> ............................................................................. 62</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48" w:after="0"/>
              <w:ind w:left="0" w:right="98" w:firstLine="0"/>
              <w:jc w:val="right"/>
            </w:pPr>
            <w:r>
              <w:rPr>
                <w:rFonts w:ascii="TimesNewRomanPSMT" w:hAnsi="TimesNewRomanPSMT" w:eastAsia="TimesNewRomanPSMT"/>
                <w:b w:val="0"/>
                <w:i w:val="0"/>
                <w:color w:val="000000"/>
                <w:sz w:val="21"/>
              </w:rPr>
              <w:t>2.7.4</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8" w:after="0"/>
              <w:ind w:left="742" w:right="0" w:firstLine="0"/>
              <w:jc w:val="left"/>
            </w:pPr>
            <w:r>
              <w:rPr>
                <w:rFonts w:ascii="DengXian" w:hAnsi="DengXian" w:eastAsia="DengXian"/>
                <w:b w:val="0"/>
                <w:i w:val="0"/>
                <w:color w:val="000000"/>
                <w:sz w:val="21"/>
              </w:rPr>
              <w:t>获取重力分量</w:t>
            </w:r>
            <w:r>
              <w:rPr>
                <w:rFonts w:ascii="TimesNewRomanPSMT" w:hAnsi="TimesNewRomanPSMT" w:eastAsia="TimesNewRomanPSMT"/>
                <w:b w:val="0"/>
                <w:i w:val="0"/>
                <w:color w:val="000000"/>
                <w:sz w:val="21"/>
              </w:rPr>
              <w:t xml:space="preserve"> ......................................................................................... 62</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0" w:after="0"/>
              <w:ind w:left="0" w:right="98" w:firstLine="0"/>
              <w:jc w:val="right"/>
            </w:pPr>
            <w:r>
              <w:rPr>
                <w:rFonts w:ascii="TimesNewRomanPSMT" w:hAnsi="TimesNewRomanPSMT" w:eastAsia="TimesNewRomanPSMT"/>
                <w:b w:val="0"/>
                <w:i w:val="0"/>
                <w:color w:val="000000"/>
                <w:sz w:val="21"/>
              </w:rPr>
              <w:t>2.7.5</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0" w:after="0"/>
              <w:ind w:left="742" w:right="0" w:firstLine="0"/>
              <w:jc w:val="left"/>
            </w:pPr>
            <w:r>
              <w:rPr>
                <w:rFonts w:ascii="DengXian" w:hAnsi="DengXian" w:eastAsia="DengXian"/>
                <w:b w:val="0"/>
                <w:i w:val="0"/>
                <w:color w:val="000000"/>
                <w:sz w:val="21"/>
              </w:rPr>
              <w:t>获取当前碰撞等级</w:t>
            </w:r>
            <w:r>
              <w:rPr>
                <w:rFonts w:ascii="TimesNewRomanPSMT" w:hAnsi="TimesNewRomanPSMT" w:eastAsia="TimesNewRomanPSMT"/>
                <w:b w:val="0"/>
                <w:i w:val="0"/>
                <w:color w:val="000000"/>
                <w:sz w:val="21"/>
              </w:rPr>
              <w:t xml:space="preserve"> ................................................................................. 63</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2" w:after="0"/>
              <w:ind w:left="0" w:right="98" w:firstLine="0"/>
              <w:jc w:val="right"/>
            </w:pPr>
            <w:r>
              <w:rPr>
                <w:rFonts w:ascii="TimesNewRomanPSMT" w:hAnsi="TimesNewRomanPSMT" w:eastAsia="TimesNewRomanPSMT"/>
                <w:b w:val="0"/>
                <w:i w:val="0"/>
                <w:color w:val="000000"/>
                <w:sz w:val="21"/>
              </w:rPr>
              <w:t>2.7.6</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52" w:after="0"/>
              <w:ind w:left="742" w:right="0" w:firstLine="0"/>
              <w:jc w:val="left"/>
            </w:pPr>
            <w:r>
              <w:rPr>
                <w:rFonts w:ascii="DengXian" w:hAnsi="DengXian" w:eastAsia="DengXian"/>
                <w:b w:val="0"/>
                <w:i w:val="0"/>
                <w:color w:val="000000"/>
                <w:sz w:val="21"/>
              </w:rPr>
              <w:t>设置碰撞等级</w:t>
            </w:r>
            <w:r>
              <w:rPr>
                <w:rFonts w:ascii="TimesNewRomanPSMT" w:hAnsi="TimesNewRomanPSMT" w:eastAsia="TimesNewRomanPSMT"/>
                <w:b w:val="0"/>
                <w:i w:val="0"/>
                <w:color w:val="000000"/>
                <w:sz w:val="21"/>
              </w:rPr>
              <w:t xml:space="preserve"> ......................................................................................... 63</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4" w:after="0"/>
              <w:ind w:left="0" w:right="98" w:firstLine="0"/>
              <w:jc w:val="right"/>
            </w:pPr>
            <w:r>
              <w:rPr>
                <w:rFonts w:ascii="TimesNewRomanPSMT" w:hAnsi="TimesNewRomanPSMT" w:eastAsia="TimesNewRomanPSMT"/>
                <w:b w:val="0"/>
                <w:i w:val="0"/>
                <w:color w:val="000000"/>
                <w:sz w:val="21"/>
              </w:rPr>
              <w:t>2.7.7</w:t>
            </w:r>
          </w:p>
        </w:tc>
        <w:tc>
          <w:tcPr>
            <w:tcW w:type="dxa" w:w="6978"/>
            <w:gridSpan w:val="2"/>
            <w:tcBorders/>
            <w:tcMar>
              <w:start w:w="0" w:type="dxa"/>
              <w:end w:w="0" w:type="dxa"/>
            </w:tcMar>
            <w:tcMar>
              <w:start w:w="0" w:type="dxa"/>
              <w:end w:w="0" w:type="dxa"/>
            </w:tcMar>
          </w:tcPr>
          <w:p>
            <w:pPr>
              <w:autoSpaceDN w:val="0"/>
              <w:autoSpaceDE w:val="0"/>
              <w:widowControl/>
              <w:spacing w:line="236" w:lineRule="exact" w:before="44" w:after="0"/>
              <w:ind w:left="742" w:right="0" w:firstLine="0"/>
              <w:jc w:val="left"/>
            </w:pPr>
            <w:r>
              <w:rPr>
                <w:rFonts w:ascii="DengXian" w:hAnsi="DengXian" w:eastAsia="DengXian"/>
                <w:b w:val="0"/>
                <w:i w:val="0"/>
                <w:color w:val="000000"/>
                <w:sz w:val="21"/>
              </w:rPr>
              <w:t>获取设备信息</w:t>
            </w:r>
            <w:r>
              <w:rPr>
                <w:rFonts w:ascii="TimesNewRomanPSMT" w:hAnsi="TimesNewRomanPSMT" w:eastAsia="TimesNewRomanPSMT"/>
                <w:b w:val="0"/>
                <w:i w:val="0"/>
                <w:color w:val="000000"/>
                <w:sz w:val="21"/>
              </w:rPr>
              <w:t xml:space="preserve"> ......................................................................................... 63</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6" w:after="0"/>
              <w:ind w:left="0" w:right="98" w:firstLine="0"/>
              <w:jc w:val="right"/>
            </w:pPr>
            <w:r>
              <w:rPr>
                <w:rFonts w:ascii="TimesNewRomanPSMT" w:hAnsi="TimesNewRomanPSMT" w:eastAsia="TimesNewRomanPSMT"/>
                <w:b w:val="0"/>
                <w:i w:val="0"/>
                <w:color w:val="000000"/>
                <w:sz w:val="21"/>
              </w:rPr>
              <w:t>2.7.8</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56" w:after="0"/>
              <w:ind w:left="742" w:right="0" w:firstLine="0"/>
              <w:jc w:val="left"/>
            </w:pPr>
            <w:r>
              <w:rPr>
                <w:rFonts w:ascii="DengXian" w:hAnsi="DengXian" w:eastAsia="DengXian"/>
                <w:b w:val="0"/>
                <w:i w:val="0"/>
                <w:color w:val="000000"/>
                <w:sz w:val="21"/>
              </w:rPr>
              <w:t>获取是否存在真实机械臂</w:t>
            </w:r>
            <w:r>
              <w:rPr>
                <w:rFonts w:ascii="TimesNewRomanPSMT" w:hAnsi="TimesNewRomanPSMT" w:eastAsia="TimesNewRomanPSMT"/>
                <w:b w:val="0"/>
                <w:i w:val="0"/>
                <w:color w:val="000000"/>
                <w:sz w:val="21"/>
              </w:rPr>
              <w:t xml:space="preserve"> ..................................................................... 63</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48" w:after="0"/>
              <w:ind w:left="0" w:right="98" w:firstLine="0"/>
              <w:jc w:val="right"/>
            </w:pPr>
            <w:r>
              <w:rPr>
                <w:rFonts w:ascii="TimesNewRomanPSMT" w:hAnsi="TimesNewRomanPSMT" w:eastAsia="TimesNewRomanPSMT"/>
                <w:b w:val="0"/>
                <w:i w:val="0"/>
                <w:color w:val="000000"/>
                <w:sz w:val="21"/>
              </w:rPr>
              <w:t>2.7.9</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8" w:after="0"/>
              <w:ind w:left="742" w:right="0" w:firstLine="0"/>
              <w:jc w:val="left"/>
            </w:pPr>
            <w:r>
              <w:rPr>
                <w:rFonts w:ascii="DengXian" w:hAnsi="DengXian" w:eastAsia="DengXian"/>
                <w:b w:val="0"/>
                <w:i w:val="0"/>
                <w:color w:val="000000"/>
                <w:sz w:val="21"/>
              </w:rPr>
              <w:t>获取</w:t>
            </w:r>
            <w:r>
              <w:rPr>
                <w:rFonts w:ascii="TimesNewRomanPSMT" w:hAnsi="TimesNewRomanPSMT" w:eastAsia="TimesNewRomanPSMT"/>
                <w:b w:val="0"/>
                <w:i w:val="0"/>
                <w:color w:val="000000"/>
                <w:sz w:val="21"/>
              </w:rPr>
              <w:t>6</w:t>
            </w:r>
            <w:r>
              <w:rPr>
                <w:rFonts w:ascii="DengXian" w:hAnsi="DengXian" w:eastAsia="DengXian"/>
                <w:b w:val="0"/>
                <w:i w:val="0"/>
                <w:color w:val="000000"/>
                <w:sz w:val="21"/>
              </w:rPr>
              <w:t xml:space="preserve"> 关节旋转</w:t>
            </w:r>
            <w:r>
              <w:rPr>
                <w:rFonts w:ascii="TimesNewRomanPSMT" w:hAnsi="TimesNewRomanPSMT" w:eastAsia="TimesNewRomanPSMT"/>
                <w:b w:val="0"/>
                <w:i w:val="0"/>
                <w:color w:val="000000"/>
                <w:sz w:val="21"/>
              </w:rPr>
              <w:t xml:space="preserve"> 360 </w:t>
            </w:r>
            <w:r>
              <w:rPr>
                <w:rFonts w:ascii="DengXian" w:hAnsi="DengXian" w:eastAsia="DengXian"/>
                <w:b w:val="0"/>
                <w:i w:val="0"/>
                <w:color w:val="000000"/>
                <w:sz w:val="21"/>
              </w:rPr>
              <w:t>使能标志</w:t>
            </w:r>
            <w:r>
              <w:rPr>
                <w:rFonts w:ascii="TimesNewRomanPSMT" w:hAnsi="TimesNewRomanPSMT" w:eastAsia="TimesNewRomanPSMT"/>
                <w:b w:val="0"/>
                <w:i w:val="0"/>
                <w:color w:val="000000"/>
                <w:sz w:val="21"/>
              </w:rPr>
              <w:t xml:space="preserve"> ........................................................... 64</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0" w:after="0"/>
              <w:ind w:left="0" w:right="0" w:firstLine="0"/>
              <w:jc w:val="right"/>
            </w:pPr>
            <w:r>
              <w:rPr>
                <w:rFonts w:ascii="TimesNewRomanPSMT" w:hAnsi="TimesNewRomanPSMT" w:eastAsia="TimesNewRomanPSMT"/>
                <w:b w:val="0"/>
                <w:i w:val="0"/>
                <w:color w:val="000000"/>
                <w:sz w:val="21"/>
              </w:rPr>
              <w:t>2.7.10</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0" w:after="0"/>
              <w:ind w:left="742" w:right="0" w:firstLine="0"/>
              <w:jc w:val="left"/>
            </w:pPr>
            <w:r>
              <w:rPr>
                <w:rFonts w:ascii="DengXian" w:hAnsi="DengXian" w:eastAsia="DengXian"/>
                <w:b w:val="0"/>
                <w:i w:val="0"/>
                <w:color w:val="000000"/>
                <w:sz w:val="21"/>
              </w:rPr>
              <w:t>获取机械臂关节状态</w:t>
            </w:r>
            <w:r>
              <w:rPr>
                <w:rFonts w:ascii="TimesNewRomanPSMT" w:hAnsi="TimesNewRomanPSMT" w:eastAsia="TimesNewRomanPSMT"/>
                <w:b w:val="0"/>
                <w:i w:val="0"/>
                <w:color w:val="000000"/>
                <w:sz w:val="21"/>
              </w:rPr>
              <w:t xml:space="preserve"> ............................................................................. 64</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2" w:after="0"/>
              <w:ind w:left="0" w:right="0" w:firstLine="0"/>
              <w:jc w:val="right"/>
            </w:pPr>
            <w:r>
              <w:rPr>
                <w:rFonts w:ascii="TimesNewRomanPSMT" w:hAnsi="TimesNewRomanPSMT" w:eastAsia="TimesNewRomanPSMT"/>
                <w:b w:val="0"/>
                <w:i w:val="0"/>
                <w:color w:val="000000"/>
                <w:sz w:val="21"/>
              </w:rPr>
              <w:t>2.7.11</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52" w:after="0"/>
              <w:ind w:left="742" w:right="0" w:firstLine="0"/>
              <w:jc w:val="left"/>
            </w:pPr>
            <w:r>
              <w:rPr>
                <w:rFonts w:ascii="DengXian" w:hAnsi="DengXian" w:eastAsia="DengXian"/>
                <w:b w:val="0"/>
                <w:i w:val="0"/>
                <w:color w:val="000000"/>
                <w:sz w:val="21"/>
              </w:rPr>
              <w:t>获取机械臂诊断信息</w:t>
            </w:r>
            <w:r>
              <w:rPr>
                <w:rFonts w:ascii="TimesNewRomanPSMT" w:hAnsi="TimesNewRomanPSMT" w:eastAsia="TimesNewRomanPSMT"/>
                <w:b w:val="0"/>
                <w:i w:val="0"/>
                <w:color w:val="000000"/>
                <w:sz w:val="21"/>
              </w:rPr>
              <w:t xml:space="preserve"> ............................................................................. 64</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2.7.12</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4" w:after="0"/>
              <w:ind w:left="742" w:right="0" w:firstLine="0"/>
              <w:jc w:val="left"/>
            </w:pPr>
            <w:r>
              <w:rPr>
                <w:rFonts w:ascii="DengXian" w:hAnsi="DengXian" w:eastAsia="DengXian"/>
                <w:b w:val="0"/>
                <w:i w:val="0"/>
                <w:color w:val="000000"/>
                <w:sz w:val="21"/>
              </w:rPr>
              <w:t>获取机械臂当前关节角信息</w:t>
            </w:r>
            <w:r>
              <w:rPr>
                <w:rFonts w:ascii="TimesNewRomanPSMT" w:hAnsi="TimesNewRomanPSMT" w:eastAsia="TimesNewRomanPSMT"/>
                <w:b w:val="0"/>
                <w:i w:val="0"/>
                <w:color w:val="000000"/>
                <w:sz w:val="21"/>
              </w:rPr>
              <w:t xml:space="preserve"> ................................................................. 64</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2.7.13</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56" w:after="0"/>
              <w:ind w:left="742" w:right="0" w:firstLine="0"/>
              <w:jc w:val="left"/>
            </w:pPr>
            <w:r>
              <w:rPr>
                <w:rFonts w:ascii="DengXian" w:hAnsi="DengXian" w:eastAsia="DengXian"/>
                <w:b w:val="0"/>
                <w:i w:val="0"/>
                <w:color w:val="000000"/>
                <w:sz w:val="21"/>
              </w:rPr>
              <w:t>获取机械臂当前路点信息</w:t>
            </w:r>
            <w:r>
              <w:rPr>
                <w:rFonts w:ascii="TimesNewRomanPSMT" w:hAnsi="TimesNewRomanPSMT" w:eastAsia="TimesNewRomanPSMT"/>
                <w:b w:val="0"/>
                <w:i w:val="0"/>
                <w:color w:val="000000"/>
                <w:sz w:val="21"/>
              </w:rPr>
              <w:t xml:space="preserve"> ..................................................................... 65</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48" w:after="0"/>
              <w:ind w:left="0" w:right="0" w:firstLine="0"/>
              <w:jc w:val="right"/>
            </w:pPr>
            <w:r>
              <w:rPr>
                <w:rFonts w:ascii="TimesNewRomanPSMT" w:hAnsi="TimesNewRomanPSMT" w:eastAsia="TimesNewRomanPSMT"/>
                <w:b w:val="0"/>
                <w:i w:val="0"/>
                <w:color w:val="000000"/>
                <w:sz w:val="21"/>
              </w:rPr>
              <w:t>2.7.14</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8" w:after="0"/>
              <w:ind w:left="742" w:right="0" w:firstLine="0"/>
              <w:jc w:val="left"/>
            </w:pPr>
            <w:r>
              <w:rPr>
                <w:rFonts w:ascii="DengXian" w:hAnsi="DengXian" w:eastAsia="DengXian"/>
                <w:b w:val="0"/>
                <w:i w:val="0"/>
                <w:color w:val="000000"/>
                <w:sz w:val="21"/>
              </w:rPr>
              <w:t>当前机械臂是否运行在联机模式</w:t>
            </w:r>
            <w:r>
              <w:rPr>
                <w:rFonts w:ascii="TimesNewRomanPSMT" w:hAnsi="TimesNewRomanPSMT" w:eastAsia="TimesNewRomanPSMT"/>
                <w:b w:val="0"/>
                <w:i w:val="0"/>
                <w:color w:val="000000"/>
                <w:sz w:val="21"/>
              </w:rPr>
              <w:t xml:space="preserve"> ......................................................... 65</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0" w:after="0"/>
              <w:ind w:left="0" w:right="0" w:firstLine="0"/>
              <w:jc w:val="right"/>
            </w:pPr>
            <w:r>
              <w:rPr>
                <w:rFonts w:ascii="TimesNewRomanPSMT" w:hAnsi="TimesNewRomanPSMT" w:eastAsia="TimesNewRomanPSMT"/>
                <w:b w:val="0"/>
                <w:i w:val="0"/>
                <w:color w:val="000000"/>
                <w:sz w:val="21"/>
              </w:rPr>
              <w:t>2.7.15</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0" w:after="0"/>
              <w:ind w:left="742" w:right="0" w:firstLine="0"/>
              <w:jc w:val="left"/>
            </w:pPr>
            <w:r>
              <w:rPr>
                <w:rFonts w:ascii="DengXian" w:hAnsi="DengXian" w:eastAsia="DengXian"/>
                <w:b w:val="0"/>
                <w:i w:val="0"/>
                <w:color w:val="000000"/>
                <w:sz w:val="21"/>
              </w:rPr>
              <w:t>当前机械臂是否运行在联机主模式</w:t>
            </w:r>
            <w:r>
              <w:rPr>
                <w:rFonts w:ascii="TimesNewRomanPSMT" w:hAnsi="TimesNewRomanPSMT" w:eastAsia="TimesNewRomanPSMT"/>
                <w:b w:val="0"/>
                <w:i w:val="0"/>
                <w:color w:val="000000"/>
                <w:sz w:val="21"/>
              </w:rPr>
              <w:t xml:space="preserve"> ..................................................... 65</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2" w:after="0"/>
              <w:ind w:left="0" w:right="0" w:firstLine="0"/>
              <w:jc w:val="right"/>
            </w:pPr>
            <w:r>
              <w:rPr>
                <w:rFonts w:ascii="TimesNewRomanPSMT" w:hAnsi="TimesNewRomanPSMT" w:eastAsia="TimesNewRomanPSMT"/>
                <w:b w:val="0"/>
                <w:i w:val="0"/>
                <w:color w:val="000000"/>
                <w:sz w:val="21"/>
              </w:rPr>
              <w:t>2.7.16</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52" w:after="0"/>
              <w:ind w:left="742" w:right="0" w:firstLine="0"/>
              <w:jc w:val="left"/>
            </w:pPr>
            <w:r>
              <w:rPr>
                <w:rFonts w:ascii="DengXian" w:hAnsi="DengXian" w:eastAsia="DengXian"/>
                <w:b w:val="0"/>
                <w:i w:val="0"/>
                <w:color w:val="000000"/>
                <w:sz w:val="21"/>
              </w:rPr>
              <w:t>获取机械臂当前运行状态</w:t>
            </w:r>
            <w:r>
              <w:rPr>
                <w:rFonts w:ascii="TimesNewRomanPSMT" w:hAnsi="TimesNewRomanPSMT" w:eastAsia="TimesNewRomanPSMT"/>
                <w:b w:val="0"/>
                <w:i w:val="0"/>
                <w:color w:val="000000"/>
                <w:sz w:val="21"/>
              </w:rPr>
              <w:t xml:space="preserve"> ..................................................................... 65</w:t>
            </w:r>
          </w:p>
        </w:tc>
      </w:tr>
      <w:tr>
        <w:trPr>
          <w:trHeight w:hRule="exact" w:val="300"/>
        </w:trPr>
        <w:tc>
          <w:tcPr>
            <w:tcW w:type="dxa" w:w="1388"/>
            <w:gridSpan w:val="2"/>
            <w:tcBorders/>
            <w:tcMar>
              <w:start w:w="0" w:type="dxa"/>
              <w:end w:w="0" w:type="dxa"/>
            </w:tcMar>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2.7.17</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44" w:after="0"/>
              <w:ind w:left="742" w:right="0" w:firstLine="0"/>
              <w:jc w:val="left"/>
            </w:pPr>
            <w:r>
              <w:rPr>
                <w:rFonts w:ascii="DengXian" w:hAnsi="DengXian" w:eastAsia="DengXian"/>
                <w:b w:val="0"/>
                <w:i w:val="0"/>
                <w:color w:val="000000"/>
                <w:sz w:val="21"/>
              </w:rPr>
              <w:t>获取</w:t>
            </w:r>
            <w:r>
              <w:rPr>
                <w:rFonts w:ascii="TimesNewRomanPSMT" w:hAnsi="TimesNewRomanPSMT" w:eastAsia="TimesNewRomanPSMT"/>
                <w:b w:val="0"/>
                <w:i w:val="0"/>
                <w:color w:val="000000"/>
                <w:sz w:val="21"/>
              </w:rPr>
              <w:t xml:space="preserve"> MAC </w:t>
            </w:r>
            <w:r>
              <w:rPr>
                <w:rFonts w:ascii="DengXian" w:hAnsi="DengXian" w:eastAsia="DengXian"/>
                <w:b w:val="0"/>
                <w:i w:val="0"/>
                <w:color w:val="000000"/>
                <w:sz w:val="21"/>
              </w:rPr>
              <w:t>通信状态</w:t>
            </w:r>
            <w:r>
              <w:rPr>
                <w:rFonts w:ascii="TimesNewRomanPSMT" w:hAnsi="TimesNewRomanPSMT" w:eastAsia="TimesNewRomanPSMT"/>
                <w:b w:val="0"/>
                <w:i w:val="0"/>
                <w:color w:val="000000"/>
                <w:sz w:val="21"/>
              </w:rPr>
              <w:t xml:space="preserve"> ............................................................................ 65</w:t>
            </w:r>
          </w:p>
        </w:tc>
      </w:tr>
      <w:tr>
        <w:trPr>
          <w:trHeight w:hRule="exact" w:val="320"/>
        </w:trPr>
        <w:tc>
          <w:tcPr>
            <w:tcW w:type="dxa" w:w="1388"/>
            <w:gridSpan w:val="2"/>
            <w:tcBorders/>
            <w:tcMar>
              <w:start w:w="0" w:type="dxa"/>
              <w:end w:w="0" w:type="dxa"/>
            </w:tcMar>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2.7.18</w:t>
            </w:r>
          </w:p>
        </w:tc>
        <w:tc>
          <w:tcPr>
            <w:tcW w:type="dxa" w:w="6978"/>
            <w:gridSpan w:val="2"/>
            <w:tcBorders/>
            <w:tcMar>
              <w:start w:w="0" w:type="dxa"/>
              <w:end w:w="0" w:type="dxa"/>
            </w:tcMar>
            <w:tcMar>
              <w:start w:w="0" w:type="dxa"/>
              <w:end w:w="0" w:type="dxa"/>
            </w:tcMar>
          </w:tcPr>
          <w:p>
            <w:pPr>
              <w:autoSpaceDN w:val="0"/>
              <w:autoSpaceDE w:val="0"/>
              <w:widowControl/>
              <w:spacing w:line="238" w:lineRule="exact" w:before="56" w:after="0"/>
              <w:ind w:left="742" w:right="0" w:firstLine="0"/>
              <w:jc w:val="left"/>
            </w:pPr>
            <w:r>
              <w:rPr>
                <w:rFonts w:ascii="DengXian" w:hAnsi="DengXian" w:eastAsia="DengXian"/>
                <w:b w:val="0"/>
                <w:i w:val="0"/>
                <w:color w:val="000000"/>
                <w:sz w:val="21"/>
              </w:rPr>
              <w:t>获取机械臂安全配置</w:t>
            </w:r>
            <w:r>
              <w:rPr>
                <w:rFonts w:ascii="TimesNewRomanPSMT" w:hAnsi="TimesNewRomanPSMT" w:eastAsia="TimesNewRomanPSMT"/>
                <w:b w:val="0"/>
                <w:i w:val="0"/>
                <w:color w:val="000000"/>
                <w:sz w:val="21"/>
              </w:rPr>
              <w:t xml:space="preserve"> ............................................................................. 66</w:t>
            </w:r>
          </w:p>
        </w:tc>
      </w:tr>
      <w:tr>
        <w:trPr>
          <w:trHeight w:hRule="exact" w:val="740"/>
        </w:trPr>
        <w:tc>
          <w:tcPr>
            <w:tcW w:type="dxa" w:w="688"/>
            <w:tcBorders>
              <w:bottom w:sz="4.0" w:val="single" w:color="#000000"/>
            </w:tcBorders>
            <w:tcMar>
              <w:start w:w="0" w:type="dxa"/>
              <w:end w:w="0" w:type="dxa"/>
            </w:tcMar>
          </w:tcPr>
          <w:p>
            <w:pPr>
              <w:autoSpaceDN w:val="0"/>
              <w:autoSpaceDE w:val="0"/>
              <w:widowControl/>
              <w:spacing w:line="240" w:lineRule="auto" w:before="86" w:after="0"/>
              <w:ind w:left="0" w:right="0" w:firstLine="0"/>
              <w:jc w:val="right"/>
            </w:pPr>
            <w:r>
              <w:drawing>
                <wp:inline xmlns:a="http://schemas.openxmlformats.org/drawingml/2006/main" xmlns:pic="http://schemas.openxmlformats.org/drawingml/2006/picture">
                  <wp:extent cx="163829" cy="9906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63829" cy="99060"/>
                          </a:xfrm>
                          <a:prstGeom prst="rect"/>
                        </pic:spPr>
                      </pic:pic>
                    </a:graphicData>
                  </a:graphic>
                </wp:inline>
              </w:drawing>
            </w:r>
          </w:p>
        </w:tc>
        <w:tc>
          <w:tcPr>
            <w:tcW w:type="dxa" w:w="7678"/>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48" w:after="0"/>
              <w:ind w:left="600" w:right="0" w:firstLine="0"/>
              <w:jc w:val="left"/>
            </w:pPr>
            <w:r>
              <w:rPr>
                <w:rFonts w:ascii="DengXian" w:hAnsi="DengXian" w:eastAsia="DengXian"/>
                <w:b w:val="0"/>
                <w:i w:val="0"/>
                <w:color w:val="000000"/>
                <w:sz w:val="21"/>
              </w:rPr>
              <w:t>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相关的接口</w:t>
            </w:r>
            <w:r>
              <w:rPr>
                <w:rFonts w:ascii="TimesNewRomanPSMT" w:hAnsi="TimesNewRomanPSMT" w:eastAsia="TimesNewRomanPSMT"/>
                <w:b w:val="0"/>
                <w:i w:val="0"/>
                <w:color w:val="000000"/>
                <w:sz w:val="21"/>
              </w:rPr>
              <w:t xml:space="preserve"> ........................................................................................... 66</w:t>
            </w:r>
          </w:p>
        </w:tc>
      </w:tr>
      <w:tr>
        <w:trPr>
          <w:trHeight w:hRule="exact" w:val="220"/>
        </w:trPr>
        <w:tc>
          <w:tcPr>
            <w:tcW w:type="dxa" w:w="5508"/>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5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5 </w:t>
            </w:r>
          </w:p>
        </w:tc>
      </w:tr>
    </w:tbl>
    <w:p>
      <w:pPr>
        <w:autoSpaceDN w:val="0"/>
        <w:autoSpaceDE w:val="0"/>
        <w:widowControl/>
        <w:spacing w:line="14" w:lineRule="exact" w:before="0" w:after="0"/>
        <w:ind w:left="0" w:right="0"/>
      </w:pPr>
    </w:p>
    <w:p>
      <w:pPr>
        <w:sectPr>
          <w:pgSz w:w="11906" w:h="16838"/>
          <w:pgMar w:top="432" w:right="1440" w:bottom="510" w:left="1440" w:header="720" w:footer="720" w:gutter="0"/>
          <w:cols/>
          <w:docGrid w:linePitch="360"/>
        </w:sectPr>
      </w:pPr>
    </w:p>
    <w:p>
      <w:pPr>
        <w:autoSpaceDN w:val="0"/>
        <w:autoSpaceDE w:val="0"/>
        <w:widowControl/>
        <w:spacing w:line="220" w:lineRule="exact" w:before="0" w:after="212"/>
        <w:ind w:left="0" w:right="0"/>
      </w:pPr>
    </w:p>
    <w:tbl>
      <w:tblPr>
        <w:tblW w:type="auto" w:w="0"/>
        <w:tblLayout w:type="fixed"/>
        <w:tblLook w:firstColumn="1" w:firstRow="1" w:lastColumn="0" w:lastRow="0" w:noHBand="0" w:noVBand="1" w:val="04A0"/>
        <w:tblInd w:w="331.9999999999999" w:type="dxa"/>
      </w:tblPr>
      <w:tblGrid>
        <w:gridCol w:w="2256"/>
        <w:gridCol w:w="2256"/>
        <w:gridCol w:w="2256"/>
        <w:gridCol w:w="2256"/>
      </w:tblGrid>
      <w:tr>
        <w:trPr>
          <w:trHeight w:hRule="exact" w:val="256"/>
        </w:trPr>
        <w:tc>
          <w:tcPr>
            <w:tcW w:type="dxa" w:w="408"/>
            <w:tcBorders>
              <w:bottom w:sz="5.599999999999966" w:val="single" w:color="#000000"/>
            </w:tcBorders>
            <w:tcMar>
              <w:start w:w="0" w:type="dxa"/>
              <w:end w:w="0" w:type="dxa"/>
            </w:tcMar>
          </w:tcPr>
          <w:p>
            <w:pPr>
              <w:autoSpaceDN w:val="0"/>
              <w:autoSpaceDE w:val="0"/>
              <w:widowControl/>
              <w:spacing w:line="185" w:lineRule="auto" w:before="14" w:after="0"/>
              <w:ind w:left="0" w:right="0" w:firstLine="0"/>
              <w:jc w:val="center"/>
            </w:pPr>
            <w:r>
              <w:rPr>
                <w:rFonts w:ascii="DengXian" w:hAnsi="DengXian" w:eastAsia="DengXian"/>
                <w:b w:val="0"/>
                <w:i w:val="0"/>
                <w:color w:val="000000"/>
                <w:sz w:val="18"/>
              </w:rPr>
              <w:t>目录</w:t>
            </w:r>
          </w:p>
        </w:tc>
        <w:tc>
          <w:tcPr>
            <w:tcW w:type="dxa" w:w="7958"/>
            <w:gridSpan w:val="3"/>
            <w:tcBorders>
              <w:bottom w:sz="5.599999999999966"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0" w:right="0" w:firstLine="0"/>
              <w:jc w:val="right"/>
            </w:pPr>
            <w:r>
              <w:rPr>
                <w:rFonts w:ascii="TimesNewRomanPSMT" w:hAnsi="TimesNewRomanPSMT" w:eastAsia="TimesNewRomanPSMT"/>
                <w:b w:val="0"/>
                <w:i w:val="0"/>
                <w:color w:val="000000"/>
                <w:sz w:val="18"/>
              </w:rPr>
              <w:t xml:space="preserve">V1.0.1 </w:t>
            </w:r>
          </w:p>
        </w:tc>
      </w:tr>
      <w:tr>
        <w:trPr>
          <w:trHeight w:hRule="exact" w:val="620"/>
        </w:trPr>
        <w:tc>
          <w:tcPr>
            <w:tcW w:type="dxa" w:w="408"/>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4714" w:after="0"/>
              <w:ind w:left="28" w:right="0" w:firstLine="0"/>
              <w:jc w:val="left"/>
            </w:pPr>
            <w:r>
              <w:rPr>
                <w:rFonts w:ascii="TimesNewRomanPSMT" w:hAnsi="TimesNewRomanPSMT" w:eastAsia="TimesNewRomanPSMT"/>
                <w:b w:val="0"/>
                <w:i w:val="0"/>
                <w:color w:val="000000"/>
                <w:sz w:val="21"/>
              </w:rPr>
              <w:t>3</w:t>
            </w:r>
          </w:p>
          <w:p>
            <w:pPr>
              <w:autoSpaceDN w:val="0"/>
              <w:autoSpaceDE w:val="0"/>
              <w:widowControl/>
              <w:spacing w:line="234" w:lineRule="exact" w:before="1014" w:after="0"/>
              <w:ind w:left="28" w:right="0" w:firstLine="0"/>
              <w:jc w:val="left"/>
            </w:pPr>
            <w:r>
              <w:rPr>
                <w:rFonts w:ascii="TimesNewRomanPSMT" w:hAnsi="TimesNewRomanPSMT" w:eastAsia="TimesNewRomanPSMT"/>
                <w:b w:val="0"/>
                <w:i w:val="0"/>
                <w:color w:val="000000"/>
                <w:sz w:val="21"/>
              </w:rPr>
              <w:t>4</w:t>
            </w:r>
          </w:p>
        </w:tc>
        <w:tc>
          <w:tcPr>
            <w:tcW w:type="dxa" w:w="880"/>
            <w:tcBorders>
              <w:top w:sz="5.599999999999966" w:val="single" w:color="#000000"/>
            </w:tcBorders>
            <w:tcMar>
              <w:start w:w="0" w:type="dxa"/>
              <w:end w:w="0" w:type="dxa"/>
            </w:tcMar>
          </w:tcPr>
          <w:p>
            <w:pPr>
              <w:autoSpaceDN w:val="0"/>
              <w:autoSpaceDE w:val="0"/>
              <w:widowControl/>
              <w:spacing w:line="234" w:lineRule="exact" w:before="344" w:after="0"/>
              <w:ind w:left="0" w:right="0" w:firstLine="0"/>
              <w:jc w:val="right"/>
            </w:pPr>
            <w:r>
              <w:rPr>
                <w:rFonts w:ascii="TimesNewRomanPSMT" w:hAnsi="TimesNewRomanPSMT" w:eastAsia="TimesNewRomanPSMT"/>
                <w:b w:val="0"/>
                <w:i w:val="0"/>
                <w:color w:val="000000"/>
                <w:sz w:val="21"/>
              </w:rPr>
              <w:t>2.8.1</w:t>
            </w:r>
          </w:p>
        </w:tc>
        <w:tc>
          <w:tcPr>
            <w:tcW w:type="dxa" w:w="7078"/>
            <w:gridSpan w:val="2"/>
            <w:tcBorders>
              <w:top w:sz="5.599999999999966" w:val="single" w:color="#000000"/>
            </w:tcBorders>
            <w:tcMar>
              <w:start w:w="0" w:type="dxa"/>
              <w:end w:w="0" w:type="dxa"/>
            </w:tcMar>
            <w:tcMar>
              <w:start w:w="0" w:type="dxa"/>
              <w:end w:w="0" w:type="dxa"/>
            </w:tcMar>
          </w:tcPr>
          <w:p>
            <w:pPr>
              <w:autoSpaceDN w:val="0"/>
              <w:autoSpaceDE w:val="0"/>
              <w:widowControl/>
              <w:spacing w:line="238" w:lineRule="exact" w:before="344" w:after="0"/>
              <w:ind w:left="842" w:right="0" w:firstLine="0"/>
              <w:jc w:val="left"/>
            </w:pPr>
            <w:r>
              <w:rPr>
                <w:rFonts w:ascii="DengXian" w:hAnsi="DengXian" w:eastAsia="DengXian"/>
                <w:b w:val="0"/>
                <w:i w:val="0"/>
                <w:color w:val="000000"/>
                <w:sz w:val="21"/>
              </w:rPr>
              <w:t>获取接口板指定</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集合的配置信息</w:t>
            </w:r>
            <w:r>
              <w:rPr>
                <w:rFonts w:ascii="TimesNewRomanPSMT" w:hAnsi="TimesNewRomanPSMT" w:eastAsia="TimesNewRomanPSMT"/>
                <w:b w:val="0"/>
                <w:i w:val="0"/>
                <w:color w:val="000000"/>
                <w:sz w:val="21"/>
              </w:rPr>
              <w:t xml:space="preserve"> ................................................... 66</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42" w:after="0"/>
              <w:ind w:left="0" w:right="0" w:firstLine="0"/>
              <w:jc w:val="right"/>
            </w:pPr>
            <w:r>
              <w:rPr>
                <w:rFonts w:ascii="TimesNewRomanPSMT" w:hAnsi="TimesNewRomanPSMT" w:eastAsia="TimesNewRomanPSMT"/>
                <w:b w:val="0"/>
                <w:i w:val="0"/>
                <w:color w:val="000000"/>
                <w:sz w:val="21"/>
              </w:rPr>
              <w:t>2.8.2</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42" w:after="0"/>
              <w:ind w:left="842" w:right="0" w:firstLine="0"/>
              <w:jc w:val="left"/>
            </w:pPr>
            <w:r>
              <w:rPr>
                <w:rFonts w:ascii="DengXian" w:hAnsi="DengXian" w:eastAsia="DengXian"/>
                <w:b w:val="0"/>
                <w:i w:val="0"/>
                <w:color w:val="000000"/>
                <w:sz w:val="21"/>
              </w:rPr>
              <w:t>获取接口板指定</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集合的状态信息</w:t>
            </w:r>
            <w:r>
              <w:rPr>
                <w:rFonts w:ascii="TimesNewRomanPSMT" w:hAnsi="TimesNewRomanPSMT" w:eastAsia="TimesNewRomanPSMT"/>
                <w:b w:val="0"/>
                <w:i w:val="0"/>
                <w:color w:val="000000"/>
                <w:sz w:val="21"/>
              </w:rPr>
              <w:t xml:space="preserve"> ................................................... 66</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54" w:after="0"/>
              <w:ind w:left="0" w:right="0" w:firstLine="0"/>
              <w:jc w:val="right"/>
            </w:pPr>
            <w:r>
              <w:rPr>
                <w:rFonts w:ascii="TimesNewRomanPSMT" w:hAnsi="TimesNewRomanPSMT" w:eastAsia="TimesNewRomanPSMT"/>
                <w:b w:val="0"/>
                <w:i w:val="0"/>
                <w:color w:val="000000"/>
                <w:sz w:val="21"/>
              </w:rPr>
              <w:t>2.8.3</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54" w:after="0"/>
              <w:ind w:left="842" w:right="0" w:firstLine="0"/>
              <w:jc w:val="left"/>
            </w:pPr>
            <w:r>
              <w:rPr>
                <w:rFonts w:ascii="DengXian" w:hAnsi="DengXian" w:eastAsia="DengXian"/>
                <w:b w:val="0"/>
                <w:i w:val="0"/>
                <w:color w:val="000000"/>
                <w:sz w:val="21"/>
              </w:rPr>
              <w:t>设置接口板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状态</w:t>
            </w:r>
            <w:r>
              <w:rPr>
                <w:rFonts w:ascii="TimesNewRomanPSMT" w:hAnsi="TimesNewRomanPSMT" w:eastAsia="TimesNewRomanPSMT"/>
                <w:b w:val="0"/>
                <w:i w:val="0"/>
                <w:color w:val="000000"/>
                <w:sz w:val="21"/>
              </w:rPr>
              <w:t xml:space="preserve"> ............................................................................... 67</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86" w:after="0"/>
              <w:ind w:left="38" w:right="0" w:firstLine="0"/>
              <w:jc w:val="left"/>
            </w:pPr>
            <w:r>
              <w:drawing>
                <wp:inline xmlns:a="http://schemas.openxmlformats.org/drawingml/2006/main" xmlns:pic="http://schemas.openxmlformats.org/drawingml/2006/picture">
                  <wp:extent cx="166369" cy="99059"/>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6369" cy="99059"/>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8" w:lineRule="exact" w:before="46" w:after="0"/>
              <w:ind w:left="0" w:right="0" w:firstLine="0"/>
              <w:jc w:val="center"/>
            </w:pPr>
            <w:r>
              <w:rPr>
                <w:rFonts w:ascii="DengXian" w:hAnsi="DengXian" w:eastAsia="DengXian"/>
                <w:b w:val="0"/>
                <w:i w:val="0"/>
                <w:color w:val="000000"/>
                <w:sz w:val="21"/>
              </w:rPr>
              <w:t>工具</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相关的接口</w:t>
            </w:r>
            <w:r>
              <w:rPr>
                <w:rFonts w:ascii="TimesNewRomanPSMT" w:hAnsi="TimesNewRomanPSMT" w:eastAsia="TimesNewRomanPSMT"/>
                <w:b w:val="0"/>
                <w:i w:val="0"/>
                <w:color w:val="000000"/>
                <w:sz w:val="21"/>
              </w:rPr>
              <w:t>............................................................................................... 68</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38" w:after="0"/>
              <w:ind w:left="0" w:right="0" w:firstLine="0"/>
              <w:jc w:val="right"/>
            </w:pPr>
            <w:r>
              <w:rPr>
                <w:rFonts w:ascii="TimesNewRomanPSMT" w:hAnsi="TimesNewRomanPSMT" w:eastAsia="TimesNewRomanPSMT"/>
                <w:b w:val="0"/>
                <w:i w:val="0"/>
                <w:color w:val="000000"/>
                <w:sz w:val="21"/>
              </w:rPr>
              <w:t>2.9.1</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38" w:after="0"/>
              <w:ind w:left="842" w:right="0" w:firstLine="0"/>
              <w:jc w:val="left"/>
            </w:pPr>
            <w:r>
              <w:rPr>
                <w:rFonts w:ascii="DengXian" w:hAnsi="DengXian" w:eastAsia="DengXian"/>
                <w:b w:val="0"/>
                <w:i w:val="0"/>
                <w:color w:val="000000"/>
                <w:sz w:val="21"/>
              </w:rPr>
              <w:t>设置工具端电源电压类型</w:t>
            </w:r>
            <w:r>
              <w:rPr>
                <w:rFonts w:ascii="TimesNewRomanPSMT" w:hAnsi="TimesNewRomanPSMT" w:eastAsia="TimesNewRomanPSMT"/>
                <w:b w:val="0"/>
                <w:i w:val="0"/>
                <w:color w:val="000000"/>
                <w:sz w:val="21"/>
              </w:rPr>
              <w:t xml:space="preserve"> ..................................................................... 68</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50" w:after="0"/>
              <w:ind w:left="0" w:right="0" w:firstLine="0"/>
              <w:jc w:val="right"/>
            </w:pPr>
            <w:r>
              <w:rPr>
                <w:rFonts w:ascii="TimesNewRomanPSMT" w:hAnsi="TimesNewRomanPSMT" w:eastAsia="TimesNewRomanPSMT"/>
                <w:b w:val="0"/>
                <w:i w:val="0"/>
                <w:color w:val="000000"/>
                <w:sz w:val="21"/>
              </w:rPr>
              <w:t>2.9.2</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50" w:after="0"/>
              <w:ind w:left="842" w:right="0" w:firstLine="0"/>
              <w:jc w:val="left"/>
            </w:pPr>
            <w:r>
              <w:rPr>
                <w:rFonts w:ascii="DengXian" w:hAnsi="DengXian" w:eastAsia="DengXian"/>
                <w:b w:val="0"/>
                <w:i w:val="0"/>
                <w:color w:val="000000"/>
                <w:sz w:val="21"/>
              </w:rPr>
              <w:t>获取工具端电源电压类型</w:t>
            </w:r>
            <w:r>
              <w:rPr>
                <w:rFonts w:ascii="TimesNewRomanPSMT" w:hAnsi="TimesNewRomanPSMT" w:eastAsia="TimesNewRomanPSMT"/>
                <w:b w:val="0"/>
                <w:i w:val="0"/>
                <w:color w:val="000000"/>
                <w:sz w:val="21"/>
              </w:rPr>
              <w:t xml:space="preserve"> ..................................................................... 68</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42" w:after="0"/>
              <w:ind w:left="0" w:right="0" w:firstLine="0"/>
              <w:jc w:val="right"/>
            </w:pPr>
            <w:r>
              <w:rPr>
                <w:rFonts w:ascii="TimesNewRomanPSMT" w:hAnsi="TimesNewRomanPSMT" w:eastAsia="TimesNewRomanPSMT"/>
                <w:b w:val="0"/>
                <w:i w:val="0"/>
                <w:color w:val="000000"/>
                <w:sz w:val="21"/>
              </w:rPr>
              <w:t>2.9.3</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42" w:after="0"/>
              <w:ind w:left="842" w:right="0" w:firstLine="0"/>
              <w:jc w:val="left"/>
            </w:pPr>
            <w:r>
              <w:rPr>
                <w:rFonts w:ascii="DengXian" w:hAnsi="DengXian" w:eastAsia="DengXian"/>
                <w:b w:val="0"/>
                <w:i w:val="0"/>
                <w:color w:val="000000"/>
                <w:sz w:val="21"/>
              </w:rPr>
              <w:t>获取工具端的电源电压</w:t>
            </w:r>
            <w:r>
              <w:rPr>
                <w:rFonts w:ascii="TimesNewRomanPSMT" w:hAnsi="TimesNewRomanPSMT" w:eastAsia="TimesNewRomanPSMT"/>
                <w:b w:val="0"/>
                <w:i w:val="0"/>
                <w:color w:val="000000"/>
                <w:sz w:val="21"/>
              </w:rPr>
              <w:t xml:space="preserve"> ......................................................................... 68</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54" w:after="0"/>
              <w:ind w:left="0" w:right="0" w:firstLine="0"/>
              <w:jc w:val="right"/>
            </w:pPr>
            <w:r>
              <w:rPr>
                <w:rFonts w:ascii="TimesNewRomanPSMT" w:hAnsi="TimesNewRomanPSMT" w:eastAsia="TimesNewRomanPSMT"/>
                <w:b w:val="0"/>
                <w:i w:val="0"/>
                <w:color w:val="000000"/>
                <w:sz w:val="21"/>
              </w:rPr>
              <w:t>2.9.4</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54" w:after="0"/>
              <w:ind w:left="842" w:right="0" w:firstLine="0"/>
              <w:jc w:val="left"/>
            </w:pPr>
            <w:r>
              <w:rPr>
                <w:rFonts w:ascii="DengXian" w:hAnsi="DengXian" w:eastAsia="DengXian"/>
                <w:b w:val="0"/>
                <w:i w:val="0"/>
                <w:color w:val="000000"/>
                <w:sz w:val="21"/>
              </w:rPr>
              <w:t>设置工具端电源电压类型和所有数字量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的类型</w:t>
            </w:r>
            <w:r>
              <w:rPr>
                <w:rFonts w:ascii="TimesNewRomanPSMT" w:hAnsi="TimesNewRomanPSMT" w:eastAsia="TimesNewRomanPSMT"/>
                <w:b w:val="0"/>
                <w:i w:val="0"/>
                <w:color w:val="000000"/>
                <w:sz w:val="21"/>
              </w:rPr>
              <w:t xml:space="preserve"> ........................... 68</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46" w:after="0"/>
              <w:ind w:left="0" w:right="0" w:firstLine="0"/>
              <w:jc w:val="right"/>
            </w:pPr>
            <w:r>
              <w:rPr>
                <w:rFonts w:ascii="TimesNewRomanPSMT" w:hAnsi="TimesNewRomanPSMT" w:eastAsia="TimesNewRomanPSMT"/>
                <w:b w:val="0"/>
                <w:i w:val="0"/>
                <w:color w:val="000000"/>
                <w:sz w:val="21"/>
              </w:rPr>
              <w:t>2.9.5</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46" w:after="0"/>
              <w:ind w:left="842" w:right="0" w:firstLine="0"/>
              <w:jc w:val="left"/>
            </w:pPr>
            <w:r>
              <w:rPr>
                <w:rFonts w:ascii="DengXian" w:hAnsi="DengXian" w:eastAsia="DengXian"/>
                <w:b w:val="0"/>
                <w:i w:val="0"/>
                <w:color w:val="000000"/>
                <w:sz w:val="21"/>
              </w:rPr>
              <w:t>设置工具端数字量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的类型：输入或者输出</w:t>
            </w:r>
            <w:r>
              <w:rPr>
                <w:rFonts w:ascii="TimesNewRomanPSMT" w:hAnsi="TimesNewRomanPSMT" w:eastAsia="TimesNewRomanPSMT"/>
                <w:b w:val="0"/>
                <w:i w:val="0"/>
                <w:color w:val="000000"/>
                <w:sz w:val="21"/>
              </w:rPr>
              <w:t xml:space="preserve"> ................................... 69</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38" w:after="0"/>
              <w:ind w:left="0" w:right="0" w:firstLine="0"/>
              <w:jc w:val="right"/>
            </w:pPr>
            <w:r>
              <w:rPr>
                <w:rFonts w:ascii="TimesNewRomanPSMT" w:hAnsi="TimesNewRomanPSMT" w:eastAsia="TimesNewRomanPSMT"/>
                <w:b w:val="0"/>
                <w:i w:val="0"/>
                <w:color w:val="000000"/>
                <w:sz w:val="21"/>
              </w:rPr>
              <w:t>2.9.6</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38" w:after="0"/>
              <w:ind w:left="842" w:right="0" w:firstLine="0"/>
              <w:jc w:val="left"/>
            </w:pPr>
            <w:r>
              <w:rPr>
                <w:rFonts w:ascii="DengXian" w:hAnsi="DengXian" w:eastAsia="DengXian"/>
                <w:b w:val="0"/>
                <w:i w:val="0"/>
                <w:color w:val="000000"/>
                <w:sz w:val="21"/>
              </w:rPr>
              <w:t>获取工具端所有数字量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 xml:space="preserve"> ....................................................... 69</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50" w:after="0"/>
              <w:ind w:left="0" w:right="0" w:firstLine="0"/>
              <w:jc w:val="right"/>
            </w:pPr>
            <w:r>
              <w:rPr>
                <w:rFonts w:ascii="TimesNewRomanPSMT" w:hAnsi="TimesNewRomanPSMT" w:eastAsia="TimesNewRomanPSMT"/>
                <w:b w:val="0"/>
                <w:i w:val="0"/>
                <w:color w:val="000000"/>
                <w:sz w:val="21"/>
              </w:rPr>
              <w:t>2.9.7</w:t>
            </w:r>
          </w:p>
        </w:tc>
        <w:tc>
          <w:tcPr>
            <w:tcW w:type="dxa" w:w="7078"/>
            <w:gridSpan w:val="2"/>
            <w:tcBorders/>
            <w:tcMar>
              <w:start w:w="0" w:type="dxa"/>
              <w:end w:w="0" w:type="dxa"/>
            </w:tcMar>
            <w:tcMar>
              <w:start w:w="0" w:type="dxa"/>
              <w:end w:w="0" w:type="dxa"/>
            </w:tcMar>
          </w:tcPr>
          <w:p>
            <w:pPr>
              <w:autoSpaceDN w:val="0"/>
              <w:autoSpaceDE w:val="0"/>
              <w:widowControl/>
              <w:spacing w:line="238" w:lineRule="exact" w:before="50" w:after="0"/>
              <w:ind w:left="842" w:right="0" w:firstLine="0"/>
              <w:jc w:val="left"/>
            </w:pPr>
            <w:r>
              <w:rPr>
                <w:rFonts w:ascii="DengXian" w:hAnsi="DengXian" w:eastAsia="DengXian"/>
                <w:b w:val="0"/>
                <w:i w:val="0"/>
                <w:color w:val="000000"/>
                <w:sz w:val="21"/>
              </w:rPr>
              <w:t>根据地址设置工具端数字量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 xml:space="preserve"> ............................................... 69</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44" w:after="0"/>
              <w:ind w:left="0" w:right="0" w:firstLine="0"/>
              <w:jc w:val="right"/>
            </w:pPr>
            <w:r>
              <w:rPr>
                <w:rFonts w:ascii="TimesNewRomanPSMT" w:hAnsi="TimesNewRomanPSMT" w:eastAsia="TimesNewRomanPSMT"/>
                <w:b w:val="0"/>
                <w:i w:val="0"/>
                <w:color w:val="000000"/>
                <w:sz w:val="21"/>
              </w:rPr>
              <w:t>2.9.8</w:t>
            </w:r>
          </w:p>
        </w:tc>
        <w:tc>
          <w:tcPr>
            <w:tcW w:type="dxa" w:w="7078"/>
            <w:gridSpan w:val="2"/>
            <w:tcBorders/>
            <w:tcMar>
              <w:start w:w="0" w:type="dxa"/>
              <w:end w:w="0" w:type="dxa"/>
            </w:tcMar>
            <w:tcMar>
              <w:start w:w="0" w:type="dxa"/>
              <w:end w:w="0" w:type="dxa"/>
            </w:tcMar>
          </w:tcPr>
          <w:p>
            <w:pPr>
              <w:autoSpaceDN w:val="0"/>
              <w:autoSpaceDE w:val="0"/>
              <w:widowControl/>
              <w:spacing w:line="236" w:lineRule="exact" w:before="44" w:after="0"/>
              <w:ind w:left="842" w:right="0" w:firstLine="0"/>
              <w:jc w:val="left"/>
            </w:pPr>
            <w:r>
              <w:rPr>
                <w:rFonts w:ascii="DengXian" w:hAnsi="DengXian" w:eastAsia="DengXian"/>
                <w:b w:val="0"/>
                <w:i w:val="0"/>
                <w:color w:val="000000"/>
                <w:sz w:val="21"/>
              </w:rPr>
              <w:t>根据名称设置工具端数字量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 xml:space="preserve"> ............................................... 69</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56" w:after="0"/>
              <w:ind w:left="0" w:right="0" w:firstLine="0"/>
              <w:jc w:val="right"/>
            </w:pPr>
            <w:r>
              <w:rPr>
                <w:rFonts w:ascii="TimesNewRomanPSMT" w:hAnsi="TimesNewRomanPSMT" w:eastAsia="TimesNewRomanPSMT"/>
                <w:b w:val="0"/>
                <w:i w:val="0"/>
                <w:color w:val="000000"/>
                <w:sz w:val="21"/>
              </w:rPr>
              <w:t>2.9.9</w:t>
            </w:r>
          </w:p>
        </w:tc>
        <w:tc>
          <w:tcPr>
            <w:tcW w:type="dxa" w:w="7078"/>
            <w:gridSpan w:val="2"/>
            <w:tcBorders/>
            <w:tcMar>
              <w:start w:w="0" w:type="dxa"/>
              <w:end w:w="0" w:type="dxa"/>
            </w:tcMar>
            <w:tcMar>
              <w:start w:w="0" w:type="dxa"/>
              <w:end w:w="0" w:type="dxa"/>
            </w:tcMar>
          </w:tcPr>
          <w:p>
            <w:pPr>
              <w:autoSpaceDN w:val="0"/>
              <w:autoSpaceDE w:val="0"/>
              <w:widowControl/>
              <w:spacing w:line="236" w:lineRule="exact" w:before="56" w:after="0"/>
              <w:ind w:left="842" w:right="0" w:firstLine="0"/>
              <w:jc w:val="left"/>
            </w:pPr>
            <w:r>
              <w:rPr>
                <w:rFonts w:ascii="DengXian" w:hAnsi="DengXian" w:eastAsia="DengXian"/>
                <w:b w:val="0"/>
                <w:i w:val="0"/>
                <w:color w:val="000000"/>
                <w:sz w:val="21"/>
              </w:rPr>
              <w:t>根据名称获取工具端</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 xml:space="preserve"> ........................................................... 70</w:t>
            </w:r>
          </w:p>
        </w:tc>
      </w:tr>
      <w:tr>
        <w:trPr>
          <w:trHeight w:hRule="exact" w:val="320"/>
        </w:trPr>
        <w:tc>
          <w:tcPr>
            <w:tcW w:type="dxa" w:w="2256"/>
            <w:vMerge/>
            <w:tcBorders>
              <w:top w:sz="5.599999999999966" w:val="single" w:color="#000000"/>
            </w:tcBorders>
          </w:tcPr>
          <w:p/>
        </w:tc>
        <w:tc>
          <w:tcPr>
            <w:tcW w:type="dxa" w:w="1356"/>
            <w:gridSpan w:val="2"/>
            <w:tcBorders/>
            <w:tcMar>
              <w:start w:w="0" w:type="dxa"/>
              <w:end w:w="0" w:type="dxa"/>
            </w:tcMar>
            <w:tcMar>
              <w:start w:w="0" w:type="dxa"/>
              <w:end w:w="0" w:type="dxa"/>
            </w:tcMar>
          </w:tcPr>
          <w:p>
            <w:pPr>
              <w:autoSpaceDN w:val="0"/>
              <w:autoSpaceDE w:val="0"/>
              <w:widowControl/>
              <w:spacing w:line="234" w:lineRule="exact" w:before="48" w:after="0"/>
              <w:ind w:left="0" w:right="368" w:firstLine="0"/>
              <w:jc w:val="right"/>
            </w:pPr>
            <w:r>
              <w:rPr>
                <w:rFonts w:ascii="TimesNewRomanPSMT" w:hAnsi="TimesNewRomanPSMT" w:eastAsia="TimesNewRomanPSMT"/>
                <w:b w:val="0"/>
                <w:i w:val="0"/>
                <w:color w:val="000000"/>
                <w:sz w:val="21"/>
              </w:rPr>
              <w:t>2.9.10</w:t>
            </w:r>
          </w:p>
        </w:tc>
        <w:tc>
          <w:tcPr>
            <w:tcW w:type="dxa" w:w="6602"/>
            <w:tcBorders/>
            <w:tcMar>
              <w:start w:w="0" w:type="dxa"/>
              <w:end w:w="0" w:type="dxa"/>
            </w:tcMar>
          </w:tcPr>
          <w:p>
            <w:pPr>
              <w:autoSpaceDN w:val="0"/>
              <w:autoSpaceDE w:val="0"/>
              <w:widowControl/>
              <w:spacing w:line="236" w:lineRule="exact" w:before="48" w:after="0"/>
              <w:ind w:left="366" w:right="0" w:firstLine="0"/>
              <w:jc w:val="left"/>
            </w:pPr>
            <w:r>
              <w:rPr>
                <w:rFonts w:ascii="DengXian" w:hAnsi="DengXian" w:eastAsia="DengXian"/>
                <w:b w:val="0"/>
                <w:i w:val="0"/>
                <w:color w:val="000000"/>
                <w:sz w:val="21"/>
              </w:rPr>
              <w:t>获取工具端所有</w:t>
            </w:r>
            <w:r>
              <w:rPr>
                <w:rFonts w:ascii="TimesNewRomanPSMT" w:hAnsi="TimesNewRomanPSMT" w:eastAsia="TimesNewRomanPSMT"/>
                <w:b w:val="0"/>
                <w:i w:val="0"/>
                <w:color w:val="000000"/>
                <w:sz w:val="21"/>
              </w:rPr>
              <w:t>AI</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 xml:space="preserve"> ................................................................... 70</w:t>
            </w:r>
          </w:p>
        </w:tc>
      </w:tr>
      <w:tr>
        <w:trPr>
          <w:trHeight w:hRule="exact" w:val="300"/>
        </w:trPr>
        <w:tc>
          <w:tcPr>
            <w:tcW w:type="dxa" w:w="2256"/>
            <w:vMerge/>
            <w:tcBorders>
              <w:top w:sz="5.599999999999966" w:val="single" w:color="#000000"/>
            </w:tcBorders>
          </w:tcPr>
          <w:p/>
        </w:tc>
        <w:tc>
          <w:tcPr>
            <w:tcW w:type="dxa" w:w="795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0" w:after="0"/>
              <w:ind w:left="0" w:right="0" w:firstLine="0"/>
              <w:jc w:val="center"/>
            </w:pPr>
            <w:r>
              <w:rPr>
                <w:rFonts w:ascii="DengXian" w:hAnsi="DengXian" w:eastAsia="DengXian"/>
                <w:b w:val="0"/>
                <w:i w:val="0"/>
                <w:color w:val="000000"/>
                <w:sz w:val="21"/>
              </w:rPr>
              <w:t>错误码</w:t>
            </w:r>
            <w:r>
              <w:rPr>
                <w:rFonts w:ascii="TimesNewRomanPSMT" w:hAnsi="TimesNewRomanPSMT" w:eastAsia="TimesNewRomanPSMT"/>
                <w:b w:val="0"/>
                <w:i w:val="0"/>
                <w:color w:val="000000"/>
                <w:sz w:val="21"/>
              </w:rPr>
              <w:t>..................................................................................................................................... 71</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90" w:after="0"/>
              <w:ind w:left="42" w:right="0" w:firstLine="0"/>
              <w:jc w:val="left"/>
            </w:pPr>
            <w:r>
              <w:drawing>
                <wp:inline xmlns:a="http://schemas.openxmlformats.org/drawingml/2006/main" xmlns:pic="http://schemas.openxmlformats.org/drawingml/2006/picture">
                  <wp:extent cx="153670" cy="9906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3670" cy="99060"/>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6" w:lineRule="exact" w:before="52" w:after="0"/>
              <w:ind w:left="0" w:right="0" w:firstLine="0"/>
              <w:jc w:val="center"/>
            </w:pPr>
            <w:r>
              <w:rPr>
                <w:rFonts w:ascii="DengXian" w:hAnsi="DengXian" w:eastAsia="DengXian"/>
                <w:b w:val="0"/>
                <w:i w:val="0"/>
                <w:color w:val="000000"/>
                <w:sz w:val="21"/>
              </w:rPr>
              <w:t>接口函数错误码定义</w:t>
            </w:r>
            <w:r>
              <w:rPr>
                <w:rFonts w:ascii="TimesNewRomanPSMT" w:hAnsi="TimesNewRomanPSMT" w:eastAsia="TimesNewRomanPSMT"/>
                <w:b w:val="0"/>
                <w:i w:val="0"/>
                <w:color w:val="000000"/>
                <w:sz w:val="21"/>
              </w:rPr>
              <w:t xml:space="preserve"> ............................................................................................. 71</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82" w:after="0"/>
              <w:ind w:left="42" w:right="0" w:firstLine="0"/>
              <w:jc w:val="left"/>
            </w:pPr>
            <w:r>
              <w:drawing>
                <wp:inline xmlns:a="http://schemas.openxmlformats.org/drawingml/2006/main" xmlns:pic="http://schemas.openxmlformats.org/drawingml/2006/picture">
                  <wp:extent cx="163830" cy="9905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63830" cy="99059"/>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6" w:lineRule="exact" w:before="44" w:after="0"/>
              <w:ind w:left="0" w:right="0" w:firstLine="0"/>
              <w:jc w:val="center"/>
            </w:pPr>
            <w:r>
              <w:rPr>
                <w:rFonts w:ascii="DengXian" w:hAnsi="DengXian" w:eastAsia="DengXian"/>
                <w:b w:val="0"/>
                <w:i w:val="0"/>
                <w:color w:val="000000"/>
                <w:sz w:val="21"/>
              </w:rPr>
              <w:t>由于控制器异常事件导致的错误码</w:t>
            </w:r>
            <w:r>
              <w:rPr>
                <w:rFonts w:ascii="TimesNewRomanPSMT" w:hAnsi="TimesNewRomanPSMT" w:eastAsia="TimesNewRomanPSMT"/>
                <w:b w:val="0"/>
                <w:i w:val="0"/>
                <w:color w:val="000000"/>
                <w:sz w:val="21"/>
              </w:rPr>
              <w:t xml:space="preserve"> ..................................................................... 72</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94" w:after="0"/>
              <w:ind w:left="42" w:right="0" w:firstLine="0"/>
              <w:jc w:val="left"/>
            </w:pPr>
            <w:r>
              <w:drawing>
                <wp:inline xmlns:a="http://schemas.openxmlformats.org/drawingml/2006/main" xmlns:pic="http://schemas.openxmlformats.org/drawingml/2006/picture">
                  <wp:extent cx="157480" cy="9906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57480" cy="99060"/>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6" w:lineRule="exact" w:before="56" w:after="0"/>
              <w:ind w:left="0" w:right="0" w:firstLine="0"/>
              <w:jc w:val="center"/>
            </w:pPr>
            <w:r>
              <w:rPr>
                <w:rFonts w:ascii="DengXian" w:hAnsi="DengXian" w:eastAsia="DengXian"/>
                <w:b w:val="0"/>
                <w:i w:val="0"/>
                <w:color w:val="000000"/>
                <w:sz w:val="21"/>
              </w:rPr>
              <w:t>由于硬件层异常事件导致的错误码</w:t>
            </w:r>
            <w:r>
              <w:rPr>
                <w:rFonts w:ascii="TimesNewRomanPSMT" w:hAnsi="TimesNewRomanPSMT" w:eastAsia="TimesNewRomanPSMT"/>
                <w:b w:val="0"/>
                <w:i w:val="0"/>
                <w:color w:val="000000"/>
                <w:sz w:val="21"/>
              </w:rPr>
              <w:t xml:space="preserve"> ..................................................................... 73</w:t>
            </w:r>
          </w:p>
        </w:tc>
      </w:tr>
      <w:tr>
        <w:trPr>
          <w:trHeight w:hRule="exact" w:val="320"/>
        </w:trPr>
        <w:tc>
          <w:tcPr>
            <w:tcW w:type="dxa" w:w="2256"/>
            <w:vMerge/>
            <w:tcBorders>
              <w:top w:sz="5.599999999999966" w:val="single" w:color="#000000"/>
            </w:tcBorders>
          </w:tcPr>
          <w:p/>
        </w:tc>
        <w:tc>
          <w:tcPr>
            <w:tcW w:type="dxa" w:w="7958"/>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48" w:after="0"/>
              <w:ind w:left="0" w:right="0" w:firstLine="0"/>
              <w:jc w:val="center"/>
            </w:pPr>
            <w:r>
              <w:rPr>
                <w:rFonts w:ascii="DengXian" w:hAnsi="DengXian" w:eastAsia="DengXian"/>
                <w:b w:val="0"/>
                <w:i w:val="0"/>
                <w:color w:val="000000"/>
                <w:sz w:val="21"/>
              </w:rPr>
              <w:t>使用案例</w:t>
            </w:r>
            <w:r>
              <w:rPr>
                <w:rFonts w:ascii="TimesNewRomanPSMT" w:hAnsi="TimesNewRomanPSMT" w:eastAsia="TimesNewRomanPSMT"/>
                <w:b w:val="0"/>
                <w:i w:val="0"/>
                <w:color w:val="000000"/>
                <w:sz w:val="21"/>
              </w:rPr>
              <w:t xml:space="preserve"> ................................................................................................................................. 77</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78" w:after="0"/>
              <w:ind w:left="38" w:right="0" w:firstLine="0"/>
              <w:jc w:val="left"/>
            </w:pPr>
            <w:r>
              <w:drawing>
                <wp:inline xmlns:a="http://schemas.openxmlformats.org/drawingml/2006/main" xmlns:pic="http://schemas.openxmlformats.org/drawingml/2006/picture">
                  <wp:extent cx="156209" cy="9906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56209" cy="99060"/>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6" w:lineRule="exact" w:before="40" w:after="0"/>
              <w:ind w:left="0" w:right="0" w:firstLine="0"/>
              <w:jc w:val="center"/>
            </w:pPr>
            <w:r>
              <w:rPr>
                <w:rFonts w:ascii="DengXian" w:hAnsi="DengXian" w:eastAsia="DengXian"/>
                <w:b w:val="0"/>
                <w:i w:val="0"/>
                <w:color w:val="000000"/>
                <w:sz w:val="21"/>
              </w:rPr>
              <w:t>使用</w:t>
            </w:r>
            <w:r>
              <w:rPr>
                <w:rFonts w:ascii="TimesNewRomanPSMT" w:hAnsi="TimesNewRomanPSMT" w:eastAsia="TimesNewRomanPSMT"/>
                <w:b w:val="0"/>
                <w:i w:val="0"/>
                <w:color w:val="000000"/>
                <w:sz w:val="21"/>
              </w:rPr>
              <w:t>SDK</w:t>
            </w:r>
            <w:r>
              <w:rPr>
                <w:rFonts w:ascii="DengXian" w:hAnsi="DengXian" w:eastAsia="DengXian"/>
                <w:b w:val="0"/>
                <w:i w:val="0"/>
                <w:color w:val="000000"/>
                <w:sz w:val="21"/>
              </w:rPr>
              <w:t xml:space="preserve"> 构建一个最简单的机械臂的控制工程</w:t>
            </w:r>
            <w:r>
              <w:rPr>
                <w:rFonts w:ascii="TimesNewRomanPSMT" w:hAnsi="TimesNewRomanPSMT" w:eastAsia="TimesNewRomanPSMT"/>
                <w:b w:val="0"/>
                <w:i w:val="0"/>
                <w:color w:val="000000"/>
                <w:sz w:val="21"/>
              </w:rPr>
              <w:t xml:space="preserve"> ............................................... 77</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90" w:after="0"/>
              <w:ind w:left="38" w:right="0" w:firstLine="0"/>
              <w:jc w:val="left"/>
            </w:pPr>
            <w:r>
              <w:drawing>
                <wp:inline xmlns:a="http://schemas.openxmlformats.org/drawingml/2006/main" xmlns:pic="http://schemas.openxmlformats.org/drawingml/2006/picture">
                  <wp:extent cx="166369" cy="9906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66369" cy="99060"/>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6" w:lineRule="exact" w:before="52" w:after="0"/>
              <w:ind w:left="0" w:right="0" w:firstLine="0"/>
              <w:jc w:val="center"/>
            </w:pPr>
            <w:r>
              <w:rPr>
                <w:rFonts w:ascii="DengXian" w:hAnsi="DengXian" w:eastAsia="DengXian"/>
                <w:b w:val="0"/>
                <w:i w:val="0"/>
                <w:color w:val="000000"/>
                <w:sz w:val="21"/>
              </w:rPr>
              <w:t>用回调函数的方式来获取实时路点、末端速度、机械臂事件、关节状态</w:t>
            </w:r>
            <w:r>
              <w:rPr>
                <w:rFonts w:ascii="TimesNewRomanPSMT" w:hAnsi="TimesNewRomanPSMT" w:eastAsia="TimesNewRomanPSMT"/>
                <w:b w:val="0"/>
                <w:i w:val="0"/>
                <w:color w:val="000000"/>
                <w:sz w:val="21"/>
              </w:rPr>
              <w:t xml:space="preserve"> ..... 79</w:t>
            </w:r>
          </w:p>
        </w:tc>
      </w:tr>
      <w:tr>
        <w:trPr>
          <w:trHeight w:hRule="exact" w:val="30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82" w:after="0"/>
              <w:ind w:left="38" w:right="0" w:firstLine="0"/>
              <w:jc w:val="left"/>
            </w:pPr>
            <w:r>
              <w:drawing>
                <wp:inline xmlns:a="http://schemas.openxmlformats.org/drawingml/2006/main" xmlns:pic="http://schemas.openxmlformats.org/drawingml/2006/picture">
                  <wp:extent cx="160019" cy="99059"/>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60019" cy="99059"/>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6" w:lineRule="exact" w:before="44" w:after="0"/>
              <w:ind w:left="0" w:right="0" w:firstLine="0"/>
              <w:jc w:val="center"/>
            </w:pPr>
            <w:r>
              <w:rPr>
                <w:rFonts w:ascii="DengXian" w:hAnsi="DengXian" w:eastAsia="DengXian"/>
                <w:b w:val="0"/>
                <w:i w:val="0"/>
                <w:color w:val="000000"/>
                <w:sz w:val="21"/>
              </w:rPr>
              <w:t>正逆解</w:t>
            </w:r>
            <w:r>
              <w:rPr>
                <w:rFonts w:ascii="TimesNewRomanPSMT" w:hAnsi="TimesNewRomanPSMT" w:eastAsia="TimesNewRomanPSMT"/>
                <w:b w:val="0"/>
                <w:i w:val="0"/>
                <w:color w:val="000000"/>
                <w:sz w:val="21"/>
              </w:rPr>
              <w:t xml:space="preserve"> ..................................................................................................................... 83</w:t>
            </w:r>
          </w:p>
        </w:tc>
      </w:tr>
      <w:tr>
        <w:trPr>
          <w:trHeight w:hRule="exact" w:val="320"/>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40" w:lineRule="auto" w:before="94" w:after="0"/>
              <w:ind w:left="38" w:right="0" w:firstLine="0"/>
              <w:jc w:val="left"/>
            </w:pPr>
            <w:r>
              <w:drawing>
                <wp:inline xmlns:a="http://schemas.openxmlformats.org/drawingml/2006/main" xmlns:pic="http://schemas.openxmlformats.org/drawingml/2006/picture">
                  <wp:extent cx="166369" cy="9906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66369" cy="99060"/>
                          </a:xfrm>
                          <a:prstGeom prst="rect"/>
                        </pic:spPr>
                      </pic:pic>
                    </a:graphicData>
                  </a:graphic>
                </wp:inline>
              </w:drawing>
            </w:r>
          </w:p>
        </w:tc>
        <w:tc>
          <w:tcPr>
            <w:tcW w:type="dxa" w:w="7078"/>
            <w:gridSpan w:val="2"/>
            <w:tcBorders/>
            <w:tcMar>
              <w:start w:w="0" w:type="dxa"/>
              <w:end w:w="0" w:type="dxa"/>
            </w:tcMar>
            <w:tcMar>
              <w:start w:w="0" w:type="dxa"/>
              <w:end w:w="0" w:type="dxa"/>
            </w:tcMar>
          </w:tcPr>
          <w:p>
            <w:pPr>
              <w:autoSpaceDN w:val="0"/>
              <w:autoSpaceDE w:val="0"/>
              <w:widowControl/>
              <w:spacing w:line="236" w:lineRule="exact" w:before="56" w:after="0"/>
              <w:ind w:left="0" w:right="0" w:firstLine="0"/>
              <w:jc w:val="center"/>
            </w:pPr>
            <w:r>
              <w:rPr>
                <w:rFonts w:ascii="DengXian" w:hAnsi="DengXian" w:eastAsia="DengXian"/>
                <w:b w:val="0"/>
                <w:i w:val="0"/>
                <w:color w:val="000000"/>
                <w:sz w:val="21"/>
              </w:rPr>
              <w:t>坐标系转换</w:t>
            </w:r>
            <w:r>
              <w:rPr>
                <w:rFonts w:ascii="TimesNewRomanPSMT" w:hAnsi="TimesNewRomanPSMT" w:eastAsia="TimesNewRomanPSMT"/>
                <w:b w:val="0"/>
                <w:i w:val="0"/>
                <w:color w:val="000000"/>
                <w:sz w:val="21"/>
              </w:rPr>
              <w:t xml:space="preserve"> ............................................................................................................. 87</w:t>
            </w:r>
          </w:p>
        </w:tc>
      </w:tr>
      <w:tr>
        <w:trPr>
          <w:trHeight w:hRule="exact" w:val="322"/>
        </w:trPr>
        <w:tc>
          <w:tcPr>
            <w:tcW w:type="dxa" w:w="2256"/>
            <w:vMerge/>
            <w:tcBorders>
              <w:top w:sz="5.599999999999966" w:val="single" w:color="#000000"/>
            </w:tcBorders>
          </w:tcPr>
          <w:p/>
        </w:tc>
        <w:tc>
          <w:tcPr>
            <w:tcW w:type="dxa" w:w="880"/>
            <w:tcBorders/>
            <w:tcMar>
              <w:start w:w="0" w:type="dxa"/>
              <w:end w:w="0" w:type="dxa"/>
            </w:tcMar>
          </w:tcPr>
          <w:p>
            <w:pPr>
              <w:autoSpaceDN w:val="0"/>
              <w:autoSpaceDE w:val="0"/>
              <w:widowControl/>
              <w:spacing w:line="234" w:lineRule="exact" w:before="48" w:after="0"/>
              <w:ind w:left="0" w:right="0" w:firstLine="0"/>
              <w:jc w:val="right"/>
            </w:pPr>
            <w:r>
              <w:rPr>
                <w:rFonts w:ascii="TimesNewRomanPSMT" w:hAnsi="TimesNewRomanPSMT" w:eastAsia="TimesNewRomanPSMT"/>
                <w:b w:val="0"/>
                <w:i w:val="0"/>
                <w:color w:val="000000"/>
                <w:sz w:val="21"/>
              </w:rPr>
              <w:t>4.4.1</w:t>
            </w:r>
          </w:p>
        </w:tc>
        <w:tc>
          <w:tcPr>
            <w:tcW w:type="dxa" w:w="7078"/>
            <w:gridSpan w:val="2"/>
            <w:tcBorders/>
            <w:tcMar>
              <w:start w:w="0" w:type="dxa"/>
              <w:end w:w="0" w:type="dxa"/>
            </w:tcMar>
            <w:tcMar>
              <w:start w:w="0" w:type="dxa"/>
              <w:end w:w="0" w:type="dxa"/>
            </w:tcMar>
          </w:tcPr>
          <w:p>
            <w:pPr>
              <w:autoSpaceDN w:val="0"/>
              <w:autoSpaceDE w:val="0"/>
              <w:widowControl/>
              <w:spacing w:line="236" w:lineRule="exact" w:before="48" w:after="0"/>
              <w:ind w:left="842" w:right="0" w:firstLine="0"/>
              <w:jc w:val="left"/>
            </w:pPr>
            <w:r>
              <w:rPr>
                <w:rFonts w:ascii="DengXian" w:hAnsi="DengXian" w:eastAsia="DengXian"/>
                <w:b w:val="0"/>
                <w:i w:val="0"/>
                <w:color w:val="000000"/>
                <w:sz w:val="21"/>
              </w:rPr>
              <w:t>基坐标系转用户坐标系</w:t>
            </w:r>
            <w:r>
              <w:rPr>
                <w:rFonts w:ascii="TimesNewRomanPSMT" w:hAnsi="TimesNewRomanPSMT" w:eastAsia="TimesNewRomanPSMT"/>
                <w:b w:val="0"/>
                <w:i w:val="0"/>
                <w:color w:val="000000"/>
                <w:sz w:val="21"/>
              </w:rPr>
              <w:t xml:space="preserve"> baseToUserCoordinate() ................................ 87</w:t>
            </w:r>
          </w:p>
        </w:tc>
      </w:tr>
    </w:tbl>
    <w:p>
      <w:pPr>
        <w:autoSpaceDN w:val="0"/>
        <w:tabs>
          <w:tab w:pos="1620" w:val="left"/>
          <w:tab w:pos="2462" w:val="left"/>
        </w:tabs>
        <w:autoSpaceDE w:val="0"/>
        <w:widowControl/>
        <w:spacing w:line="310" w:lineRule="exact" w:before="0" w:after="38"/>
        <w:ind w:left="1200" w:right="288" w:firstLine="0"/>
        <w:jc w:val="left"/>
      </w:pPr>
      <w:r>
        <w:tab/>
      </w:r>
      <w:r>
        <w:rPr>
          <w:rFonts w:ascii="TimesNewRomanPSMT" w:hAnsi="TimesNewRomanPSMT" w:eastAsia="TimesNewRomanPSMT"/>
          <w:b w:val="0"/>
          <w:i w:val="0"/>
          <w:color w:val="000000"/>
          <w:sz w:val="21"/>
        </w:rPr>
        <w:t xml:space="preserve">baseToUserCoordinate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1 ....................................................................... 87 </w:t>
      </w:r>
      <w:r>
        <w:tab/>
      </w:r>
      <w:r>
        <w:rPr>
          <w:rFonts w:ascii="TimesNewRomanPSMT" w:hAnsi="TimesNewRomanPSMT" w:eastAsia="TimesNewRomanPSMT"/>
          <w:b w:val="0"/>
          <w:i w:val="0"/>
          <w:color w:val="000000"/>
          <w:sz w:val="21"/>
        </w:rPr>
        <w:t xml:space="preserve">baseToUserCoordinate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2 ....................................................................... 90 </w:t>
      </w:r>
      <w:r>
        <w:tab/>
      </w:r>
      <w:r>
        <w:rPr>
          <w:rFonts w:ascii="TimesNewRomanPSMT" w:hAnsi="TimesNewRomanPSMT" w:eastAsia="TimesNewRomanPSMT"/>
          <w:b w:val="0"/>
          <w:i w:val="0"/>
          <w:color w:val="000000"/>
          <w:sz w:val="21"/>
        </w:rPr>
        <w:t xml:space="preserve">baseToUserCoordinate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3 ....................................................................... 94 </w:t>
      </w:r>
      <w:r>
        <w:rPr>
          <w:rFonts w:ascii="TimesNewRomanPSMT" w:hAnsi="TimesNewRomanPSMT" w:eastAsia="TimesNewRomanPSMT"/>
          <w:b w:val="0"/>
          <w:i w:val="0"/>
          <w:color w:val="000000"/>
          <w:sz w:val="21"/>
        </w:rPr>
        <w:t>4.4.2</w:t>
      </w:r>
      <w:r>
        <w:rPr>
          <w:rFonts w:ascii="DengXian" w:hAnsi="DengXian" w:eastAsia="DengXian"/>
          <w:b w:val="0"/>
          <w:i w:val="0"/>
          <w:color w:val="000000"/>
          <w:sz w:val="21"/>
        </w:rPr>
        <w:t>基坐标系转基坐标得到工具末端点的位置姿态</w:t>
      </w:r>
      <w:r>
        <w:rPr>
          <w:rFonts w:ascii="TimesNewRomanPSMT" w:hAnsi="TimesNewRomanPSMT" w:eastAsia="TimesNewRomanPSMT"/>
          <w:b w:val="0"/>
          <w:i w:val="0"/>
          <w:color w:val="000000"/>
          <w:sz w:val="21"/>
        </w:rPr>
        <w:t xml:space="preserve">baseToBaseAdditionalTool() ........................................................................................... 96 </w:t>
      </w:r>
      <w:r>
        <w:tab/>
      </w:r>
      <w:r>
        <w:rPr>
          <w:rFonts w:ascii="TimesNewRomanPSMT" w:hAnsi="TimesNewRomanPSMT" w:eastAsia="TimesNewRomanPSMT"/>
          <w:b w:val="0"/>
          <w:i w:val="0"/>
          <w:color w:val="000000"/>
          <w:sz w:val="21"/>
        </w:rPr>
        <w:t xml:space="preserve">baseToBaseAdditionalTool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 ................................................................... 96 </w:t>
      </w:r>
      <w:r>
        <w:rPr>
          <w:rFonts w:ascii="TimesNewRomanPSMT" w:hAnsi="TimesNewRomanPSMT" w:eastAsia="TimesNewRomanPSMT"/>
          <w:b w:val="0"/>
          <w:i w:val="0"/>
          <w:color w:val="000000"/>
          <w:sz w:val="21"/>
        </w:rPr>
        <w:t>4.4.3</w:t>
      </w:r>
      <w:r>
        <w:br/>
      </w:r>
      <w:r>
        <w:rPr>
          <w:rFonts w:ascii="DengXian" w:hAnsi="DengXian" w:eastAsia="DengXian"/>
          <w:b w:val="0"/>
          <w:i w:val="0"/>
          <w:color w:val="000000"/>
          <w:sz w:val="21"/>
        </w:rPr>
        <w:t>用户坐标系转基坐标系</w:t>
      </w:r>
      <w:r>
        <w:rPr>
          <w:rFonts w:ascii="TimesNewRomanPSMT" w:hAnsi="TimesNewRomanPSMT" w:eastAsia="TimesNewRomanPSMT"/>
          <w:b w:val="0"/>
          <w:i w:val="0"/>
          <w:color w:val="000000"/>
          <w:sz w:val="21"/>
        </w:rPr>
        <w:t xml:space="preserve"> userToBaseCoordinate() ................................ 99 </w:t>
      </w:r>
      <w:r>
        <w:tab/>
      </w:r>
      <w:r>
        <w:rPr>
          <w:rFonts w:ascii="TimesNewRomanPSMT" w:hAnsi="TimesNewRomanPSMT" w:eastAsia="TimesNewRomanPSMT"/>
          <w:b w:val="0"/>
          <w:i w:val="0"/>
          <w:color w:val="000000"/>
          <w:sz w:val="21"/>
        </w:rPr>
        <w:t xml:space="preserve">userToBaseCoordinate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1 ....................................................................... 99 </w:t>
      </w:r>
      <w:r>
        <w:tab/>
      </w:r>
      <w:r>
        <w:rPr>
          <w:rFonts w:ascii="TimesNewRomanPSMT" w:hAnsi="TimesNewRomanPSMT" w:eastAsia="TimesNewRomanPSMT"/>
          <w:b w:val="0"/>
          <w:i w:val="0"/>
          <w:color w:val="000000"/>
          <w:sz w:val="21"/>
        </w:rPr>
        <w:t xml:space="preserve">userToBaseCoordinate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2 ..................................................................... 102 </w:t>
      </w:r>
      <w:r>
        <w:tab/>
      </w:r>
      <w:r>
        <w:rPr>
          <w:rFonts w:ascii="TimesNewRomanPSMT" w:hAnsi="TimesNewRomanPSMT" w:eastAsia="TimesNewRomanPSMT"/>
          <w:b w:val="0"/>
          <w:i w:val="0"/>
          <w:color w:val="000000"/>
          <w:sz w:val="21"/>
        </w:rPr>
        <w:t xml:space="preserve">userToBaseCoordinate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3 ..................................................................... 106 </w:t>
      </w:r>
      <w:r>
        <w:rPr>
          <w:rFonts w:ascii="TimesNewRomanPSMT" w:hAnsi="TimesNewRomanPSMT" w:eastAsia="TimesNewRomanPSMT"/>
          <w:b w:val="0"/>
          <w:i w:val="0"/>
          <w:color w:val="000000"/>
          <w:sz w:val="21"/>
        </w:rPr>
        <w:t>4.4.4</w:t>
      </w:r>
      <w:r>
        <w:rPr>
          <w:rFonts w:ascii="DengXian" w:hAnsi="DengXian" w:eastAsia="DengXian"/>
          <w:b w:val="0"/>
          <w:i w:val="0"/>
          <w:color w:val="000000"/>
          <w:sz w:val="21"/>
        </w:rPr>
        <w:t>用户坐标系下位置参数转基坐标系</w:t>
      </w:r>
      <w:r>
        <w:rPr>
          <w:rFonts w:ascii="TimesNewRomanPSMT" w:hAnsi="TimesNewRomanPSMT" w:eastAsia="TimesNewRomanPSMT"/>
          <w:b w:val="0"/>
          <w:i w:val="0"/>
          <w:color w:val="000000"/>
          <w:sz w:val="21"/>
        </w:rPr>
        <w:t xml:space="preserve"> userCoordPointToBasePoint() . 108 </w:t>
      </w:r>
      <w:r>
        <w:tab/>
      </w:r>
      <w:r>
        <w:rPr>
          <w:rFonts w:ascii="TimesNewRomanPSMT" w:hAnsi="TimesNewRomanPSMT" w:eastAsia="TimesNewRomanPSMT"/>
          <w:b w:val="0"/>
          <w:i w:val="0"/>
          <w:color w:val="000000"/>
          <w:sz w:val="21"/>
        </w:rPr>
        <w:t xml:space="preserve">userCoordPointToBasePoint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 ............................................................... 108 </w:t>
      </w:r>
      <w:r>
        <w:rPr>
          <w:rFonts w:ascii="TimesNewRomanPSMT" w:hAnsi="TimesNewRomanPSMT" w:eastAsia="TimesNewRomanPSMT"/>
          <w:b w:val="0"/>
          <w:i w:val="0"/>
          <w:color w:val="000000"/>
          <w:sz w:val="21"/>
        </w:rPr>
        <w:t>4.4.5</w:t>
      </w:r>
      <w:r>
        <w:br/>
      </w:r>
      <w:r>
        <w:rPr>
          <w:rFonts w:ascii="DengXian" w:hAnsi="DengXian" w:eastAsia="DengXian"/>
          <w:b w:val="0"/>
          <w:i w:val="0"/>
          <w:color w:val="000000"/>
          <w:sz w:val="21"/>
        </w:rPr>
        <w:t>法兰盘姿态转工具姿态</w:t>
      </w:r>
      <w:r>
        <w:rPr>
          <w:rFonts w:ascii="TimesNewRomanPSMT" w:hAnsi="TimesNewRomanPSMT" w:eastAsia="TimesNewRomanPSMT"/>
          <w:b w:val="0"/>
          <w:i w:val="0"/>
          <w:color w:val="000000"/>
          <w:sz w:val="21"/>
        </w:rPr>
        <w:t xml:space="preserve"> endOrientation2ToolOrientation() ............... 111 </w:t>
      </w:r>
      <w:r>
        <w:tab/>
      </w:r>
      <w:r>
        <w:rPr>
          <w:rFonts w:ascii="TimesNewRomanPSMT" w:hAnsi="TimesNewRomanPSMT" w:eastAsia="TimesNewRomanPSMT"/>
          <w:b w:val="0"/>
          <w:i w:val="0"/>
          <w:color w:val="000000"/>
          <w:sz w:val="21"/>
        </w:rPr>
        <w:t xml:space="preserve">endOrientation2ToolOrientation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 ......................................................... 111 </w:t>
      </w:r>
      <w:r>
        <w:rPr>
          <w:rFonts w:ascii="TimesNewRomanPSMT" w:hAnsi="TimesNewRomanPSMT" w:eastAsia="TimesNewRomanPSMT"/>
          <w:b w:val="0"/>
          <w:i w:val="0"/>
          <w:color w:val="000000"/>
          <w:sz w:val="21"/>
        </w:rPr>
        <w:t>4.4.6</w:t>
      </w:r>
      <w:r>
        <w:rPr>
          <w:rFonts w:ascii="DengXian" w:hAnsi="DengXian" w:eastAsia="DengXian"/>
          <w:b w:val="0"/>
          <w:i w:val="0"/>
          <w:color w:val="000000"/>
          <w:sz w:val="21"/>
        </w:rPr>
        <w:t>工具姿态转法兰盘姿态</w:t>
      </w:r>
      <w:r>
        <w:rPr>
          <w:rFonts w:ascii="TimesNewRomanPSMT" w:hAnsi="TimesNewRomanPSMT" w:eastAsia="TimesNewRomanPSMT"/>
          <w:b w:val="0"/>
          <w:i w:val="0"/>
          <w:color w:val="000000"/>
          <w:sz w:val="21"/>
        </w:rPr>
        <w:t xml:space="preserve"> toolOrientation2EndOrientation() ............... 113 </w:t>
      </w:r>
      <w:r>
        <w:tab/>
      </w:r>
      <w:r>
        <w:rPr>
          <w:rFonts w:ascii="TimesNewRomanPSMT" w:hAnsi="TimesNewRomanPSMT" w:eastAsia="TimesNewRomanPSMT"/>
          <w:b w:val="0"/>
          <w:i w:val="0"/>
          <w:color w:val="000000"/>
          <w:sz w:val="21"/>
        </w:rPr>
        <w:t xml:space="preserve">toolOrientation2EndOrientation </w:t>
      </w:r>
      <w:r>
        <w:rPr>
          <w:rFonts w:ascii="DengXian" w:hAnsi="DengXian" w:eastAsia="DengXian"/>
          <w:b w:val="0"/>
          <w:i w:val="0"/>
          <w:color w:val="000000"/>
          <w:sz w:val="21"/>
        </w:rPr>
        <w:t>函数示例</w:t>
      </w:r>
      <w:r>
        <w:rPr>
          <w:rFonts w:ascii="TimesNewRomanPSMT" w:hAnsi="TimesNewRomanPSMT" w:eastAsia="TimesNewRomanPSMT"/>
          <w:b w:val="0"/>
          <w:i w:val="0"/>
          <w:color w:val="000000"/>
          <w:sz w:val="21"/>
        </w:rPr>
        <w:t xml:space="preserve"> .......................................................... 113</w:t>
      </w:r>
    </w:p>
    <w:tbl>
      <w:tblPr>
        <w:tblW w:type="auto" w:w="0"/>
        <w:tblLayout w:type="fixed"/>
        <w:tblLook w:firstColumn="1" w:firstRow="1" w:lastColumn="0" w:lastRow="0" w:noHBand="0" w:noVBand="1" w:val="04A0"/>
        <w:tblInd w:w="331.9999999999999" w:type="dxa"/>
      </w:tblPr>
      <w:tblGrid>
        <w:gridCol w:w="2256"/>
        <w:gridCol w:w="2256"/>
        <w:gridCol w:w="2256"/>
        <w:gridCol w:w="2256"/>
      </w:tblGrid>
      <w:tr>
        <w:trPr>
          <w:trHeight w:hRule="exact" w:val="304"/>
        </w:trPr>
        <w:tc>
          <w:tcPr>
            <w:tcW w:type="dxa" w:w="28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500"/>
            <w:tcBorders/>
            <w:tcMar>
              <w:start w:w="0" w:type="dxa"/>
              <w:end w:w="0" w:type="dxa"/>
            </w:tcMar>
          </w:tcPr>
          <w:p>
            <w:pPr>
              <w:autoSpaceDN w:val="0"/>
              <w:autoSpaceDE w:val="0"/>
              <w:widowControl/>
              <w:spacing w:line="240" w:lineRule="auto" w:before="74" w:after="0"/>
              <w:ind w:left="0" w:right="0" w:firstLine="0"/>
              <w:jc w:val="center"/>
            </w:pPr>
            <w:r>
              <w:drawing>
                <wp:inline xmlns:a="http://schemas.openxmlformats.org/drawingml/2006/main" xmlns:pic="http://schemas.openxmlformats.org/drawingml/2006/picture">
                  <wp:extent cx="163829" cy="99059"/>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63829" cy="99059"/>
                          </a:xfrm>
                          <a:prstGeom prst="rect"/>
                        </pic:spPr>
                      </pic:pic>
                    </a:graphicData>
                  </a:graphic>
                </wp:inline>
              </w:drawing>
            </w:r>
          </w:p>
        </w:tc>
        <w:tc>
          <w:tcPr>
            <w:tcW w:type="dxa" w:w="7578"/>
            <w:gridSpan w:val="2"/>
            <w:tcBorders/>
            <w:tcMar>
              <w:start w:w="0" w:type="dxa"/>
              <w:end w:w="0" w:type="dxa"/>
            </w:tcMar>
            <w:tcMar>
              <w:start w:w="0" w:type="dxa"/>
              <w:end w:w="0" w:type="dxa"/>
            </w:tcMar>
          </w:tcPr>
          <w:p>
            <w:pPr>
              <w:autoSpaceDN w:val="0"/>
              <w:autoSpaceDE w:val="0"/>
              <w:widowControl/>
              <w:spacing w:line="238" w:lineRule="exact" w:before="36" w:after="0"/>
              <w:ind w:left="500" w:right="0" w:firstLine="0"/>
              <w:jc w:val="left"/>
            </w:pPr>
            <w:r>
              <w:rPr>
                <w:rFonts w:ascii="DengXian" w:hAnsi="DengXian" w:eastAsia="DengXian"/>
                <w:b w:val="0"/>
                <w:i w:val="0"/>
                <w:color w:val="000000"/>
                <w:sz w:val="21"/>
              </w:rPr>
              <w:t>设置和获取机械臂相关参数</w:t>
            </w:r>
            <w:r>
              <w:rPr>
                <w:rFonts w:ascii="TimesNewRomanPSMT" w:hAnsi="TimesNewRomanPSMT" w:eastAsia="TimesNewRomanPSMT"/>
                <w:b w:val="0"/>
                <w:i w:val="0"/>
                <w:color w:val="000000"/>
                <w:sz w:val="21"/>
              </w:rPr>
              <w:t xml:space="preserve"> ............................................................................... 115</w:t>
            </w:r>
          </w:p>
        </w:tc>
      </w:tr>
      <w:tr>
        <w:trPr>
          <w:trHeight w:hRule="exact" w:val="320"/>
        </w:trPr>
        <w:tc>
          <w:tcPr>
            <w:tcW w:type="dxa" w:w="2256"/>
            <w:vMerge/>
            <w:tcBorders>
              <w:bottom w:sz="4.0" w:val="single" w:color="#000000"/>
            </w:tcBorders>
          </w:tcPr>
          <w:p/>
        </w:tc>
        <w:tc>
          <w:tcPr>
            <w:tcW w:type="dxa" w:w="50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96" w:after="0"/>
              <w:ind w:left="0" w:right="80" w:firstLine="0"/>
              <w:jc w:val="right"/>
            </w:pPr>
            <w:r>
              <w:drawing>
                <wp:inline xmlns:a="http://schemas.openxmlformats.org/drawingml/2006/main" xmlns:pic="http://schemas.openxmlformats.org/drawingml/2006/picture">
                  <wp:extent cx="166369" cy="10033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66369" cy="100330"/>
                          </a:xfrm>
                          <a:prstGeom prst="rect"/>
                        </pic:spPr>
                      </pic:pic>
                    </a:graphicData>
                  </a:graphic>
                </wp:inline>
              </w:drawing>
            </w:r>
          </w:p>
        </w:tc>
        <w:tc>
          <w:tcPr>
            <w:tcW w:type="dxa" w:w="7578"/>
            <w:gridSpan w:val="2"/>
            <w:tcBorders/>
            <w:tcMar>
              <w:start w:w="0" w:type="dxa"/>
              <w:end w:w="0" w:type="dxa"/>
            </w:tcMar>
            <w:tcMar>
              <w:start w:w="0" w:type="dxa"/>
              <w:end w:w="0" w:type="dxa"/>
            </w:tcMar>
          </w:tcPr>
          <w:p>
            <w:pPr>
              <w:autoSpaceDN w:val="0"/>
              <w:autoSpaceDE w:val="0"/>
              <w:widowControl/>
              <w:spacing w:line="234" w:lineRule="exact" w:before="58" w:after="0"/>
              <w:ind w:left="500" w:right="0" w:firstLine="0"/>
              <w:jc w:val="left"/>
            </w:pPr>
            <w:r>
              <w:rPr>
                <w:rFonts w:ascii="TimesNewRomanPSMT" w:hAnsi="TimesNewRomanPSMT" w:eastAsia="TimesNewRomanPSMT"/>
                <w:b w:val="0"/>
                <w:i w:val="0"/>
                <w:color w:val="000000"/>
                <w:sz w:val="21"/>
              </w:rPr>
              <w:t>IO .......................................................................................................................... 122</w:t>
            </w:r>
          </w:p>
        </w:tc>
      </w:tr>
      <w:tr>
        <w:trPr>
          <w:trHeight w:hRule="exact" w:val="300"/>
        </w:trPr>
        <w:tc>
          <w:tcPr>
            <w:tcW w:type="dxa" w:w="2256"/>
            <w:vMerge/>
            <w:tcBorders>
              <w:bottom w:sz="4.0" w:val="single" w:color="#000000"/>
            </w:tcBorders>
          </w:tcPr>
          <w:p/>
        </w:tc>
        <w:tc>
          <w:tcPr>
            <w:tcW w:type="dxa" w:w="2256"/>
            <w:vMerge/>
            <w:tcBorders>
              <w:bottom w:sz="4.0" w:val="single" w:color="#000000"/>
            </w:tcBorders>
          </w:tcPr>
          <w:p/>
        </w:tc>
        <w:tc>
          <w:tcPr>
            <w:tcW w:type="dxa" w:w="920"/>
            <w:tcBorders/>
            <w:tcMar>
              <w:start w:w="0" w:type="dxa"/>
              <w:end w:w="0" w:type="dxa"/>
            </w:tcMar>
          </w:tcPr>
          <w:p>
            <w:pPr>
              <w:autoSpaceDN w:val="0"/>
              <w:autoSpaceDE w:val="0"/>
              <w:widowControl/>
              <w:spacing w:line="234" w:lineRule="exact" w:before="36" w:after="0"/>
              <w:ind w:left="80" w:right="0" w:firstLine="0"/>
              <w:jc w:val="left"/>
            </w:pPr>
            <w:r>
              <w:rPr>
                <w:rFonts w:ascii="TimesNewRomanPSMT" w:hAnsi="TimesNewRomanPSMT" w:eastAsia="TimesNewRomanPSMT"/>
                <w:b w:val="0"/>
                <w:i w:val="0"/>
                <w:color w:val="000000"/>
                <w:sz w:val="21"/>
              </w:rPr>
              <w:t>4.6.1</w:t>
            </w:r>
          </w:p>
        </w:tc>
        <w:tc>
          <w:tcPr>
            <w:tcW w:type="dxa" w:w="6658"/>
            <w:tcBorders/>
            <w:tcMar>
              <w:start w:w="0" w:type="dxa"/>
              <w:end w:w="0" w:type="dxa"/>
            </w:tcMar>
          </w:tcPr>
          <w:p>
            <w:pPr>
              <w:autoSpaceDN w:val="0"/>
              <w:autoSpaceDE w:val="0"/>
              <w:widowControl/>
              <w:spacing w:line="238" w:lineRule="exact" w:before="36" w:after="0"/>
              <w:ind w:left="422" w:right="0" w:firstLine="0"/>
              <w:jc w:val="left"/>
            </w:pPr>
            <w:r>
              <w:rPr>
                <w:rFonts w:ascii="DengXian" w:hAnsi="DengXian" w:eastAsia="DengXian"/>
                <w:b w:val="0"/>
                <w:i w:val="0"/>
                <w:color w:val="000000"/>
                <w:sz w:val="21"/>
              </w:rPr>
              <w:t>工具</w:t>
            </w:r>
            <w:r>
              <w:rPr>
                <w:rFonts w:ascii="TimesNewRomanPSMT" w:hAnsi="TimesNewRomanPSMT" w:eastAsia="TimesNewRomanPSMT"/>
                <w:b w:val="0"/>
                <w:i w:val="0"/>
                <w:color w:val="000000"/>
                <w:sz w:val="21"/>
              </w:rPr>
              <w:t>IO.................................................................................................. 122</w:t>
            </w:r>
          </w:p>
        </w:tc>
      </w:tr>
      <w:tr>
        <w:trPr>
          <w:trHeight w:hRule="exact" w:val="740"/>
        </w:trPr>
        <w:tc>
          <w:tcPr>
            <w:tcW w:type="dxa" w:w="2256"/>
            <w:vMerge/>
            <w:tcBorders>
              <w:bottom w:sz="4.0" w:val="single" w:color="#000000"/>
            </w:tcBorders>
          </w:tcPr>
          <w:p/>
        </w:tc>
        <w:tc>
          <w:tcPr>
            <w:tcW w:type="dxa" w:w="2256"/>
            <w:vMerge/>
            <w:tcBorders>
              <w:bottom w:sz="4.0" w:val="single" w:color="#000000"/>
            </w:tcBorders>
          </w:tcPr>
          <w:p/>
        </w:tc>
        <w:tc>
          <w:tcPr>
            <w:tcW w:type="dxa" w:w="920"/>
            <w:tcBorders>
              <w:bottom w:sz="4.0" w:val="single" w:color="#000000"/>
            </w:tcBorders>
            <w:tcMar>
              <w:start w:w="0" w:type="dxa"/>
              <w:end w:w="0" w:type="dxa"/>
            </w:tcMar>
          </w:tcPr>
          <w:p>
            <w:pPr>
              <w:autoSpaceDN w:val="0"/>
              <w:autoSpaceDE w:val="0"/>
              <w:widowControl/>
              <w:spacing w:line="234" w:lineRule="exact" w:before="48" w:after="0"/>
              <w:ind w:left="80" w:right="0" w:firstLine="0"/>
              <w:jc w:val="left"/>
            </w:pPr>
            <w:r>
              <w:rPr>
                <w:rFonts w:ascii="TimesNewRomanPSMT" w:hAnsi="TimesNewRomanPSMT" w:eastAsia="TimesNewRomanPSMT"/>
                <w:b w:val="0"/>
                <w:i w:val="0"/>
                <w:color w:val="000000"/>
                <w:sz w:val="21"/>
              </w:rPr>
              <w:t>4.6.2</w:t>
            </w:r>
          </w:p>
        </w:tc>
        <w:tc>
          <w:tcPr>
            <w:tcW w:type="dxa" w:w="6658"/>
            <w:tcBorders>
              <w:bottom w:sz="4.0" w:val="single" w:color="#000000"/>
            </w:tcBorders>
            <w:tcMar>
              <w:start w:w="0" w:type="dxa"/>
              <w:end w:w="0" w:type="dxa"/>
            </w:tcMar>
          </w:tcPr>
          <w:p>
            <w:pPr>
              <w:autoSpaceDN w:val="0"/>
              <w:autoSpaceDE w:val="0"/>
              <w:widowControl/>
              <w:spacing w:line="238" w:lineRule="exact" w:before="48" w:after="0"/>
              <w:ind w:left="422" w:right="0" w:firstLine="0"/>
              <w:jc w:val="left"/>
            </w:pPr>
            <w:r>
              <w:rPr>
                <w:rFonts w:ascii="DengXian" w:hAnsi="DengXian" w:eastAsia="DengXian"/>
                <w:b w:val="0"/>
                <w:i w:val="0"/>
                <w:color w:val="000000"/>
                <w:sz w:val="21"/>
              </w:rPr>
              <w:t>用户</w:t>
            </w:r>
            <w:r>
              <w:rPr>
                <w:rFonts w:ascii="TimesNewRomanPSMT" w:hAnsi="TimesNewRomanPSMT" w:eastAsia="TimesNewRomanPSMT"/>
                <w:b w:val="0"/>
                <w:i w:val="0"/>
                <w:color w:val="000000"/>
                <w:sz w:val="21"/>
              </w:rPr>
              <w:t>IO.................................................................................................. 127</w:t>
            </w:r>
          </w:p>
        </w:tc>
      </w:tr>
      <w:tr>
        <w:trPr>
          <w:trHeight w:hRule="exact" w:val="220"/>
        </w:trPr>
        <w:tc>
          <w:tcPr>
            <w:tcW w:type="dxa" w:w="28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6 </w:t>
            </w:r>
          </w:p>
        </w:tc>
        <w:tc>
          <w:tcPr>
            <w:tcW w:type="dxa" w:w="500"/>
            <w:tcBorders>
              <w:top w:sz="4.0" w:val="single" w:color="#000000"/>
            </w:tcBorders>
            <w:tcMar>
              <w:start w:w="0" w:type="dxa"/>
              <w:end w:w="0" w:type="dxa"/>
            </w:tcMar>
          </w:tcPr>
          <w:p/>
        </w:tc>
        <w:tc>
          <w:tcPr>
            <w:tcW w:type="dxa" w:w="7578"/>
            <w:gridSpan w:val="2"/>
            <w:tcBorders>
              <w:top w:sz="4.0" w:val="single" w:color="#000000"/>
            </w:tcBorders>
            <w:tcMar>
              <w:start w:w="0" w:type="dxa"/>
              <w:end w:w="0" w:type="dxa"/>
            </w:tcMar>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2" w:right="1440" w:bottom="510" w:left="1440" w:header="720" w:footer="720" w:gutter="0"/>
          <w:cols/>
          <w:docGrid w:linePitch="360"/>
        </w:sectPr>
      </w:pPr>
    </w:p>
    <w:p>
      <w:pPr>
        <w:autoSpaceDN w:val="0"/>
        <w:autoSpaceDE w:val="0"/>
        <w:widowControl/>
        <w:spacing w:line="220" w:lineRule="exact" w:before="0" w:after="212"/>
        <w:ind w:left="0" w:right="0"/>
      </w:pP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256"/>
        </w:trPr>
        <w:tc>
          <w:tcPr>
            <w:tcW w:type="dxa" w:w="788"/>
            <w:tcBorders>
              <w:bottom w:sz="5.599999999999966" w:val="single" w:color="#000000"/>
            </w:tcBorders>
            <w:tcMar>
              <w:start w:w="0" w:type="dxa"/>
              <w:end w:w="0" w:type="dxa"/>
            </w:tcMar>
          </w:tcPr>
          <w:p>
            <w:pPr>
              <w:autoSpaceDN w:val="0"/>
              <w:autoSpaceDE w:val="0"/>
              <w:widowControl/>
              <w:spacing w:line="200" w:lineRule="exact" w:before="0" w:after="0"/>
              <w:ind w:left="28" w:right="0" w:firstLine="0"/>
              <w:jc w:val="left"/>
            </w:pPr>
            <w:r>
              <w:rPr>
                <w:rFonts w:ascii="TimesNewRomanPSMT" w:hAnsi="TimesNewRomanPSMT" w:eastAsia="TimesNewRomanPSMT"/>
                <w:b w:val="0"/>
                <w:i w:val="0"/>
                <w:color w:val="000000"/>
                <w:sz w:val="18"/>
              </w:rPr>
              <w:t xml:space="preserve">V1.0.1 </w:t>
            </w:r>
          </w:p>
        </w:tc>
        <w:tc>
          <w:tcPr>
            <w:tcW w:type="dxa" w:w="7578"/>
            <w:gridSpan w:val="2"/>
            <w:tcBorders>
              <w:bottom w:sz="5.599999999999966" w:val="single" w:color="#000000"/>
            </w:tcBorders>
            <w:tcMar>
              <w:start w:w="0" w:type="dxa"/>
              <w:end w:w="0" w:type="dxa"/>
            </w:tcMar>
            <w:tcMar>
              <w:start w:w="0" w:type="dxa"/>
              <w:end w:w="0" w:type="dxa"/>
            </w:tcMar>
          </w:tcPr>
          <w:p>
            <w:pPr>
              <w:autoSpaceDN w:val="0"/>
              <w:autoSpaceDE w:val="0"/>
              <w:widowControl/>
              <w:spacing w:line="185" w:lineRule="auto" w:before="14" w:after="0"/>
              <w:ind w:left="0" w:right="30" w:firstLine="0"/>
              <w:jc w:val="right"/>
            </w:pPr>
            <w:r>
              <w:rPr>
                <w:rFonts w:ascii="DengXian" w:hAnsi="DengXian" w:eastAsia="DengXian"/>
                <w:b w:val="0"/>
                <w:i w:val="0"/>
                <w:color w:val="000000"/>
                <w:sz w:val="18"/>
              </w:rPr>
              <w:t>目录</w:t>
            </w:r>
          </w:p>
        </w:tc>
      </w:tr>
      <w:tr>
        <w:trPr>
          <w:trHeight w:hRule="exact" w:val="620"/>
        </w:trPr>
        <w:tc>
          <w:tcPr>
            <w:tcW w:type="dxa" w:w="788"/>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96" w:after="0"/>
              <w:ind w:left="0" w:right="80" w:firstLine="0"/>
              <w:jc w:val="right"/>
            </w:pPr>
            <w:r>
              <w:drawing>
                <wp:inline xmlns:a="http://schemas.openxmlformats.org/drawingml/2006/main" xmlns:pic="http://schemas.openxmlformats.org/drawingml/2006/picture">
                  <wp:extent cx="166369" cy="9906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66369" cy="99060"/>
                          </a:xfrm>
                          <a:prstGeom prst="rect"/>
                        </pic:spPr>
                      </pic:pic>
                    </a:graphicData>
                  </a:graphic>
                </wp:inline>
              </w:drawing>
            </w:r>
          </w:p>
          <w:p>
            <w:pPr>
              <w:autoSpaceDN w:val="0"/>
              <w:autoSpaceDE w:val="0"/>
              <w:widowControl/>
              <w:spacing w:line="240" w:lineRule="auto" w:before="156" w:after="0"/>
              <w:ind w:left="0" w:right="84" w:firstLine="0"/>
              <w:jc w:val="right"/>
            </w:pPr>
            <w:r>
              <w:drawing>
                <wp:inline xmlns:a="http://schemas.openxmlformats.org/drawingml/2006/main" xmlns:pic="http://schemas.openxmlformats.org/drawingml/2006/picture">
                  <wp:extent cx="163829" cy="99059"/>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63829" cy="99059"/>
                          </a:xfrm>
                          <a:prstGeom prst="rect"/>
                        </pic:spPr>
                      </pic:pic>
                    </a:graphicData>
                  </a:graphic>
                </wp:inline>
              </w:drawing>
            </w:r>
          </w:p>
        </w:tc>
        <w:tc>
          <w:tcPr>
            <w:tcW w:type="dxa" w:w="920"/>
            <w:tcBorders>
              <w:top w:sz="5.599999999999966" w:val="single" w:color="#000000"/>
            </w:tcBorders>
            <w:tcMar>
              <w:start w:w="0" w:type="dxa"/>
              <w:end w:w="0" w:type="dxa"/>
            </w:tcMar>
          </w:tcPr>
          <w:p>
            <w:pPr>
              <w:autoSpaceDN w:val="0"/>
              <w:autoSpaceDE w:val="0"/>
              <w:widowControl/>
              <w:spacing w:line="234" w:lineRule="exact" w:before="344" w:after="0"/>
              <w:ind w:left="80" w:right="0" w:firstLine="0"/>
              <w:jc w:val="left"/>
            </w:pPr>
            <w:r>
              <w:rPr>
                <w:rFonts w:ascii="TimesNewRomanPSMT" w:hAnsi="TimesNewRomanPSMT" w:eastAsia="TimesNewRomanPSMT"/>
                <w:b w:val="0"/>
                <w:i w:val="0"/>
                <w:color w:val="000000"/>
                <w:sz w:val="21"/>
              </w:rPr>
              <w:t>4.6.3</w:t>
            </w:r>
          </w:p>
        </w:tc>
        <w:tc>
          <w:tcPr>
            <w:tcW w:type="dxa" w:w="6658"/>
            <w:tcBorders>
              <w:top w:sz="5.599999999999966" w:val="single" w:color="#000000"/>
            </w:tcBorders>
            <w:tcMar>
              <w:start w:w="0" w:type="dxa"/>
              <w:end w:w="0" w:type="dxa"/>
            </w:tcMar>
          </w:tcPr>
          <w:p>
            <w:pPr>
              <w:autoSpaceDN w:val="0"/>
              <w:autoSpaceDE w:val="0"/>
              <w:widowControl/>
              <w:spacing w:line="238" w:lineRule="exact" w:before="344" w:after="0"/>
              <w:ind w:left="422" w:right="0" w:firstLine="0"/>
              <w:jc w:val="left"/>
            </w:pPr>
            <w:r>
              <w:rPr>
                <w:rFonts w:ascii="DengXian" w:hAnsi="DengXian" w:eastAsia="DengXian"/>
                <w:b w:val="0"/>
                <w:i w:val="0"/>
                <w:color w:val="000000"/>
                <w:sz w:val="21"/>
              </w:rPr>
              <w:t>安全</w:t>
            </w:r>
            <w:r>
              <w:rPr>
                <w:rFonts w:ascii="TimesNewRomanPSMT" w:hAnsi="TimesNewRomanPSMT" w:eastAsia="TimesNewRomanPSMT"/>
                <w:b w:val="0"/>
                <w:i w:val="0"/>
                <w:color w:val="000000"/>
                <w:sz w:val="21"/>
              </w:rPr>
              <w:t>IO.................................................................................................. 131</w:t>
            </w:r>
          </w:p>
        </w:tc>
      </w:tr>
      <w:tr>
        <w:trPr>
          <w:trHeight w:hRule="exact" w:val="620"/>
        </w:trPr>
        <w:tc>
          <w:tcPr>
            <w:tcW w:type="dxa" w:w="3009"/>
            <w:vMerge/>
            <w:tcBorders>
              <w:top w:sz="5.599999999999966" w:val="single" w:color="#000000"/>
            </w:tcBorders>
          </w:tcPr>
          <w:p/>
        </w:tc>
        <w:tc>
          <w:tcPr>
            <w:tcW w:type="dxa" w:w="7578"/>
            <w:gridSpan w:val="2"/>
            <w:tcBorders/>
            <w:tcMar>
              <w:start w:w="0" w:type="dxa"/>
              <w:end w:w="0" w:type="dxa"/>
            </w:tcMar>
            <w:tcMar>
              <w:start w:w="0" w:type="dxa"/>
              <w:end w:w="0" w:type="dxa"/>
            </w:tcMar>
          </w:tcPr>
          <w:p>
            <w:pPr>
              <w:autoSpaceDN w:val="0"/>
              <w:autoSpaceDE w:val="0"/>
              <w:widowControl/>
              <w:spacing w:line="296" w:lineRule="exact" w:before="0" w:after="0"/>
              <w:ind w:left="500" w:right="0" w:firstLine="0"/>
              <w:jc w:val="left"/>
            </w:pPr>
            <w:r>
              <w:rPr>
                <w:rFonts w:ascii="TimesNewRomanPSMT" w:hAnsi="TimesNewRomanPSMT" w:eastAsia="TimesNewRomanPSMT"/>
                <w:b w:val="0"/>
                <w:i w:val="0"/>
                <w:color w:val="000000"/>
                <w:sz w:val="21"/>
              </w:rPr>
              <w:t>TCP</w:t>
            </w:r>
            <w:r>
              <w:rPr>
                <w:rFonts w:ascii="DengXian" w:hAnsi="DengXian" w:eastAsia="DengXian"/>
                <w:b w:val="0"/>
                <w:i w:val="0"/>
                <w:color w:val="000000"/>
                <w:sz w:val="21"/>
              </w:rPr>
              <w:t xml:space="preserve"> 转</w:t>
            </w:r>
            <w:r>
              <w:rPr>
                <w:rFonts w:ascii="TimesNewRomanPSMT" w:hAnsi="TimesNewRomanPSMT" w:eastAsia="TimesNewRomanPSMT"/>
                <w:b w:val="0"/>
                <w:i w:val="0"/>
                <w:color w:val="000000"/>
                <w:sz w:val="21"/>
              </w:rPr>
              <w:t>CAN</w:t>
            </w:r>
            <w:r>
              <w:rPr>
                <w:rFonts w:ascii="DengXian" w:hAnsi="DengXian" w:eastAsia="DengXian"/>
                <w:b w:val="0"/>
                <w:i w:val="0"/>
                <w:color w:val="000000"/>
                <w:sz w:val="21"/>
              </w:rPr>
              <w:t xml:space="preserve"> 透传模式</w:t>
            </w:r>
            <w:r>
              <w:rPr>
                <w:rFonts w:ascii="TimesNewRomanPSMT" w:hAnsi="TimesNewRomanPSMT" w:eastAsia="TimesNewRomanPSMT"/>
                <w:b w:val="0"/>
                <w:i w:val="0"/>
                <w:color w:val="000000"/>
                <w:sz w:val="21"/>
              </w:rPr>
              <w:t xml:space="preserve"> ........................................................................................ 134</w:t>
            </w:r>
            <w:r>
              <w:rPr>
                <w:rFonts w:ascii="DengXian" w:hAnsi="DengXian" w:eastAsia="DengXian"/>
                <w:b w:val="0"/>
                <w:i w:val="0"/>
                <w:color w:val="000000"/>
                <w:sz w:val="21"/>
              </w:rPr>
              <w:t>关节运动</w:t>
            </w:r>
            <w:r>
              <w:rPr>
                <w:rFonts w:ascii="TimesNewRomanPSMT" w:hAnsi="TimesNewRomanPSMT" w:eastAsia="TimesNewRomanPSMT"/>
                <w:b w:val="0"/>
                <w:i w:val="0"/>
                <w:color w:val="000000"/>
                <w:sz w:val="21"/>
              </w:rPr>
              <w:t xml:space="preserve"> ............................................................................................................... 136</w:t>
            </w:r>
          </w:p>
        </w:tc>
      </w:tr>
      <w:tr>
        <w:trPr>
          <w:trHeight w:hRule="exact" w:val="320"/>
        </w:trPr>
        <w:tc>
          <w:tcPr>
            <w:tcW w:type="dxa" w:w="3009"/>
            <w:vMerge/>
            <w:tcBorders>
              <w:top w:sz="5.599999999999966" w:val="single" w:color="#000000"/>
            </w:tcBorders>
          </w:tcPr>
          <w:p/>
        </w:tc>
        <w:tc>
          <w:tcPr>
            <w:tcW w:type="dxa" w:w="920"/>
            <w:tcBorders/>
            <w:tcMar>
              <w:start w:w="0" w:type="dxa"/>
              <w:end w:w="0" w:type="dxa"/>
            </w:tcMar>
          </w:tcPr>
          <w:p>
            <w:pPr>
              <w:autoSpaceDN w:val="0"/>
              <w:autoSpaceDE w:val="0"/>
              <w:widowControl/>
              <w:spacing w:line="234" w:lineRule="exact" w:before="46" w:after="0"/>
              <w:ind w:left="80" w:right="0" w:firstLine="0"/>
              <w:jc w:val="left"/>
            </w:pPr>
            <w:r>
              <w:rPr>
                <w:rFonts w:ascii="TimesNewRomanPSMT" w:hAnsi="TimesNewRomanPSMT" w:eastAsia="TimesNewRomanPSMT"/>
                <w:b w:val="0"/>
                <w:i w:val="0"/>
                <w:color w:val="000000"/>
                <w:sz w:val="21"/>
              </w:rPr>
              <w:t>4.8.1</w:t>
            </w:r>
          </w:p>
        </w:tc>
        <w:tc>
          <w:tcPr>
            <w:tcW w:type="dxa" w:w="6658"/>
            <w:tcBorders/>
            <w:tcMar>
              <w:start w:w="0" w:type="dxa"/>
              <w:end w:w="0" w:type="dxa"/>
            </w:tcMar>
          </w:tcPr>
          <w:p>
            <w:pPr>
              <w:autoSpaceDN w:val="0"/>
              <w:autoSpaceDE w:val="0"/>
              <w:widowControl/>
              <w:spacing w:line="238" w:lineRule="exact" w:before="46" w:after="0"/>
              <w:ind w:left="422" w:right="0" w:firstLine="0"/>
              <w:jc w:val="left"/>
            </w:pPr>
            <w:r>
              <w:rPr>
                <w:rFonts w:ascii="TimesNewRomanPSMT" w:hAnsi="TimesNewRomanPSMT" w:eastAsia="TimesNewRomanPSMT"/>
                <w:b w:val="0"/>
                <w:i w:val="0"/>
                <w:color w:val="000000"/>
                <w:sz w:val="21"/>
              </w:rPr>
              <w:t xml:space="preserve">robotServiceJointMove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136</w:t>
            </w:r>
          </w:p>
        </w:tc>
      </w:tr>
      <w:tr>
        <w:trPr>
          <w:trHeight w:hRule="exact" w:val="314"/>
        </w:trPr>
        <w:tc>
          <w:tcPr>
            <w:tcW w:type="dxa" w:w="3009"/>
            <w:vMerge/>
            <w:tcBorders>
              <w:top w:sz="5.599999999999966" w:val="single" w:color="#000000"/>
            </w:tcBorders>
          </w:tcPr>
          <w:p/>
        </w:tc>
        <w:tc>
          <w:tcPr>
            <w:tcW w:type="dxa" w:w="920"/>
            <w:tcBorders/>
            <w:tcMar>
              <w:start w:w="0" w:type="dxa"/>
              <w:end w:w="0" w:type="dxa"/>
            </w:tcMar>
          </w:tcPr>
          <w:p>
            <w:pPr>
              <w:autoSpaceDN w:val="0"/>
              <w:autoSpaceDE w:val="0"/>
              <w:widowControl/>
              <w:spacing w:line="234" w:lineRule="exact" w:before="38" w:after="0"/>
              <w:ind w:left="80" w:right="0" w:firstLine="0"/>
              <w:jc w:val="left"/>
            </w:pPr>
            <w:r>
              <w:rPr>
                <w:rFonts w:ascii="TimesNewRomanPSMT" w:hAnsi="TimesNewRomanPSMT" w:eastAsia="TimesNewRomanPSMT"/>
                <w:b w:val="0"/>
                <w:i w:val="0"/>
                <w:color w:val="000000"/>
                <w:sz w:val="21"/>
              </w:rPr>
              <w:t>4.8.2</w:t>
            </w:r>
          </w:p>
        </w:tc>
        <w:tc>
          <w:tcPr>
            <w:tcW w:type="dxa" w:w="6658"/>
            <w:tcBorders/>
            <w:tcMar>
              <w:start w:w="0" w:type="dxa"/>
              <w:end w:w="0" w:type="dxa"/>
            </w:tcMar>
          </w:tcPr>
          <w:p>
            <w:pPr>
              <w:autoSpaceDN w:val="0"/>
              <w:autoSpaceDE w:val="0"/>
              <w:widowControl/>
              <w:spacing w:line="238" w:lineRule="exact" w:before="38" w:after="0"/>
              <w:ind w:left="422" w:right="0" w:firstLine="0"/>
              <w:jc w:val="left"/>
            </w:pPr>
            <w:r>
              <w:rPr>
                <w:rFonts w:ascii="TimesNewRomanPSMT" w:hAnsi="TimesNewRomanPSMT" w:eastAsia="TimesNewRomanPSMT"/>
                <w:b w:val="0"/>
                <w:i w:val="0"/>
                <w:color w:val="000000"/>
                <w:sz w:val="21"/>
              </w:rPr>
              <w:t xml:space="preserve">robotMoveJointToTargetPositionByRelative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138</w:t>
            </w:r>
          </w:p>
        </w:tc>
      </w:tr>
    </w:tbl>
    <w:p>
      <w:pPr>
        <w:autoSpaceDN w:val="0"/>
        <w:tabs>
          <w:tab w:pos="1620" w:val="left"/>
          <w:tab w:pos="2462" w:val="left"/>
        </w:tabs>
        <w:autoSpaceDE w:val="0"/>
        <w:widowControl/>
        <w:spacing w:line="308" w:lineRule="exact" w:before="0" w:after="0"/>
        <w:ind w:left="1200" w:right="288" w:firstLine="0"/>
        <w:jc w:val="left"/>
      </w:pP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1</w:t>
      </w:r>
      <w:r>
        <w:rPr>
          <w:rFonts w:ascii="DengXian" w:hAnsi="DengXian" w:eastAsia="DengXian"/>
          <w:b w:val="0"/>
          <w:i w:val="0"/>
          <w:color w:val="000000"/>
          <w:sz w:val="21"/>
        </w:rPr>
        <w:t>：法兰盘中心在基坐标系下偏移</w:t>
      </w:r>
      <w:r>
        <w:rPr>
          <w:rFonts w:ascii="TimesNewRomanPSMT" w:hAnsi="TimesNewRomanPSMT" w:eastAsia="TimesNewRomanPSMT"/>
          <w:b w:val="0"/>
          <w:i w:val="0"/>
          <w:color w:val="000000"/>
          <w:sz w:val="21"/>
        </w:rPr>
        <w:t xml:space="preserve"> ............................................................ 138</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2</w:t>
      </w:r>
      <w:r>
        <w:rPr>
          <w:rFonts w:ascii="DengXian" w:hAnsi="DengXian" w:eastAsia="DengXian"/>
          <w:b w:val="0"/>
          <w:i w:val="0"/>
          <w:color w:val="000000"/>
          <w:sz w:val="21"/>
        </w:rPr>
        <w:t>：法兰盘中心在用户坐标系下偏移</w:t>
      </w:r>
      <w:r>
        <w:rPr>
          <w:rFonts w:ascii="TimesNewRomanPSMT" w:hAnsi="TimesNewRomanPSMT" w:eastAsia="TimesNewRomanPSMT"/>
          <w:b w:val="0"/>
          <w:i w:val="0"/>
          <w:color w:val="000000"/>
          <w:sz w:val="21"/>
        </w:rPr>
        <w:t xml:space="preserve"> ........................................................ 141</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3</w:t>
      </w:r>
      <w:r>
        <w:rPr>
          <w:rFonts w:ascii="DengXian" w:hAnsi="DengXian" w:eastAsia="DengXian"/>
          <w:b w:val="0"/>
          <w:i w:val="0"/>
          <w:color w:val="000000"/>
          <w:sz w:val="21"/>
        </w:rPr>
        <w:t>：工具末端在工具坐标系下偏移</w:t>
      </w:r>
      <w:r>
        <w:rPr>
          <w:rFonts w:ascii="TimesNewRomanPSMT" w:hAnsi="TimesNewRomanPSMT" w:eastAsia="TimesNewRomanPSMT"/>
          <w:b w:val="0"/>
          <w:i w:val="0"/>
          <w:color w:val="000000"/>
          <w:sz w:val="21"/>
        </w:rPr>
        <w:t xml:space="preserve"> ............................................................ 144</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4</w:t>
      </w:r>
      <w:r>
        <w:rPr>
          <w:rFonts w:ascii="DengXian" w:hAnsi="DengXian" w:eastAsia="DengXian"/>
          <w:b w:val="0"/>
          <w:i w:val="0"/>
          <w:color w:val="000000"/>
          <w:sz w:val="21"/>
        </w:rPr>
        <w:t>：工具末端在基坐标系下偏移</w:t>
      </w:r>
      <w:r>
        <w:rPr>
          <w:rFonts w:ascii="TimesNewRomanPSMT" w:hAnsi="TimesNewRomanPSMT" w:eastAsia="TimesNewRomanPSMT"/>
          <w:b w:val="0"/>
          <w:i w:val="0"/>
          <w:color w:val="000000"/>
          <w:sz w:val="21"/>
        </w:rPr>
        <w:t xml:space="preserve"> ................................................................ 146</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5</w:t>
      </w:r>
      <w:r>
        <w:rPr>
          <w:rFonts w:ascii="DengXian" w:hAnsi="DengXian" w:eastAsia="DengXian"/>
          <w:b w:val="0"/>
          <w:i w:val="0"/>
          <w:color w:val="000000"/>
          <w:sz w:val="21"/>
        </w:rPr>
        <w:t>：工具末端在用户坐标系下偏移</w:t>
      </w:r>
      <w:r>
        <w:rPr>
          <w:rFonts w:ascii="TimesNewRomanPSMT" w:hAnsi="TimesNewRomanPSMT" w:eastAsia="TimesNewRomanPSMT"/>
          <w:b w:val="0"/>
          <w:i w:val="0"/>
          <w:color w:val="000000"/>
          <w:sz w:val="21"/>
        </w:rPr>
        <w:t xml:space="preserve"> ............................................................ 149 </w:t>
      </w:r>
      <w:r>
        <w:rPr>
          <w:rFonts w:ascii="TimesNewRomanPSMT" w:hAnsi="TimesNewRomanPSMT" w:eastAsia="TimesNewRomanPSMT"/>
          <w:b w:val="0"/>
          <w:i w:val="0"/>
          <w:color w:val="000000"/>
          <w:sz w:val="21"/>
        </w:rPr>
        <w:t xml:space="preserve">4.8.3 </w:t>
      </w:r>
      <w:r>
        <w:rPr>
          <w:rFonts w:ascii="TimesNewRomanPSMT" w:hAnsi="TimesNewRomanPSMT" w:eastAsia="TimesNewRomanPSMT"/>
          <w:b w:val="0"/>
          <w:i w:val="0"/>
          <w:color w:val="000000"/>
          <w:sz w:val="21"/>
        </w:rPr>
        <w:t xml:space="preserve">robotMoveJointToTargetPosition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152</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1</w:t>
      </w:r>
      <w:r>
        <w:rPr>
          <w:rFonts w:ascii="DengXian" w:hAnsi="DengXian" w:eastAsia="DengXian"/>
          <w:b w:val="0"/>
          <w:i w:val="0"/>
          <w:color w:val="000000"/>
          <w:sz w:val="21"/>
        </w:rPr>
        <w:t>：法兰盘中心在基坐标系下的位置</w:t>
      </w:r>
      <w:r>
        <w:rPr>
          <w:rFonts w:ascii="TimesNewRomanPSMT" w:hAnsi="TimesNewRomanPSMT" w:eastAsia="TimesNewRomanPSMT"/>
          <w:b w:val="0"/>
          <w:i w:val="0"/>
          <w:color w:val="000000"/>
          <w:sz w:val="21"/>
        </w:rPr>
        <w:t xml:space="preserve"> ........................................................ 152</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2</w:t>
      </w:r>
      <w:r>
        <w:rPr>
          <w:rFonts w:ascii="DengXian" w:hAnsi="DengXian" w:eastAsia="DengXian"/>
          <w:b w:val="0"/>
          <w:i w:val="0"/>
          <w:color w:val="000000"/>
          <w:sz w:val="21"/>
        </w:rPr>
        <w:t>：法兰盘中心在用户坐标系下的位置</w:t>
      </w:r>
      <w:r>
        <w:rPr>
          <w:rFonts w:ascii="TimesNewRomanPSMT" w:hAnsi="TimesNewRomanPSMT" w:eastAsia="TimesNewRomanPSMT"/>
          <w:b w:val="0"/>
          <w:i w:val="0"/>
          <w:color w:val="000000"/>
          <w:sz w:val="21"/>
        </w:rPr>
        <w:t xml:space="preserve"> .................................................... 155</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3</w:t>
      </w:r>
      <w:r>
        <w:rPr>
          <w:rFonts w:ascii="DengXian" w:hAnsi="DengXian" w:eastAsia="DengXian"/>
          <w:b w:val="0"/>
          <w:i w:val="0"/>
          <w:color w:val="000000"/>
          <w:sz w:val="21"/>
        </w:rPr>
        <w:t>：工具末端在基坐标系下的位置</w:t>
      </w:r>
      <w:r>
        <w:rPr>
          <w:rFonts w:ascii="TimesNewRomanPSMT" w:hAnsi="TimesNewRomanPSMT" w:eastAsia="TimesNewRomanPSMT"/>
          <w:b w:val="0"/>
          <w:i w:val="0"/>
          <w:color w:val="000000"/>
          <w:sz w:val="21"/>
        </w:rPr>
        <w:t xml:space="preserve"> ............................................................ 158</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4</w:t>
      </w:r>
      <w:r>
        <w:rPr>
          <w:rFonts w:ascii="DengXian" w:hAnsi="DengXian" w:eastAsia="DengXian"/>
          <w:b w:val="0"/>
          <w:i w:val="0"/>
          <w:color w:val="000000"/>
          <w:sz w:val="21"/>
        </w:rPr>
        <w:t>：工具末端在用户坐标系下的位置</w:t>
      </w:r>
      <w:r>
        <w:rPr>
          <w:rFonts w:ascii="TimesNewRomanPSMT" w:hAnsi="TimesNewRomanPSMT" w:eastAsia="TimesNewRomanPSMT"/>
          <w:b w:val="0"/>
          <w:i w:val="0"/>
          <w:color w:val="000000"/>
          <w:sz w:val="21"/>
        </w:rPr>
        <w:t xml:space="preserve"> ........................................................ 161</w:t>
      </w:r>
    </w:p>
    <w:p>
      <w:pPr>
        <w:autoSpaceDN w:val="0"/>
        <w:tabs>
          <w:tab w:pos="1200" w:val="left"/>
          <w:tab w:pos="1620" w:val="left"/>
          <w:tab w:pos="2462" w:val="left"/>
        </w:tabs>
        <w:autoSpaceDE w:val="0"/>
        <w:widowControl/>
        <w:spacing w:line="240" w:lineRule="auto" w:before="0" w:after="0"/>
        <w:ind w:left="778" w:right="288" w:firstLine="0"/>
        <w:jc w:val="left"/>
      </w:pPr>
      <w:r>
        <w:drawing>
          <wp:inline xmlns:a="http://schemas.openxmlformats.org/drawingml/2006/main" xmlns:pic="http://schemas.openxmlformats.org/drawingml/2006/picture">
            <wp:extent cx="166369" cy="9906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66369" cy="99060"/>
                    </a:xfrm>
                    <a:prstGeom prst="rect"/>
                  </pic:spPr>
                </pic:pic>
              </a:graphicData>
            </a:graphic>
          </wp:inline>
        </w:drawing>
      </w:r>
      <w:r>
        <w:tab/>
      </w:r>
      <w:r>
        <w:rPr>
          <w:rFonts w:ascii="DengXian" w:hAnsi="DengXian" w:eastAsia="DengXian"/>
          <w:b w:val="0"/>
          <w:i w:val="0"/>
          <w:color w:val="000000"/>
          <w:sz w:val="21"/>
        </w:rPr>
        <w:t>跟随模式</w:t>
      </w:r>
      <w:r>
        <w:rPr>
          <w:rFonts w:ascii="TimesNewRomanPSMT" w:hAnsi="TimesNewRomanPSMT" w:eastAsia="TimesNewRomanPSMT"/>
          <w:b w:val="0"/>
          <w:i w:val="0"/>
          <w:color w:val="000000"/>
          <w:sz w:val="21"/>
        </w:rPr>
        <w:t xml:space="preserve"> ............................................................................................................... 164 </w:t>
      </w:r>
      <w:r>
        <w:rPr>
          <w:rFonts w:ascii="TimesNewRomanPSMT" w:hAnsi="TimesNewRomanPSMT" w:eastAsia="TimesNewRomanPSMT"/>
          <w:b w:val="0"/>
          <w:i w:val="0"/>
          <w:color w:val="000000"/>
          <w:sz w:val="21"/>
        </w:rPr>
        <w:t>4.9.1</w:t>
      </w:r>
      <w:r>
        <w:rPr>
          <w:rFonts w:ascii="DengXian" w:hAnsi="DengXian" w:eastAsia="DengXian"/>
          <w:b w:val="0"/>
          <w:i w:val="0"/>
          <w:color w:val="000000"/>
          <w:sz w:val="21"/>
        </w:rPr>
        <w:t>跟随模式的轴动</w:t>
      </w:r>
      <w:r>
        <w:rPr>
          <w:rFonts w:ascii="TimesNewRomanPSMT" w:hAnsi="TimesNewRomanPSMT" w:eastAsia="TimesNewRomanPSMT"/>
          <w:b w:val="0"/>
          <w:i w:val="0"/>
          <w:color w:val="000000"/>
          <w:sz w:val="21"/>
        </w:rPr>
        <w:t xml:space="preserve"> robotServiceFollowModeJointMove ....................... 164 </w:t>
      </w:r>
      <w:r>
        <w:rPr>
          <w:rFonts w:ascii="TimesNewRomanPSMT" w:hAnsi="TimesNewRomanPSMT" w:eastAsia="TimesNewRomanPSMT"/>
          <w:b w:val="0"/>
          <w:i w:val="0"/>
          <w:color w:val="000000"/>
          <w:sz w:val="21"/>
        </w:rPr>
        <w:t>4.9.2</w:t>
      </w:r>
      <w:r>
        <w:rPr>
          <w:rFonts w:ascii="DengXian" w:hAnsi="DengXian" w:eastAsia="DengXian"/>
          <w:b w:val="0"/>
          <w:i w:val="0"/>
          <w:color w:val="000000"/>
          <w:sz w:val="21"/>
        </w:rPr>
        <w:t>跟随模式之提前到位</w:t>
      </w:r>
      <w:r>
        <w:rPr>
          <w:rFonts w:ascii="TimesNewRomanPSMT" w:hAnsi="TimesNewRomanPSMT" w:eastAsia="TimesNewRomanPSMT"/>
          <w:b w:val="0"/>
          <w:i w:val="0"/>
          <w:color w:val="000000"/>
          <w:sz w:val="21"/>
        </w:rPr>
        <w:t xml:space="preserve"> ........................................................................... 166</w:t>
      </w:r>
    </w:p>
    <w:p>
      <w:pPr>
        <w:autoSpaceDN w:val="0"/>
        <w:tabs>
          <w:tab w:pos="1200" w:val="left"/>
          <w:tab w:pos="1620" w:val="left"/>
          <w:tab w:pos="2462" w:val="left"/>
        </w:tabs>
        <w:autoSpaceDE w:val="0"/>
        <w:widowControl/>
        <w:spacing w:line="240" w:lineRule="auto" w:before="0" w:after="0"/>
        <w:ind w:left="778" w:right="288" w:firstLine="0"/>
        <w:jc w:val="left"/>
      </w:pPr>
      <w:r>
        <w:drawing>
          <wp:inline xmlns:a="http://schemas.openxmlformats.org/drawingml/2006/main" xmlns:pic="http://schemas.openxmlformats.org/drawingml/2006/picture">
            <wp:extent cx="233680" cy="9906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33680" cy="99060"/>
                    </a:xfrm>
                    <a:prstGeom prst="rect"/>
                  </pic:spPr>
                </pic:pic>
              </a:graphicData>
            </a:graphic>
          </wp:inline>
        </w:drawing>
      </w:r>
      <w:r>
        <w:tab/>
      </w:r>
      <w:r>
        <w:rPr>
          <w:rFonts w:ascii="DengXian" w:hAnsi="DengXian" w:eastAsia="DengXian"/>
          <w:b w:val="0"/>
          <w:i w:val="0"/>
          <w:color w:val="000000"/>
          <w:sz w:val="21"/>
        </w:rPr>
        <w:t>直线运动</w:t>
      </w:r>
      <w:r>
        <w:rPr>
          <w:rFonts w:ascii="TimesNewRomanPSMT" w:hAnsi="TimesNewRomanPSMT" w:eastAsia="TimesNewRomanPSMT"/>
          <w:b w:val="0"/>
          <w:i w:val="0"/>
          <w:color w:val="000000"/>
          <w:sz w:val="21"/>
        </w:rPr>
        <w:t xml:space="preserve"> ............................................................................................................... 170 </w:t>
      </w:r>
      <w:r>
        <w:rPr>
          <w:rFonts w:ascii="TimesNewRomanPSMT" w:hAnsi="TimesNewRomanPSMT" w:eastAsia="TimesNewRomanPSMT"/>
          <w:b w:val="0"/>
          <w:i w:val="0"/>
          <w:color w:val="000000"/>
          <w:sz w:val="21"/>
        </w:rPr>
        <w:t xml:space="preserve">4.10.1 </w:t>
      </w:r>
      <w:r>
        <w:rPr>
          <w:rFonts w:ascii="TimesNewRomanPSMT" w:hAnsi="TimesNewRomanPSMT" w:eastAsia="TimesNewRomanPSMT"/>
          <w:b w:val="0"/>
          <w:i w:val="0"/>
          <w:color w:val="000000"/>
          <w:sz w:val="21"/>
        </w:rPr>
        <w:t xml:space="preserve">robotServiceLineMove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170 </w:t>
      </w:r>
      <w:r>
        <w:rPr>
          <w:rFonts w:ascii="TimesNewRomanPSMT" w:hAnsi="TimesNewRomanPSMT" w:eastAsia="TimesNewRomanPSMT"/>
          <w:b w:val="0"/>
          <w:i w:val="0"/>
          <w:color w:val="000000"/>
          <w:sz w:val="21"/>
        </w:rPr>
        <w:t xml:space="preserve">4.10.2 </w:t>
      </w:r>
      <w:r>
        <w:rPr>
          <w:rFonts w:ascii="TimesNewRomanPSMT" w:hAnsi="TimesNewRomanPSMT" w:eastAsia="TimesNewRomanPSMT"/>
          <w:b w:val="0"/>
          <w:i w:val="0"/>
          <w:color w:val="000000"/>
          <w:sz w:val="21"/>
        </w:rPr>
        <w:t xml:space="preserve">robotMoveLineToTargetPositionByRelative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172</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1</w:t>
      </w:r>
      <w:r>
        <w:rPr>
          <w:rFonts w:ascii="DengXian" w:hAnsi="DengXian" w:eastAsia="DengXian"/>
          <w:b w:val="0"/>
          <w:i w:val="0"/>
          <w:color w:val="000000"/>
          <w:sz w:val="21"/>
        </w:rPr>
        <w:t>：法兰盘中心在基坐标系下偏移</w:t>
      </w:r>
      <w:r>
        <w:rPr>
          <w:rFonts w:ascii="TimesNewRomanPSMT" w:hAnsi="TimesNewRomanPSMT" w:eastAsia="TimesNewRomanPSMT"/>
          <w:b w:val="0"/>
          <w:i w:val="0"/>
          <w:color w:val="000000"/>
          <w:sz w:val="21"/>
        </w:rPr>
        <w:t xml:space="preserve"> ............................................................ 172</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2</w:t>
      </w:r>
      <w:r>
        <w:rPr>
          <w:rFonts w:ascii="DengXian" w:hAnsi="DengXian" w:eastAsia="DengXian"/>
          <w:b w:val="0"/>
          <w:i w:val="0"/>
          <w:color w:val="000000"/>
          <w:sz w:val="21"/>
        </w:rPr>
        <w:t>：法兰盘中心在用户坐标系下偏移</w:t>
      </w:r>
      <w:r>
        <w:rPr>
          <w:rFonts w:ascii="TimesNewRomanPSMT" w:hAnsi="TimesNewRomanPSMT" w:eastAsia="TimesNewRomanPSMT"/>
          <w:b w:val="0"/>
          <w:i w:val="0"/>
          <w:color w:val="000000"/>
          <w:sz w:val="21"/>
        </w:rPr>
        <w:t xml:space="preserve"> ........................................................ 175</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3</w:t>
      </w:r>
      <w:r>
        <w:rPr>
          <w:rFonts w:ascii="DengXian" w:hAnsi="DengXian" w:eastAsia="DengXian"/>
          <w:b w:val="0"/>
          <w:i w:val="0"/>
          <w:color w:val="000000"/>
          <w:sz w:val="21"/>
        </w:rPr>
        <w:t>：工具末端在工具坐标系下偏移</w:t>
      </w:r>
      <w:r>
        <w:rPr>
          <w:rFonts w:ascii="TimesNewRomanPSMT" w:hAnsi="TimesNewRomanPSMT" w:eastAsia="TimesNewRomanPSMT"/>
          <w:b w:val="0"/>
          <w:i w:val="0"/>
          <w:color w:val="000000"/>
          <w:sz w:val="21"/>
        </w:rPr>
        <w:t xml:space="preserve"> ............................................................ 178</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4</w:t>
      </w:r>
      <w:r>
        <w:rPr>
          <w:rFonts w:ascii="DengXian" w:hAnsi="DengXian" w:eastAsia="DengXian"/>
          <w:b w:val="0"/>
          <w:i w:val="0"/>
          <w:color w:val="000000"/>
          <w:sz w:val="21"/>
        </w:rPr>
        <w:t>：工具末端在基坐标系下偏移</w:t>
      </w:r>
      <w:r>
        <w:rPr>
          <w:rFonts w:ascii="TimesNewRomanPSMT" w:hAnsi="TimesNewRomanPSMT" w:eastAsia="TimesNewRomanPSMT"/>
          <w:b w:val="0"/>
          <w:i w:val="0"/>
          <w:color w:val="000000"/>
          <w:sz w:val="21"/>
        </w:rPr>
        <w:t xml:space="preserve"> ................................................................ 180</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5</w:t>
      </w:r>
      <w:r>
        <w:rPr>
          <w:rFonts w:ascii="DengXian" w:hAnsi="DengXian" w:eastAsia="DengXian"/>
          <w:b w:val="0"/>
          <w:i w:val="0"/>
          <w:color w:val="000000"/>
          <w:sz w:val="21"/>
        </w:rPr>
        <w:t>：工具末端在用户坐标系下偏移</w:t>
      </w:r>
      <w:r>
        <w:rPr>
          <w:rFonts w:ascii="TimesNewRomanPSMT" w:hAnsi="TimesNewRomanPSMT" w:eastAsia="TimesNewRomanPSMT"/>
          <w:b w:val="0"/>
          <w:i w:val="0"/>
          <w:color w:val="000000"/>
          <w:sz w:val="21"/>
        </w:rPr>
        <w:t xml:space="preserve"> ............................................................ 183 </w:t>
      </w:r>
      <w:r>
        <w:rPr>
          <w:rFonts w:ascii="TimesNewRomanPSMT" w:hAnsi="TimesNewRomanPSMT" w:eastAsia="TimesNewRomanPSMT"/>
          <w:b w:val="0"/>
          <w:i w:val="0"/>
          <w:color w:val="000000"/>
          <w:sz w:val="21"/>
        </w:rPr>
        <w:t xml:space="preserve">4.10.3 </w:t>
      </w:r>
      <w:r>
        <w:rPr>
          <w:rFonts w:ascii="TimesNewRomanPSMT" w:hAnsi="TimesNewRomanPSMT" w:eastAsia="TimesNewRomanPSMT"/>
          <w:b w:val="0"/>
          <w:i w:val="0"/>
          <w:color w:val="000000"/>
          <w:sz w:val="21"/>
        </w:rPr>
        <w:t xml:space="preserve">robotMoveLineToTargetPosition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186</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1</w:t>
      </w:r>
      <w:r>
        <w:rPr>
          <w:rFonts w:ascii="DengXian" w:hAnsi="DengXian" w:eastAsia="DengXian"/>
          <w:b w:val="0"/>
          <w:i w:val="0"/>
          <w:color w:val="000000"/>
          <w:sz w:val="21"/>
        </w:rPr>
        <w:t>：法兰盘中心在基坐标系下的位置</w:t>
      </w:r>
      <w:r>
        <w:rPr>
          <w:rFonts w:ascii="TimesNewRomanPSMT" w:hAnsi="TimesNewRomanPSMT" w:eastAsia="TimesNewRomanPSMT"/>
          <w:b w:val="0"/>
          <w:i w:val="0"/>
          <w:color w:val="000000"/>
          <w:sz w:val="21"/>
        </w:rPr>
        <w:t xml:space="preserve"> ........................................................ 186</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2</w:t>
      </w:r>
      <w:r>
        <w:rPr>
          <w:rFonts w:ascii="DengXian" w:hAnsi="DengXian" w:eastAsia="DengXian"/>
          <w:b w:val="0"/>
          <w:i w:val="0"/>
          <w:color w:val="000000"/>
          <w:sz w:val="21"/>
        </w:rPr>
        <w:t>：法兰盘中心在用户坐标系下的位置</w:t>
      </w:r>
      <w:r>
        <w:rPr>
          <w:rFonts w:ascii="TimesNewRomanPSMT" w:hAnsi="TimesNewRomanPSMT" w:eastAsia="TimesNewRomanPSMT"/>
          <w:b w:val="0"/>
          <w:i w:val="0"/>
          <w:color w:val="000000"/>
          <w:sz w:val="21"/>
        </w:rPr>
        <w:t xml:space="preserve"> .................................................... 189</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3</w:t>
      </w:r>
      <w:r>
        <w:rPr>
          <w:rFonts w:ascii="DengXian" w:hAnsi="DengXian" w:eastAsia="DengXian"/>
          <w:b w:val="0"/>
          <w:i w:val="0"/>
          <w:color w:val="000000"/>
          <w:sz w:val="21"/>
        </w:rPr>
        <w:t>：工具末端在基坐标系下的位置</w:t>
      </w:r>
      <w:r>
        <w:rPr>
          <w:rFonts w:ascii="TimesNewRomanPSMT" w:hAnsi="TimesNewRomanPSMT" w:eastAsia="TimesNewRomanPSMT"/>
          <w:b w:val="0"/>
          <w:i w:val="0"/>
          <w:color w:val="000000"/>
          <w:sz w:val="21"/>
        </w:rPr>
        <w:t xml:space="preserve"> ............................................................ 192</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4</w:t>
      </w:r>
      <w:r>
        <w:rPr>
          <w:rFonts w:ascii="DengXian" w:hAnsi="DengXian" w:eastAsia="DengXian"/>
          <w:b w:val="0"/>
          <w:i w:val="0"/>
          <w:color w:val="000000"/>
          <w:sz w:val="21"/>
        </w:rPr>
        <w:t>：工具末端在用户坐标系下的位置</w:t>
      </w:r>
      <w:r>
        <w:rPr>
          <w:rFonts w:ascii="TimesNewRomanPSMT" w:hAnsi="TimesNewRomanPSMT" w:eastAsia="TimesNewRomanPSMT"/>
          <w:b w:val="0"/>
          <w:i w:val="0"/>
          <w:color w:val="000000"/>
          <w:sz w:val="21"/>
        </w:rPr>
        <w:t xml:space="preserve"> ........................................................ 195</w:t>
      </w:r>
    </w:p>
    <w:p>
      <w:pPr>
        <w:autoSpaceDN w:val="0"/>
        <w:tabs>
          <w:tab w:pos="1200" w:val="left"/>
          <w:tab w:pos="1620" w:val="left"/>
          <w:tab w:pos="2462" w:val="left"/>
        </w:tabs>
        <w:autoSpaceDE w:val="0"/>
        <w:widowControl/>
        <w:spacing w:line="240" w:lineRule="auto" w:before="0" w:after="0"/>
        <w:ind w:left="778" w:right="288" w:firstLine="0"/>
        <w:jc w:val="left"/>
      </w:pPr>
      <w:r>
        <w:drawing>
          <wp:inline xmlns:a="http://schemas.openxmlformats.org/drawingml/2006/main" xmlns:pic="http://schemas.openxmlformats.org/drawingml/2006/picture">
            <wp:extent cx="218439" cy="99059"/>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18439" cy="99059"/>
                    </a:xfrm>
                    <a:prstGeom prst="rect"/>
                  </pic:spPr>
                </pic:pic>
              </a:graphicData>
            </a:graphic>
          </wp:inline>
        </w:drawing>
      </w:r>
      <w:r>
        <w:tab/>
      </w:r>
      <w:r>
        <w:rPr>
          <w:rFonts w:ascii="DengXian" w:hAnsi="DengXian" w:eastAsia="DengXian"/>
          <w:b w:val="0"/>
          <w:i w:val="0"/>
          <w:color w:val="000000"/>
          <w:sz w:val="21"/>
        </w:rPr>
        <w:t>偏移运动</w:t>
      </w:r>
      <w:r>
        <w:rPr>
          <w:rFonts w:ascii="TimesNewRomanPSMT" w:hAnsi="TimesNewRomanPSMT" w:eastAsia="TimesNewRomanPSMT"/>
          <w:b w:val="0"/>
          <w:i w:val="0"/>
          <w:color w:val="000000"/>
          <w:sz w:val="21"/>
        </w:rPr>
        <w:t xml:space="preserve"> ............................................................................................................... 198 </w:t>
      </w:r>
      <w:r>
        <w:rPr>
          <w:rFonts w:ascii="TimesNewRomanPSMT" w:hAnsi="TimesNewRomanPSMT" w:eastAsia="TimesNewRomanPSMT"/>
          <w:b w:val="0"/>
          <w:i w:val="0"/>
          <w:color w:val="000000"/>
          <w:sz w:val="21"/>
        </w:rPr>
        <w:t xml:space="preserve">4.11.1 </w:t>
      </w:r>
      <w:r>
        <w:rPr>
          <w:rFonts w:ascii="TimesNewRomanPSMT" w:hAnsi="TimesNewRomanPSMT" w:eastAsia="TimesNewRomanPSMT"/>
          <w:b w:val="0"/>
          <w:i w:val="0"/>
          <w:color w:val="000000"/>
          <w:sz w:val="21"/>
        </w:rPr>
        <w:t xml:space="preserve">robotServiceSetMoveRelativeParam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198</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1</w:t>
      </w:r>
      <w:r>
        <w:rPr>
          <w:rFonts w:ascii="DengXian" w:hAnsi="DengXian" w:eastAsia="DengXian"/>
          <w:b w:val="0"/>
          <w:i w:val="0"/>
          <w:color w:val="000000"/>
          <w:sz w:val="21"/>
        </w:rPr>
        <w:t>：法兰盘中心在基坐标系下</w:t>
      </w:r>
      <w:r>
        <w:rPr>
          <w:rFonts w:ascii="TimesNewRomanPSMT" w:hAnsi="TimesNewRomanPSMT" w:eastAsia="TimesNewRomanPSMT"/>
          <w:b w:val="0"/>
          <w:i w:val="0"/>
          <w:color w:val="000000"/>
          <w:sz w:val="21"/>
        </w:rPr>
        <w:t xml:space="preserve"> .................................................................... 198</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2</w:t>
      </w:r>
      <w:r>
        <w:rPr>
          <w:rFonts w:ascii="DengXian" w:hAnsi="DengXian" w:eastAsia="DengXian"/>
          <w:b w:val="0"/>
          <w:i w:val="0"/>
          <w:color w:val="000000"/>
          <w:sz w:val="21"/>
        </w:rPr>
        <w:t>：法兰盘中心在用户坐标系下</w:t>
      </w:r>
      <w:r>
        <w:rPr>
          <w:rFonts w:ascii="TimesNewRomanPSMT" w:hAnsi="TimesNewRomanPSMT" w:eastAsia="TimesNewRomanPSMT"/>
          <w:b w:val="0"/>
          <w:i w:val="0"/>
          <w:color w:val="000000"/>
          <w:sz w:val="21"/>
        </w:rPr>
        <w:t xml:space="preserve"> ................................................................ 201</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3</w:t>
      </w:r>
      <w:r>
        <w:rPr>
          <w:rFonts w:ascii="DengXian" w:hAnsi="DengXian" w:eastAsia="DengXian"/>
          <w:b w:val="0"/>
          <w:i w:val="0"/>
          <w:color w:val="000000"/>
          <w:sz w:val="21"/>
        </w:rPr>
        <w:t>：工具末端在工具坐标系下</w:t>
      </w:r>
      <w:r>
        <w:rPr>
          <w:rFonts w:ascii="TimesNewRomanPSMT" w:hAnsi="TimesNewRomanPSMT" w:eastAsia="TimesNewRomanPSMT"/>
          <w:b w:val="0"/>
          <w:i w:val="0"/>
          <w:color w:val="000000"/>
          <w:sz w:val="21"/>
        </w:rPr>
        <w:t xml:space="preserve"> .................................................................... 204</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4</w:t>
      </w:r>
      <w:r>
        <w:rPr>
          <w:rFonts w:ascii="DengXian" w:hAnsi="DengXian" w:eastAsia="DengXian"/>
          <w:b w:val="0"/>
          <w:i w:val="0"/>
          <w:color w:val="000000"/>
          <w:sz w:val="21"/>
        </w:rPr>
        <w:t>：工具末端在基坐标系下</w:t>
      </w:r>
      <w:r>
        <w:rPr>
          <w:rFonts w:ascii="TimesNewRomanPSMT" w:hAnsi="TimesNewRomanPSMT" w:eastAsia="TimesNewRomanPSMT"/>
          <w:b w:val="0"/>
          <w:i w:val="0"/>
          <w:color w:val="000000"/>
          <w:sz w:val="21"/>
        </w:rPr>
        <w:t xml:space="preserve"> ........................................................................ 206</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5</w:t>
      </w:r>
      <w:r>
        <w:rPr>
          <w:rFonts w:ascii="DengXian" w:hAnsi="DengXian" w:eastAsia="DengXian"/>
          <w:b w:val="0"/>
          <w:i w:val="0"/>
          <w:color w:val="000000"/>
          <w:sz w:val="21"/>
        </w:rPr>
        <w:t>：工具末端在用户坐标系下</w:t>
      </w:r>
      <w:r>
        <w:rPr>
          <w:rFonts w:ascii="TimesNewRomanPSMT" w:hAnsi="TimesNewRomanPSMT" w:eastAsia="TimesNewRomanPSMT"/>
          <w:b w:val="0"/>
          <w:i w:val="0"/>
          <w:color w:val="000000"/>
          <w:sz w:val="21"/>
        </w:rPr>
        <w:t xml:space="preserve"> .................................................................... 209</w:t>
      </w:r>
    </w:p>
    <w:p>
      <w:pPr>
        <w:autoSpaceDN w:val="0"/>
        <w:tabs>
          <w:tab w:pos="1200" w:val="left"/>
          <w:tab w:pos="1620" w:val="left"/>
          <w:tab w:pos="2462" w:val="left"/>
        </w:tabs>
        <w:autoSpaceDE w:val="0"/>
        <w:widowControl/>
        <w:spacing w:line="240" w:lineRule="auto" w:before="0" w:after="450"/>
        <w:ind w:left="778" w:right="288" w:firstLine="0"/>
        <w:jc w:val="left"/>
      </w:pPr>
      <w:r>
        <w:drawing>
          <wp:inline xmlns:a="http://schemas.openxmlformats.org/drawingml/2006/main" xmlns:pic="http://schemas.openxmlformats.org/drawingml/2006/picture">
            <wp:extent cx="233680" cy="9906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33680" cy="99060"/>
                    </a:xfrm>
                    <a:prstGeom prst="rect"/>
                  </pic:spPr>
                </pic:pic>
              </a:graphicData>
            </a:graphic>
          </wp:inline>
        </w:drawing>
      </w:r>
      <w:r>
        <w:tab/>
      </w:r>
      <w:r>
        <w:rPr>
          <w:rFonts w:ascii="DengXian" w:hAnsi="DengXian" w:eastAsia="DengXian"/>
          <w:b w:val="0"/>
          <w:i w:val="0"/>
          <w:color w:val="000000"/>
          <w:sz w:val="21"/>
        </w:rPr>
        <w:t>旋转运动</w:t>
      </w:r>
      <w:r>
        <w:rPr>
          <w:rFonts w:ascii="TimesNewRomanPSMT" w:hAnsi="TimesNewRomanPSMT" w:eastAsia="TimesNewRomanPSMT"/>
          <w:b w:val="0"/>
          <w:i w:val="0"/>
          <w:color w:val="000000"/>
          <w:sz w:val="21"/>
        </w:rPr>
        <w:t xml:space="preserve"> ............................................................................................................... 212 </w:t>
      </w:r>
      <w:r>
        <w:rPr>
          <w:rFonts w:ascii="TimesNewRomanPSMT" w:hAnsi="TimesNewRomanPSMT" w:eastAsia="TimesNewRomanPSMT"/>
          <w:b w:val="0"/>
          <w:i w:val="0"/>
          <w:color w:val="000000"/>
          <w:sz w:val="21"/>
        </w:rPr>
        <w:t xml:space="preserve">4.12.1 </w:t>
      </w:r>
      <w:r>
        <w:rPr>
          <w:rFonts w:ascii="TimesNewRomanPSMT" w:hAnsi="TimesNewRomanPSMT" w:eastAsia="TimesNewRomanPSMT"/>
          <w:b w:val="0"/>
          <w:i w:val="0"/>
          <w:color w:val="000000"/>
          <w:sz w:val="21"/>
        </w:rPr>
        <w:t xml:space="preserve">robotServiceRotateMove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212</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1</w:t>
      </w:r>
      <w:r>
        <w:rPr>
          <w:rFonts w:ascii="DengXian" w:hAnsi="DengXian" w:eastAsia="DengXian"/>
          <w:b w:val="0"/>
          <w:i w:val="0"/>
          <w:color w:val="000000"/>
          <w:sz w:val="21"/>
        </w:rPr>
        <w:t>：法兰盘中心在基坐标系下</w:t>
      </w:r>
      <w:r>
        <w:rPr>
          <w:rFonts w:ascii="TimesNewRomanPSMT" w:hAnsi="TimesNewRomanPSMT" w:eastAsia="TimesNewRomanPSMT"/>
          <w:b w:val="0"/>
          <w:i w:val="0"/>
          <w:color w:val="000000"/>
          <w:sz w:val="21"/>
        </w:rPr>
        <w:t xml:space="preserve"> .................................................................... 212</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2</w:t>
      </w:r>
      <w:r>
        <w:rPr>
          <w:rFonts w:ascii="DengXian" w:hAnsi="DengXian" w:eastAsia="DengXian"/>
          <w:b w:val="0"/>
          <w:i w:val="0"/>
          <w:color w:val="000000"/>
          <w:sz w:val="21"/>
        </w:rPr>
        <w:t>：法兰盘中心在用户坐标系下</w:t>
      </w:r>
      <w:r>
        <w:rPr>
          <w:rFonts w:ascii="TimesNewRomanPSMT" w:hAnsi="TimesNewRomanPSMT" w:eastAsia="TimesNewRomanPSMT"/>
          <w:b w:val="0"/>
          <w:i w:val="0"/>
          <w:color w:val="000000"/>
          <w:sz w:val="21"/>
        </w:rPr>
        <w:t xml:space="preserve"> ................................................................ 214</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3</w:t>
      </w:r>
      <w:r>
        <w:rPr>
          <w:rFonts w:ascii="DengXian" w:hAnsi="DengXian" w:eastAsia="DengXian"/>
          <w:b w:val="0"/>
          <w:i w:val="0"/>
          <w:color w:val="000000"/>
          <w:sz w:val="21"/>
        </w:rPr>
        <w:t>：工具末端在工具坐标系下</w:t>
      </w:r>
      <w:r>
        <w:rPr>
          <w:rFonts w:ascii="TimesNewRomanPSMT" w:hAnsi="TimesNewRomanPSMT" w:eastAsia="TimesNewRomanPSMT"/>
          <w:b w:val="0"/>
          <w:i w:val="0"/>
          <w:color w:val="000000"/>
          <w:sz w:val="21"/>
        </w:rPr>
        <w:t xml:space="preserve"> .................................................................... 217</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4</w:t>
      </w:r>
      <w:r>
        <w:rPr>
          <w:rFonts w:ascii="DengXian" w:hAnsi="DengXian" w:eastAsia="DengXian"/>
          <w:b w:val="0"/>
          <w:i w:val="0"/>
          <w:color w:val="000000"/>
          <w:sz w:val="21"/>
        </w:rPr>
        <w:t>：工具末端在基坐标系下</w:t>
      </w:r>
      <w:r>
        <w:rPr>
          <w:rFonts w:ascii="TimesNewRomanPSMT" w:hAnsi="TimesNewRomanPSMT" w:eastAsia="TimesNewRomanPSMT"/>
          <w:b w:val="0"/>
          <w:i w:val="0"/>
          <w:color w:val="000000"/>
          <w:sz w:val="21"/>
        </w:rPr>
        <w:t xml:space="preserve"> ........................................................................ 220</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50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5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7 </w:t>
            </w:r>
          </w:p>
        </w:tc>
      </w:tr>
    </w:tbl>
    <w:p>
      <w:pPr>
        <w:autoSpaceDN w:val="0"/>
        <w:autoSpaceDE w:val="0"/>
        <w:widowControl/>
        <w:spacing w:line="14" w:lineRule="exact" w:before="0" w:after="0"/>
        <w:ind w:left="0" w:right="0"/>
      </w:pPr>
    </w:p>
    <w:p>
      <w:pPr>
        <w:sectPr>
          <w:pgSz w:w="11906" w:h="16838"/>
          <w:pgMar w:top="432" w:right="1440" w:bottom="510" w:left="1440" w:header="720" w:footer="720" w:gutter="0"/>
          <w:cols/>
          <w:docGrid w:linePitch="360"/>
        </w:sectPr>
      </w:pPr>
    </w:p>
    <w:p>
      <w:pPr>
        <w:autoSpaceDN w:val="0"/>
        <w:autoSpaceDE w:val="0"/>
        <w:widowControl/>
        <w:spacing w:line="220" w:lineRule="exact" w:before="0" w:after="212"/>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56"/>
        </w:trPr>
        <w:tc>
          <w:tcPr>
            <w:tcW w:type="dxa" w:w="4108"/>
            <w:tcBorders>
              <w:bottom w:sz="5.599999999999966" w:val="single" w:color="#000000"/>
            </w:tcBorders>
            <w:tcMar>
              <w:start w:w="0" w:type="dxa"/>
              <w:end w:w="0" w:type="dxa"/>
            </w:tcMar>
          </w:tcPr>
          <w:p>
            <w:pPr>
              <w:autoSpaceDN w:val="0"/>
              <w:autoSpaceDE w:val="0"/>
              <w:widowControl/>
              <w:spacing w:line="185" w:lineRule="auto" w:before="14" w:after="0"/>
              <w:ind w:left="28" w:right="0" w:firstLine="0"/>
              <w:jc w:val="left"/>
            </w:pPr>
            <w:r>
              <w:rPr>
                <w:rFonts w:ascii="DengXian" w:hAnsi="DengXian" w:eastAsia="DengXian"/>
                <w:b w:val="0"/>
                <w:i w:val="0"/>
                <w:color w:val="000000"/>
                <w:sz w:val="18"/>
              </w:rPr>
              <w:t>目录</w:t>
            </w:r>
          </w:p>
        </w:tc>
        <w:tc>
          <w:tcPr>
            <w:tcW w:type="dxa" w:w="4258"/>
            <w:tcBorders>
              <w:bottom w:sz="5.599999999999966" w:val="single" w:color="#000000"/>
            </w:tcBorders>
            <w:tcMar>
              <w:start w:w="0" w:type="dxa"/>
              <w:end w:w="0" w:type="dxa"/>
            </w:tcMar>
          </w:tcPr>
          <w:p>
            <w:pPr>
              <w:autoSpaceDN w:val="0"/>
              <w:autoSpaceDE w:val="0"/>
              <w:widowControl/>
              <w:spacing w:line="200" w:lineRule="exact" w:before="0" w:after="0"/>
              <w:ind w:left="0" w:right="0" w:firstLine="0"/>
              <w:jc w:val="right"/>
            </w:pPr>
            <w:r>
              <w:rPr>
                <w:rFonts w:ascii="TimesNewRomanPSMT" w:hAnsi="TimesNewRomanPSMT" w:eastAsia="TimesNewRomanPSMT"/>
                <w:b w:val="0"/>
                <w:i w:val="0"/>
                <w:color w:val="000000"/>
                <w:sz w:val="18"/>
              </w:rPr>
              <w:t xml:space="preserve">V1.0.1 </w:t>
            </w:r>
          </w:p>
        </w:tc>
      </w:tr>
    </w:tbl>
    <w:p>
      <w:pPr>
        <w:autoSpaceDN w:val="0"/>
        <w:autoSpaceDE w:val="0"/>
        <w:widowControl/>
        <w:spacing w:line="238" w:lineRule="exact" w:before="350" w:after="0"/>
        <w:ind w:left="1620" w:right="0" w:firstLine="0"/>
        <w:jc w:val="left"/>
      </w:pPr>
      <w:r>
        <w:rPr>
          <w:rFonts w:ascii="DengXian" w:hAnsi="DengXian" w:eastAsia="DengXian"/>
          <w:b w:val="0"/>
          <w:i w:val="0"/>
          <w:color w:val="000000"/>
          <w:sz w:val="21"/>
        </w:rPr>
        <w:t>示例</w:t>
      </w:r>
      <w:r>
        <w:rPr>
          <w:rFonts w:ascii="TimesNewRomanPSMT" w:hAnsi="TimesNewRomanPSMT" w:eastAsia="TimesNewRomanPSMT"/>
          <w:b w:val="0"/>
          <w:i w:val="0"/>
          <w:color w:val="000000"/>
          <w:sz w:val="21"/>
        </w:rPr>
        <w:t>5</w:t>
      </w:r>
      <w:r>
        <w:rPr>
          <w:rFonts w:ascii="DengXian" w:hAnsi="DengXian" w:eastAsia="DengXian"/>
          <w:b w:val="0"/>
          <w:i w:val="0"/>
          <w:color w:val="000000"/>
          <w:sz w:val="21"/>
        </w:rPr>
        <w:t>：工具末端在用户坐标系下</w:t>
      </w:r>
      <w:r>
        <w:rPr>
          <w:rFonts w:ascii="TimesNewRomanPSMT" w:hAnsi="TimesNewRomanPSMT" w:eastAsia="TimesNewRomanPSMT"/>
          <w:b w:val="0"/>
          <w:i w:val="0"/>
          <w:color w:val="000000"/>
          <w:sz w:val="21"/>
        </w:rPr>
        <w:t xml:space="preserve"> .................................................................... 222</w:t>
      </w:r>
    </w:p>
    <w:p>
      <w:pPr>
        <w:autoSpaceDN w:val="0"/>
        <w:tabs>
          <w:tab w:pos="1200" w:val="left"/>
          <w:tab w:pos="1620" w:val="left"/>
          <w:tab w:pos="2462" w:val="left"/>
        </w:tabs>
        <w:autoSpaceDE w:val="0"/>
        <w:widowControl/>
        <w:spacing w:line="240" w:lineRule="auto" w:before="0" w:after="36"/>
        <w:ind w:left="778" w:right="288" w:firstLine="0"/>
        <w:jc w:val="left"/>
      </w:pPr>
      <w:r>
        <w:drawing>
          <wp:inline xmlns:a="http://schemas.openxmlformats.org/drawingml/2006/main" xmlns:pic="http://schemas.openxmlformats.org/drawingml/2006/picture">
            <wp:extent cx="227330" cy="9906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27330" cy="99060"/>
                    </a:xfrm>
                    <a:prstGeom prst="rect"/>
                  </pic:spPr>
                </pic:pic>
              </a:graphicData>
            </a:graphic>
          </wp:inline>
        </w:drawing>
      </w:r>
      <w:r>
        <w:tab/>
      </w:r>
      <w:r>
        <w:rPr>
          <w:rFonts w:ascii="DengXian" w:hAnsi="DengXian" w:eastAsia="DengXian"/>
          <w:b w:val="0"/>
          <w:i w:val="0"/>
          <w:color w:val="000000"/>
          <w:sz w:val="21"/>
        </w:rPr>
        <w:t>轨迹运动</w:t>
      </w:r>
      <w:r>
        <w:rPr>
          <w:rFonts w:ascii="TimesNewRomanPSMT" w:hAnsi="TimesNewRomanPSMT" w:eastAsia="TimesNewRomanPSMT"/>
          <w:b w:val="0"/>
          <w:i w:val="0"/>
          <w:color w:val="000000"/>
          <w:sz w:val="21"/>
        </w:rPr>
        <w:t xml:space="preserve"> ............................................................................................................... 226 </w:t>
      </w:r>
      <w:r>
        <w:rPr>
          <w:rFonts w:ascii="TimesNewRomanPSMT" w:hAnsi="TimesNewRomanPSMT" w:eastAsia="TimesNewRomanPSMT"/>
          <w:b w:val="0"/>
          <w:i w:val="0"/>
          <w:color w:val="000000"/>
          <w:sz w:val="21"/>
        </w:rPr>
        <w:t xml:space="preserve">4.13.1 </w:t>
      </w:r>
      <w:r>
        <w:rPr>
          <w:rFonts w:ascii="TimesNewRomanPSMT" w:hAnsi="TimesNewRomanPSMT" w:eastAsia="TimesNewRomanPSMT"/>
          <w:b w:val="0"/>
          <w:i w:val="0"/>
          <w:color w:val="000000"/>
          <w:sz w:val="21"/>
        </w:rPr>
        <w:t xml:space="preserve">robotServiceTrackMove </w:t>
      </w:r>
      <w:r>
        <w:rPr>
          <w:rFonts w:ascii="DengXian" w:hAnsi="DengXian" w:eastAsia="DengXian"/>
          <w:b w:val="0"/>
          <w:i w:val="0"/>
          <w:color w:val="000000"/>
          <w:sz w:val="21"/>
        </w:rPr>
        <w:t>函数</w:t>
      </w:r>
      <w:r>
        <w:rPr>
          <w:rFonts w:ascii="TimesNewRomanPSMT" w:hAnsi="TimesNewRomanPSMT" w:eastAsia="TimesNewRomanPSMT"/>
          <w:b w:val="0"/>
          <w:i w:val="0"/>
          <w:color w:val="000000"/>
          <w:sz w:val="21"/>
        </w:rPr>
        <w:t xml:space="preserve"> .............................................................. 226</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1</w:t>
      </w:r>
      <w:r>
        <w:rPr>
          <w:rFonts w:ascii="DengXian" w:hAnsi="DengXian" w:eastAsia="DengXian"/>
          <w:b w:val="0"/>
          <w:i w:val="0"/>
          <w:color w:val="000000"/>
          <w:sz w:val="21"/>
        </w:rPr>
        <w:t>：圆运动</w:t>
      </w:r>
      <w:r>
        <w:rPr>
          <w:rFonts w:ascii="TimesNewRomanPSMT" w:hAnsi="TimesNewRomanPSMT" w:eastAsia="TimesNewRomanPSMT"/>
          <w:b w:val="0"/>
          <w:i w:val="0"/>
          <w:color w:val="000000"/>
          <w:sz w:val="21"/>
        </w:rPr>
        <w:t xml:space="preserve"> .................................................................................................... 226</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2</w:t>
      </w:r>
      <w:r>
        <w:rPr>
          <w:rFonts w:ascii="DengXian" w:hAnsi="DengXian" w:eastAsia="DengXian"/>
          <w:b w:val="0"/>
          <w:i w:val="0"/>
          <w:color w:val="000000"/>
          <w:sz w:val="21"/>
        </w:rPr>
        <w:t>：圆弧运动</w:t>
      </w:r>
      <w:r>
        <w:rPr>
          <w:rFonts w:ascii="TimesNewRomanPSMT" w:hAnsi="TimesNewRomanPSMT" w:eastAsia="TimesNewRomanPSMT"/>
          <w:b w:val="0"/>
          <w:i w:val="0"/>
          <w:color w:val="000000"/>
          <w:sz w:val="21"/>
        </w:rPr>
        <w:t xml:space="preserve"> ................................................................................................ 228</w:t>
      </w:r>
      <w:r>
        <w:tab/>
      </w:r>
      <w:r>
        <w:rPr>
          <w:rFonts w:ascii="DengXian" w:hAnsi="DengXian" w:eastAsia="DengXian"/>
          <w:b w:val="0"/>
          <w:i w:val="0"/>
          <w:color w:val="000000"/>
          <w:sz w:val="21"/>
        </w:rPr>
        <w:t>示例</w:t>
      </w:r>
      <w:r>
        <w:rPr>
          <w:rFonts w:ascii="TimesNewRomanPSMT" w:hAnsi="TimesNewRomanPSMT" w:eastAsia="TimesNewRomanPSMT"/>
          <w:b w:val="0"/>
          <w:i w:val="0"/>
          <w:color w:val="000000"/>
          <w:sz w:val="21"/>
        </w:rPr>
        <w:t>3</w:t>
      </w:r>
      <w:r>
        <w:rPr>
          <w:rFonts w:ascii="DengXian" w:hAnsi="DengXian" w:eastAsia="DengXian"/>
          <w:b w:val="0"/>
          <w:i w:val="0"/>
          <w:color w:val="000000"/>
          <w:sz w:val="21"/>
        </w:rPr>
        <w:t>：</w:t>
      </w:r>
      <w:r>
        <w:rPr>
          <w:rFonts w:ascii="TimesNewRomanPSMT" w:hAnsi="TimesNewRomanPSMT" w:eastAsia="TimesNewRomanPSMT"/>
          <w:b w:val="0"/>
          <w:i w:val="0"/>
          <w:color w:val="000000"/>
          <w:sz w:val="21"/>
        </w:rPr>
        <w:t>MOVEP .................................................................................................. 231</w:t>
      </w: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296"/>
        </w:trPr>
        <w:tc>
          <w:tcPr>
            <w:tcW w:type="dxa" w:w="28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62" w:after="0"/>
              <w:ind w:left="28" w:right="0" w:firstLine="0"/>
              <w:jc w:val="left"/>
            </w:pPr>
            <w:r>
              <w:rPr>
                <w:rFonts w:ascii="TimesNewRomanPSMT" w:hAnsi="TimesNewRomanPSMT" w:eastAsia="TimesNewRomanPSMT"/>
                <w:b w:val="0"/>
                <w:i w:val="0"/>
                <w:color w:val="000000"/>
                <w:sz w:val="21"/>
              </w:rPr>
              <w:t>5</w:t>
            </w:r>
          </w:p>
        </w:tc>
        <w:tc>
          <w:tcPr>
            <w:tcW w:type="dxa" w:w="520"/>
            <w:tcBorders/>
            <w:tcMar>
              <w:start w:w="0" w:type="dxa"/>
              <w:end w:w="0" w:type="dxa"/>
            </w:tcMar>
          </w:tcPr>
          <w:p>
            <w:pPr>
              <w:autoSpaceDN w:val="0"/>
              <w:autoSpaceDE w:val="0"/>
              <w:widowControl/>
              <w:spacing w:line="240" w:lineRule="auto" w:before="78" w:after="0"/>
              <w:ind w:left="0" w:right="0" w:firstLine="0"/>
              <w:jc w:val="right"/>
            </w:pPr>
            <w:r>
              <w:drawing>
                <wp:inline xmlns:a="http://schemas.openxmlformats.org/drawingml/2006/main" xmlns:pic="http://schemas.openxmlformats.org/drawingml/2006/picture">
                  <wp:extent cx="233680" cy="9906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33680" cy="99060"/>
                          </a:xfrm>
                          <a:prstGeom prst="rect"/>
                        </pic:spPr>
                      </pic:pic>
                    </a:graphicData>
                  </a:graphic>
                </wp:inline>
              </w:drawing>
            </w:r>
          </w:p>
        </w:tc>
        <w:tc>
          <w:tcPr>
            <w:tcW w:type="dxa" w:w="7558"/>
            <w:tcBorders/>
            <w:tcMar>
              <w:start w:w="0" w:type="dxa"/>
              <w:end w:w="0" w:type="dxa"/>
            </w:tcMar>
          </w:tcPr>
          <w:p>
            <w:pPr>
              <w:autoSpaceDN w:val="0"/>
              <w:autoSpaceDE w:val="0"/>
              <w:widowControl/>
              <w:spacing w:line="238" w:lineRule="exact" w:before="38" w:after="0"/>
              <w:ind w:left="480" w:right="0" w:firstLine="0"/>
              <w:jc w:val="left"/>
            </w:pPr>
            <w:r>
              <w:rPr>
                <w:rFonts w:ascii="DengXian" w:hAnsi="DengXian" w:eastAsia="DengXian"/>
                <w:b w:val="0"/>
                <w:i w:val="0"/>
                <w:color w:val="000000"/>
                <w:sz w:val="21"/>
              </w:rPr>
              <w:t>示教运动</w:t>
            </w:r>
            <w:r>
              <w:rPr>
                <w:rFonts w:ascii="TimesNewRomanPSMT" w:hAnsi="TimesNewRomanPSMT" w:eastAsia="TimesNewRomanPSMT"/>
                <w:b w:val="0"/>
                <w:i w:val="0"/>
                <w:color w:val="000000"/>
                <w:sz w:val="21"/>
              </w:rPr>
              <w:t xml:space="preserve"> ............................................................................................................... 233</w:t>
            </w:r>
          </w:p>
        </w:tc>
      </w:tr>
      <w:tr>
        <w:trPr>
          <w:trHeight w:hRule="exact" w:val="320"/>
        </w:trPr>
        <w:tc>
          <w:tcPr>
            <w:tcW w:type="dxa" w:w="3009"/>
            <w:vMerge/>
            <w:tcBorders>
              <w:bottom w:sz="4.0" w:val="single" w:color="#000000"/>
            </w:tcBorders>
          </w:tcPr>
          <w:p/>
        </w:tc>
        <w:tc>
          <w:tcPr>
            <w:tcW w:type="dxa" w:w="520"/>
            <w:tcBorders/>
            <w:tcMar>
              <w:start w:w="0" w:type="dxa"/>
              <w:end w:w="0" w:type="dxa"/>
            </w:tcMar>
          </w:tcPr>
          <w:p>
            <w:pPr>
              <w:autoSpaceDN w:val="0"/>
              <w:autoSpaceDE w:val="0"/>
              <w:widowControl/>
              <w:spacing w:line="240" w:lineRule="auto" w:before="94" w:after="0"/>
              <w:ind w:left="0" w:right="0" w:firstLine="0"/>
              <w:jc w:val="right"/>
            </w:pPr>
            <w:r>
              <w:drawing>
                <wp:inline xmlns:a="http://schemas.openxmlformats.org/drawingml/2006/main" xmlns:pic="http://schemas.openxmlformats.org/drawingml/2006/picture">
                  <wp:extent cx="231139" cy="9906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31139" cy="99060"/>
                          </a:xfrm>
                          <a:prstGeom prst="rect"/>
                        </pic:spPr>
                      </pic:pic>
                    </a:graphicData>
                  </a:graphic>
                </wp:inline>
              </w:drawing>
            </w:r>
          </w:p>
        </w:tc>
        <w:tc>
          <w:tcPr>
            <w:tcW w:type="dxa" w:w="7558"/>
            <w:tcBorders/>
            <w:tcMar>
              <w:start w:w="0" w:type="dxa"/>
              <w:end w:w="0" w:type="dxa"/>
            </w:tcMar>
          </w:tcPr>
          <w:p>
            <w:pPr>
              <w:autoSpaceDN w:val="0"/>
              <w:autoSpaceDE w:val="0"/>
              <w:widowControl/>
              <w:spacing w:line="238" w:lineRule="exact" w:before="54" w:after="0"/>
              <w:ind w:left="480" w:right="0" w:firstLine="0"/>
              <w:jc w:val="left"/>
            </w:pPr>
            <w:r>
              <w:rPr>
                <w:rFonts w:ascii="DengXian" w:hAnsi="DengXian" w:eastAsia="DengXian"/>
                <w:b w:val="0"/>
                <w:i w:val="0"/>
                <w:color w:val="000000"/>
                <w:sz w:val="21"/>
              </w:rPr>
              <w:t>打印路点信息、关节状态信息、事件信息、诊断信息</w:t>
            </w:r>
            <w:r>
              <w:rPr>
                <w:rFonts w:ascii="TimesNewRomanPSMT" w:hAnsi="TimesNewRomanPSMT" w:eastAsia="TimesNewRomanPSMT"/>
                <w:b w:val="0"/>
                <w:i w:val="0"/>
                <w:color w:val="000000"/>
                <w:sz w:val="21"/>
              </w:rPr>
              <w:t xml:space="preserve"> ................................... 236</w:t>
            </w:r>
          </w:p>
        </w:tc>
      </w:tr>
      <w:tr>
        <w:trPr>
          <w:trHeight w:hRule="exact" w:val="320"/>
        </w:trPr>
        <w:tc>
          <w:tcPr>
            <w:tcW w:type="dxa" w:w="3009"/>
            <w:vMerge/>
            <w:tcBorders>
              <w:bottom w:sz="4.0" w:val="single" w:color="#000000"/>
            </w:tcBorders>
          </w:tcPr>
          <w:p/>
        </w:tc>
        <w:tc>
          <w:tcPr>
            <w:tcW w:type="dxa" w:w="8078"/>
            <w:gridSpan w:val="2"/>
            <w:tcBorders/>
            <w:tcMar>
              <w:start w:w="0" w:type="dxa"/>
              <w:end w:w="0" w:type="dxa"/>
            </w:tcMar>
            <w:tcMar>
              <w:start w:w="0" w:type="dxa"/>
              <w:end w:w="0" w:type="dxa"/>
            </w:tcMar>
          </w:tcPr>
          <w:p>
            <w:pPr>
              <w:autoSpaceDN w:val="0"/>
              <w:autoSpaceDE w:val="0"/>
              <w:widowControl/>
              <w:spacing w:line="238" w:lineRule="exact" w:before="46" w:after="0"/>
              <w:ind w:left="160" w:right="0" w:firstLine="0"/>
              <w:jc w:val="left"/>
            </w:pPr>
            <w:r>
              <w:rPr>
                <w:rFonts w:ascii="DengXian" w:hAnsi="DengXian" w:eastAsia="DengXian"/>
                <w:b w:val="0"/>
                <w:i w:val="0"/>
                <w:color w:val="000000"/>
                <w:sz w:val="21"/>
              </w:rPr>
              <w:t>环境配置说明</w:t>
            </w:r>
            <w:r>
              <w:rPr>
                <w:rFonts w:ascii="TimesNewRomanPSMT" w:hAnsi="TimesNewRomanPSMT" w:eastAsia="TimesNewRomanPSMT"/>
                <w:b w:val="0"/>
                <w:i w:val="0"/>
                <w:color w:val="000000"/>
                <w:sz w:val="21"/>
              </w:rPr>
              <w:t xml:space="preserve"> ....................................................................................................................... 242</w:t>
            </w:r>
          </w:p>
        </w:tc>
      </w:tr>
      <w:tr>
        <w:trPr>
          <w:trHeight w:hRule="exact" w:val="300"/>
        </w:trPr>
        <w:tc>
          <w:tcPr>
            <w:tcW w:type="dxa" w:w="3009"/>
            <w:vMerge/>
            <w:tcBorders>
              <w:bottom w:sz="4.0" w:val="single" w:color="#000000"/>
            </w:tcBorders>
          </w:tcPr>
          <w:p/>
        </w:tc>
        <w:tc>
          <w:tcPr>
            <w:tcW w:type="dxa" w:w="520"/>
            <w:tcBorders/>
            <w:tcMar>
              <w:start w:w="0" w:type="dxa"/>
              <w:end w:w="0" w:type="dxa"/>
            </w:tcMar>
          </w:tcPr>
          <w:p>
            <w:pPr>
              <w:autoSpaceDN w:val="0"/>
              <w:autoSpaceDE w:val="0"/>
              <w:widowControl/>
              <w:spacing w:line="240" w:lineRule="auto" w:before="78" w:after="0"/>
              <w:ind w:left="0" w:right="0" w:firstLine="0"/>
              <w:jc w:val="center"/>
            </w:pPr>
            <w:r>
              <w:drawing>
                <wp:inline xmlns:a="http://schemas.openxmlformats.org/drawingml/2006/main" xmlns:pic="http://schemas.openxmlformats.org/drawingml/2006/picture">
                  <wp:extent cx="152400" cy="99059"/>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52400" cy="99059"/>
                          </a:xfrm>
                          <a:prstGeom prst="rect"/>
                        </pic:spPr>
                      </pic:pic>
                    </a:graphicData>
                  </a:graphic>
                </wp:inline>
              </w:drawing>
            </w:r>
          </w:p>
        </w:tc>
        <w:tc>
          <w:tcPr>
            <w:tcW w:type="dxa" w:w="7558"/>
            <w:tcBorders/>
            <w:tcMar>
              <w:start w:w="0" w:type="dxa"/>
              <w:end w:w="0" w:type="dxa"/>
            </w:tcMar>
          </w:tcPr>
          <w:p>
            <w:pPr>
              <w:autoSpaceDN w:val="0"/>
              <w:autoSpaceDE w:val="0"/>
              <w:widowControl/>
              <w:spacing w:line="238" w:lineRule="exact" w:before="38" w:after="0"/>
              <w:ind w:left="480" w:right="0" w:firstLine="0"/>
              <w:jc w:val="left"/>
            </w:pPr>
            <w:r>
              <w:rPr>
                <w:rFonts w:ascii="DengXian" w:hAnsi="DengXian" w:eastAsia="DengXian"/>
                <w:b w:val="0"/>
                <w:i w:val="0"/>
                <w:color w:val="000000"/>
                <w:sz w:val="21"/>
              </w:rPr>
              <w:t>新建自己的程序</w:t>
            </w:r>
            <w:r>
              <w:rPr>
                <w:rFonts w:ascii="TimesNewRomanPSMT" w:hAnsi="TimesNewRomanPSMT" w:eastAsia="TimesNewRomanPSMT"/>
                <w:b w:val="0"/>
                <w:i w:val="0"/>
                <w:color w:val="000000"/>
                <w:sz w:val="21"/>
              </w:rPr>
              <w:t xml:space="preserve"> ................................................................................................... 242</w:t>
            </w:r>
          </w:p>
        </w:tc>
      </w:tr>
      <w:tr>
        <w:trPr>
          <w:trHeight w:hRule="exact" w:val="11040"/>
        </w:trPr>
        <w:tc>
          <w:tcPr>
            <w:tcW w:type="dxa" w:w="3009"/>
            <w:vMerge/>
            <w:tcBorders>
              <w:bottom w:sz="4.0" w:val="single" w:color="#000000"/>
            </w:tcBorders>
          </w:tcPr>
          <w:p/>
        </w:tc>
        <w:tc>
          <w:tcPr>
            <w:tcW w:type="dxa" w:w="520"/>
            <w:tcBorders>
              <w:bottom w:sz="4.0" w:val="single" w:color="#000000"/>
            </w:tcBorders>
            <w:tcMar>
              <w:start w:w="0" w:type="dxa"/>
              <w:end w:w="0" w:type="dxa"/>
            </w:tcMar>
          </w:tcPr>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162559" cy="9906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62559" cy="99060"/>
                          </a:xfrm>
                          <a:prstGeom prst="rect"/>
                        </pic:spPr>
                      </pic:pic>
                    </a:graphicData>
                  </a:graphic>
                </wp:inline>
              </w:drawing>
            </w:r>
          </w:p>
        </w:tc>
        <w:tc>
          <w:tcPr>
            <w:tcW w:type="dxa" w:w="7558"/>
            <w:tcBorders>
              <w:bottom w:sz="4.0" w:val="single" w:color="#000000"/>
            </w:tcBorders>
            <w:tcMar>
              <w:start w:w="0" w:type="dxa"/>
              <w:end w:w="0" w:type="dxa"/>
            </w:tcMar>
          </w:tcPr>
          <w:p>
            <w:pPr>
              <w:autoSpaceDN w:val="0"/>
              <w:autoSpaceDE w:val="0"/>
              <w:widowControl/>
              <w:spacing w:line="238" w:lineRule="exact" w:before="50" w:after="0"/>
              <w:ind w:left="480" w:right="0" w:firstLine="0"/>
              <w:jc w:val="left"/>
            </w:pPr>
            <w:r>
              <w:rPr>
                <w:rFonts w:ascii="DengXian" w:hAnsi="DengXian" w:eastAsia="DengXian"/>
                <w:b w:val="0"/>
                <w:i w:val="0"/>
                <w:color w:val="000000"/>
                <w:sz w:val="21"/>
              </w:rPr>
              <w:t>打开项目</w:t>
            </w:r>
            <w:r>
              <w:rPr>
                <w:rFonts w:ascii="TimesNewRomanPSMT" w:hAnsi="TimesNewRomanPSMT" w:eastAsia="TimesNewRomanPSMT"/>
                <w:b w:val="0"/>
                <w:i w:val="0"/>
                <w:color w:val="000000"/>
                <w:sz w:val="21"/>
              </w:rPr>
              <w:t xml:space="preserve"> ............................................................................................................... 256</w:t>
            </w:r>
          </w:p>
        </w:tc>
      </w:tr>
      <w:tr>
        <w:trPr>
          <w:trHeight w:hRule="exact" w:val="220"/>
        </w:trPr>
        <w:tc>
          <w:tcPr>
            <w:tcW w:type="dxa" w:w="28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8 </w:t>
            </w:r>
          </w:p>
        </w:tc>
        <w:tc>
          <w:tcPr>
            <w:tcW w:type="dxa" w:w="8078"/>
            <w:gridSpan w:val="2"/>
            <w:tcBorders>
              <w:top w:sz="4.0" w:val="single" w:color="#000000"/>
            </w:tcBorders>
            <w:tcMar>
              <w:start w:w="0" w:type="dxa"/>
              <w:end w:w="0" w:type="dxa"/>
            </w:tcMar>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2"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185" w:lineRule="auto" w:before="598" w:after="0"/>
        <w:ind w:left="0" w:right="3766" w:firstLine="0"/>
        <w:jc w:val="right"/>
      </w:pPr>
      <w:r>
        <w:rPr>
          <w:rFonts w:ascii="SimHei" w:hAnsi="SimHei" w:eastAsia="SimHei"/>
          <w:b w:val="0"/>
          <w:i w:val="0"/>
          <w:color w:val="000000"/>
          <w:sz w:val="32"/>
        </w:rPr>
        <w:t>简介</w:t>
      </w:r>
    </w:p>
    <w:p>
      <w:pPr>
        <w:autoSpaceDN w:val="0"/>
        <w:autoSpaceDE w:val="0"/>
        <w:widowControl/>
        <w:spacing w:line="312" w:lineRule="exact" w:before="502" w:after="0"/>
        <w:ind w:left="1200" w:right="352" w:firstLine="12"/>
        <w:jc w:val="both"/>
      </w:pPr>
      <w:r>
        <w:rPr>
          <w:rFonts w:ascii="TimesNewRomanPSMT" w:hAnsi="TimesNewRomanPSMT" w:eastAsia="TimesNewRomanPSMT"/>
          <w:b w:val="0"/>
          <w:i w:val="0"/>
          <w:color w:val="000000"/>
          <w:sz w:val="21"/>
        </w:rPr>
        <w:t>AUBO API</w:t>
      </w:r>
      <w:r>
        <w:rPr>
          <w:rFonts w:ascii="DengXian" w:hAnsi="DengXian" w:eastAsia="DengXian"/>
          <w:b w:val="0"/>
          <w:i w:val="0"/>
          <w:color w:val="000000"/>
          <w:sz w:val="21"/>
        </w:rPr>
        <w:t xml:space="preserve"> 是基于网络实现的，提供了大量用于操作机械臂的接口，包括登录与退</w:t>
      </w:r>
      <w:r>
        <w:rPr>
          <w:rFonts w:ascii="DengXian" w:hAnsi="DengXian" w:eastAsia="DengXian"/>
          <w:b w:val="0"/>
          <w:i w:val="0"/>
          <w:color w:val="000000"/>
          <w:sz w:val="21"/>
        </w:rPr>
        <w:t>出、关节运动、直线运动、旋转运动等等。本文件定义了使用机械臂的接口类，是</w:t>
      </w:r>
      <w:r>
        <w:rPr>
          <w:rFonts w:ascii="DengXian" w:hAnsi="DengXian" w:eastAsia="DengXian"/>
          <w:b w:val="0"/>
          <w:i w:val="0"/>
          <w:color w:val="000000"/>
          <w:sz w:val="21"/>
        </w:rPr>
        <w:t>基于</w:t>
      </w:r>
      <w:r>
        <w:rPr>
          <w:rFonts w:ascii="TimesNewRomanPSMT" w:hAnsi="TimesNewRomanPSMT" w:eastAsia="TimesNewRomanPSMT"/>
          <w:b w:val="0"/>
          <w:i w:val="0"/>
          <w:color w:val="000000"/>
          <w:sz w:val="21"/>
        </w:rPr>
        <w:t>C++</w:t>
      </w:r>
      <w:r>
        <w:rPr>
          <w:rFonts w:ascii="DengXian" w:hAnsi="DengXian" w:eastAsia="DengXian"/>
          <w:b w:val="0"/>
          <w:i w:val="0"/>
          <w:color w:val="000000"/>
          <w:sz w:val="21"/>
        </w:rPr>
        <w:t>开发的，其中类中的方法是操作机械臂的接口。</w:t>
      </w:r>
    </w:p>
    <w:p>
      <w:pPr>
        <w:autoSpaceDN w:val="0"/>
        <w:autoSpaceDE w:val="0"/>
        <w:widowControl/>
        <w:spacing w:line="312" w:lineRule="exact" w:before="156" w:after="0"/>
        <w:ind w:left="1200" w:right="288" w:firstLine="12"/>
        <w:jc w:val="left"/>
      </w:pPr>
      <w:r>
        <w:rPr>
          <w:rFonts w:ascii="DengXian" w:hAnsi="DengXian" w:eastAsia="DengXian"/>
          <w:b w:val="0"/>
          <w:i w:val="0"/>
          <w:color w:val="000000"/>
          <w:sz w:val="21"/>
        </w:rPr>
        <w:t>这些接口可被应用来实现</w:t>
      </w:r>
      <w:r>
        <w:rPr>
          <w:rFonts w:ascii="TimesNewRomanPSMT" w:hAnsi="TimesNewRomanPSMT" w:eastAsia="TimesNewRomanPSMT"/>
          <w:b w:val="0"/>
          <w:i w:val="0"/>
          <w:color w:val="000000"/>
          <w:sz w:val="21"/>
        </w:rPr>
        <w:t>2D</w:t>
      </w:r>
      <w:r>
        <w:rPr>
          <w:rFonts w:ascii="DengXian" w:hAnsi="DengXian" w:eastAsia="DengXian"/>
          <w:b w:val="0"/>
          <w:i w:val="0"/>
          <w:color w:val="000000"/>
          <w:sz w:val="21"/>
        </w:rPr>
        <w:t>智能相机的使用、</w:t>
      </w:r>
      <w:r>
        <w:rPr>
          <w:rFonts w:ascii="TimesNewRomanPSMT" w:hAnsi="TimesNewRomanPSMT" w:eastAsia="TimesNewRomanPSMT"/>
          <w:b w:val="0"/>
          <w:i w:val="0"/>
          <w:color w:val="000000"/>
          <w:sz w:val="21"/>
        </w:rPr>
        <w:t>3D</w:t>
      </w:r>
      <w:r>
        <w:rPr>
          <w:rFonts w:ascii="DengXian" w:hAnsi="DengXian" w:eastAsia="DengXian"/>
          <w:b w:val="0"/>
          <w:i w:val="0"/>
          <w:color w:val="000000"/>
          <w:sz w:val="21"/>
        </w:rPr>
        <w:t>视觉集成、码垛示例的实现、</w:t>
      </w:r>
      <w:r>
        <w:rPr>
          <w:rFonts w:ascii="DengXian" w:hAnsi="DengXian" w:eastAsia="DengXian"/>
          <w:b w:val="0"/>
          <w:i w:val="0"/>
          <w:color w:val="000000"/>
          <w:sz w:val="21"/>
        </w:rPr>
        <w:t>软件控制力控、工具端控制力控等这些功能。</w:t>
      </w:r>
    </w:p>
    <w:p>
      <w:pPr>
        <w:autoSpaceDN w:val="0"/>
        <w:autoSpaceDE w:val="0"/>
        <w:widowControl/>
        <w:spacing w:line="312" w:lineRule="exact" w:before="156" w:after="0"/>
        <w:ind w:left="1200" w:right="144" w:firstLine="12"/>
        <w:jc w:val="left"/>
      </w:pPr>
      <w:r>
        <w:rPr>
          <w:rFonts w:ascii="DengXian" w:hAnsi="DengXian" w:eastAsia="DengXian"/>
          <w:b w:val="0"/>
          <w:i w:val="0"/>
          <w:color w:val="000000"/>
          <w:sz w:val="21"/>
        </w:rPr>
        <w:t>本手册包含了五个部分。第</w:t>
      </w:r>
      <w:r>
        <w:rPr>
          <w:rFonts w:ascii="TimesNewRomanPSMT" w:hAnsi="TimesNewRomanPSMT" w:eastAsia="TimesNewRomanPSMT"/>
          <w:b w:val="0"/>
          <w:i w:val="0"/>
          <w:color w:val="000000"/>
          <w:sz w:val="21"/>
        </w:rPr>
        <w:t>1</w:t>
      </w:r>
      <w:r>
        <w:rPr>
          <w:rFonts w:ascii="DengXian" w:hAnsi="DengXian" w:eastAsia="DengXian"/>
          <w:b w:val="0"/>
          <w:i w:val="0"/>
          <w:color w:val="000000"/>
          <w:sz w:val="21"/>
        </w:rPr>
        <w:t xml:space="preserve"> 章介绍数据类型，第</w:t>
      </w:r>
      <w:r>
        <w:rPr>
          <w:rFonts w:ascii="TimesNewRomanPSMT" w:hAnsi="TimesNewRomanPSMT" w:eastAsia="TimesNewRomanPSMT"/>
          <w:b w:val="0"/>
          <w:i w:val="0"/>
          <w:color w:val="000000"/>
          <w:sz w:val="21"/>
        </w:rPr>
        <w:t>2</w:t>
      </w:r>
      <w:r>
        <w:rPr>
          <w:rFonts w:ascii="DengXian" w:hAnsi="DengXian" w:eastAsia="DengXian"/>
          <w:b w:val="0"/>
          <w:i w:val="0"/>
          <w:color w:val="000000"/>
          <w:sz w:val="21"/>
        </w:rPr>
        <w:t xml:space="preserve"> 章介绍了接口函数的定义，第</w:t>
      </w:r>
      <w:r>
        <w:rPr>
          <w:rFonts w:ascii="TimesNewRomanPSMT" w:hAnsi="TimesNewRomanPSMT" w:eastAsia="TimesNewRomanPSMT"/>
          <w:b w:val="0"/>
          <w:i w:val="0"/>
          <w:color w:val="000000"/>
          <w:sz w:val="21"/>
        </w:rPr>
        <w:t>3</w:t>
      </w:r>
      <w:r>
        <w:rPr>
          <w:rFonts w:ascii="DengXian" w:hAnsi="DengXian" w:eastAsia="DengXian"/>
          <w:b w:val="0"/>
          <w:i w:val="0"/>
          <w:color w:val="000000"/>
          <w:sz w:val="21"/>
        </w:rPr>
        <w:t>章介绍了错误码，第</w:t>
      </w:r>
      <w:r>
        <w:rPr>
          <w:rFonts w:ascii="TimesNewRomanPSMT" w:hAnsi="TimesNewRomanPSMT" w:eastAsia="TimesNewRomanPSMT"/>
          <w:b w:val="0"/>
          <w:i w:val="0"/>
          <w:color w:val="000000"/>
          <w:sz w:val="21"/>
        </w:rPr>
        <w:t>4</w:t>
      </w:r>
      <w:r>
        <w:rPr>
          <w:rFonts w:ascii="DengXian" w:hAnsi="DengXian" w:eastAsia="DengXian"/>
          <w:b w:val="0"/>
          <w:i w:val="0"/>
          <w:color w:val="000000"/>
          <w:sz w:val="21"/>
        </w:rPr>
        <w:t xml:space="preserve"> 章介绍了接口函数的使用案例，第</w:t>
      </w:r>
      <w:r>
        <w:rPr>
          <w:rFonts w:ascii="TimesNewRomanPSMT" w:hAnsi="TimesNewRomanPSMT" w:eastAsia="TimesNewRomanPSMT"/>
          <w:b w:val="0"/>
          <w:i w:val="0"/>
          <w:color w:val="000000"/>
          <w:sz w:val="21"/>
        </w:rPr>
        <w:t>5</w:t>
      </w:r>
      <w:r>
        <w:rPr>
          <w:rFonts w:ascii="DengXian" w:hAnsi="DengXian" w:eastAsia="DengXian"/>
          <w:b w:val="0"/>
          <w:i w:val="0"/>
          <w:color w:val="000000"/>
          <w:sz w:val="21"/>
        </w:rPr>
        <w:t>章介绍了配置环境。</w:t>
      </w:r>
    </w:p>
    <w:p>
      <w:pPr>
        <w:autoSpaceDN w:val="0"/>
        <w:autoSpaceDE w:val="0"/>
        <w:widowControl/>
        <w:spacing w:line="185" w:lineRule="auto" w:before="248" w:after="10132"/>
        <w:ind w:left="1212" w:right="0" w:firstLine="0"/>
        <w:jc w:val="left"/>
      </w:pPr>
      <w:r>
        <w:rPr>
          <w:rFonts w:ascii="DengXian" w:hAnsi="DengXian" w:eastAsia="DengXian"/>
          <w:b/>
          <w:i w:val="0"/>
          <w:color w:val="000000"/>
          <w:sz w:val="21"/>
        </w:rPr>
        <w:t>注意：接口中关于长度的单位都为米，关于角度的单位都为弧度。</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50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5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1258"/>
        </w:trPr>
        <w:tc>
          <w:tcPr>
            <w:tcW w:type="dxa" w:w="608"/>
            <w:vMerge w:val="restart"/>
            <w:tcBorders>
              <w:top w:sz="5.600000000000023" w:val="single" w:color="#000000"/>
              <w:bottom w:sz="4.0" w:val="single" w:color="#000000"/>
            </w:tcBorders>
            <w:tcMar>
              <w:start w:w="0" w:type="dxa"/>
              <w:end w:w="0" w:type="dxa"/>
            </w:tcMar>
            <w:tcMar>
              <w:start w:w="0" w:type="dxa"/>
              <w:end w:w="0" w:type="dxa"/>
            </w:tcMar>
          </w:tcPr>
          <w:p>
            <w:pPr>
              <w:autoSpaceDN w:val="0"/>
              <w:autoSpaceDE w:val="0"/>
              <w:widowControl/>
              <w:spacing w:line="240" w:lineRule="auto" w:before="1644" w:after="0"/>
              <w:ind w:left="56" w:right="0" w:firstLine="0"/>
              <w:jc w:val="left"/>
            </w:pPr>
            <w:r>
              <w:drawing>
                <wp:inline xmlns:a="http://schemas.openxmlformats.org/drawingml/2006/main" xmlns:pic="http://schemas.openxmlformats.org/drawingml/2006/picture">
                  <wp:extent cx="200659" cy="13716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00659" cy="137160"/>
                          </a:xfrm>
                          <a:prstGeom prst="rect"/>
                        </pic:spPr>
                      </pic:pic>
                    </a:graphicData>
                  </a:graphic>
                </wp:inline>
              </w:drawing>
            </w:r>
          </w:p>
        </w:tc>
        <w:tc>
          <w:tcPr>
            <w:tcW w:type="dxa" w:w="3320"/>
            <w:tcBorders>
              <w:top w:sz="5.600000000000023" w:val="single" w:color="#000000"/>
            </w:tcBorders>
            <w:tcMar>
              <w:start w:w="0" w:type="dxa"/>
              <w:end w:w="0" w:type="dxa"/>
            </w:tcMar>
          </w:tcPr>
          <w:p>
            <w:pPr>
              <w:autoSpaceDN w:val="0"/>
              <w:autoSpaceDE w:val="0"/>
              <w:widowControl/>
              <w:spacing w:line="352" w:lineRule="exact" w:before="556" w:after="0"/>
              <w:ind w:left="0" w:right="656" w:firstLine="0"/>
              <w:jc w:val="right"/>
            </w:pPr>
            <w:r>
              <w:rPr>
                <w:rFonts w:ascii="TimesNewRomanPS" w:hAnsi="TimesNewRomanPS" w:eastAsia="TimesNewRomanPS"/>
                <w:b/>
                <w:i w:val="0"/>
                <w:color w:val="000000"/>
                <w:sz w:val="32"/>
              </w:rPr>
              <w:t>1</w:t>
            </w:r>
          </w:p>
        </w:tc>
        <w:tc>
          <w:tcPr>
            <w:tcW w:type="dxa" w:w="4438"/>
            <w:vMerge w:val="restart"/>
            <w:tcBorders>
              <w:top w:sz="5.600000000000023"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66" w:after="0"/>
              <w:ind w:left="38" w:right="0" w:firstLine="0"/>
              <w:jc w:val="left"/>
            </w:pPr>
            <w:r>
              <w:rPr>
                <w:rFonts w:ascii="SimHei" w:hAnsi="SimHei" w:eastAsia="SimHei"/>
                <w:b w:val="0"/>
                <w:i w:val="0"/>
                <w:color w:val="000000"/>
                <w:sz w:val="32"/>
              </w:rPr>
              <w:t>数据类型</w:t>
            </w:r>
          </w:p>
        </w:tc>
      </w:tr>
      <w:tr>
        <w:trPr>
          <w:trHeight w:hRule="exact" w:val="13240"/>
        </w:trPr>
        <w:tc>
          <w:tcPr>
            <w:tcW w:type="dxa" w:w="3009"/>
            <w:vMerge/>
            <w:tcBorders>
              <w:top w:sz="5.600000000000023" w:val="single" w:color="#000000"/>
              <w:bottom w:sz="4.0" w:val="single" w:color="#000000"/>
            </w:tcBorders>
          </w:tcPr>
          <w:p/>
        </w:tc>
        <w:tc>
          <w:tcPr>
            <w:tcW w:type="dxa" w:w="3320"/>
            <w:tcBorders>
              <w:bottom w:sz="4.0" w:val="single" w:color="#000000"/>
            </w:tcBorders>
            <w:tcMar>
              <w:start w:w="0" w:type="dxa"/>
              <w:end w:w="0" w:type="dxa"/>
            </w:tcMar>
          </w:tcPr>
          <w:p>
            <w:pPr>
              <w:autoSpaceDN w:val="0"/>
              <w:autoSpaceDE w:val="0"/>
              <w:widowControl/>
              <w:spacing w:line="185" w:lineRule="auto" w:before="346" w:after="0"/>
              <w:ind w:left="272" w:right="0" w:firstLine="0"/>
              <w:jc w:val="left"/>
            </w:pPr>
            <w:r>
              <w:rPr>
                <w:rFonts w:ascii="SimHei" w:hAnsi="SimHei" w:eastAsia="SimHei"/>
                <w:b w:val="0"/>
                <w:i w:val="0"/>
                <w:color w:val="000000"/>
                <w:sz w:val="30"/>
              </w:rPr>
              <w:t>机械臂运动相关的类型</w:t>
            </w:r>
          </w:p>
        </w:tc>
        <w:tc>
          <w:tcPr>
            <w:tcW w:type="dxa" w:w="3009"/>
            <w:vMerge/>
            <w:tcBorders>
              <w:top w:sz="5.600000000000023" w:val="single" w:color="#000000"/>
              <w:bottom w:sz="4.0" w:val="single" w:color="#000000"/>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3060"/>
            <w:tcBorders/>
            <w:tcMar>
              <w:start w:w="0" w:type="dxa"/>
              <w:end w:w="0" w:type="dxa"/>
            </w:tcMar>
          </w:tcPr>
          <w:p>
            <w:pPr>
              <w:autoSpaceDN w:val="0"/>
              <w:autoSpaceDE w:val="0"/>
              <w:widowControl/>
              <w:spacing w:line="198" w:lineRule="exact" w:before="60" w:after="0"/>
              <w:ind w:left="180" w:right="0" w:firstLine="0"/>
              <w:jc w:val="left"/>
            </w:pPr>
            <w:r>
              <w:rPr>
                <w:rFonts w:ascii="TimesNewRomanPSMT" w:hAnsi="TimesNewRomanPSMT" w:eastAsia="TimesNewRomanPSMT"/>
                <w:b w:val="0"/>
                <w:i w:val="0"/>
                <w:color w:val="000000"/>
                <w:sz w:val="18"/>
              </w:rPr>
              <w:t xml:space="preserve">10 </w:t>
            </w:r>
          </w:p>
        </w:tc>
        <w:tc>
          <w:tcPr>
            <w:tcW w:type="dxa" w:w="5600"/>
            <w:tcBorders/>
            <w:tcMar>
              <w:start w:w="0" w:type="dxa"/>
              <w:end w:w="0" w:type="dxa"/>
            </w:tcMar>
          </w:tcPr>
          <w:p>
            <w:pPr>
              <w:autoSpaceDN w:val="0"/>
              <w:autoSpaceDE w:val="0"/>
              <w:widowControl/>
              <w:spacing w:line="202" w:lineRule="exact" w:before="60" w:after="0"/>
              <w:ind w:left="0" w:right="172"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896"/>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 w:pos="1218" w:val="left"/>
              </w:tabs>
              <w:autoSpaceDE w:val="0"/>
              <w:widowControl/>
              <w:spacing w:line="306" w:lineRule="exact" w:before="0" w:after="0"/>
              <w:ind w:left="108" w:right="4464"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union cartesianPos_U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Pos </w:t>
            </w:r>
            <w:r>
              <w:tab/>
            </w:r>
            <w:r>
              <w:rPr>
                <w:rFonts w:ascii="TimesNewRomanPSMT" w:hAnsi="TimesNewRomanPSMT" w:eastAsia="TimesNewRomanPSMT"/>
                <w:b w:val="0"/>
                <w:i w:val="0"/>
                <w:color w:val="000000"/>
                <w:sz w:val="20"/>
              </w:rPr>
              <w:t xml:space="preserve">position; </w:t>
            </w:r>
            <w:r>
              <w:br/>
            </w:r>
            <w:r>
              <w:rPr>
                <w:rFonts w:ascii="TimesNewRomanPSMT" w:hAnsi="TimesNewRomanPSMT" w:eastAsia="TimesNewRomanPSMT"/>
                <w:b w:val="0"/>
                <w:i w:val="0"/>
                <w:color w:val="000000"/>
                <w:sz w:val="20"/>
              </w:rPr>
              <w:t xml:space="preserve"> double  positionVector[3]; </w:t>
            </w:r>
            <w:r>
              <w:br/>
            </w:r>
            <w:r>
              <w:rPr>
                <w:rFonts w:ascii="TimesNewRomanPSMT" w:hAnsi="TimesNewRomanPSMT" w:eastAsia="TimesNewRomanPSMT"/>
                <w:b w:val="0"/>
                <w:i w:val="0"/>
                <w:color w:val="000000"/>
                <w:sz w:val="20"/>
              </w:rPr>
              <w:t xml:space="preserve">}; </w:t>
            </w:r>
          </w:p>
        </w:tc>
      </w:tr>
    </w:tbl>
    <w:p>
      <w:pPr>
        <w:autoSpaceDN w:val="0"/>
        <w:autoSpaceDE w:val="0"/>
        <w:widowControl/>
        <w:spacing w:line="360"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3126"/>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6" w:lineRule="exact" w:before="0" w:after="0"/>
              <w:ind w:left="108" w:right="4176"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姿态的四元素表示方法</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struct Ori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w; </w:t>
            </w:r>
            <w:r>
              <w:br/>
            </w:r>
            <w:r>
              <w:rPr>
                <w:rFonts w:ascii="TimesNewRomanPSMT" w:hAnsi="TimesNewRomanPSMT" w:eastAsia="TimesNewRomanPSMT"/>
                <w:b w:val="0"/>
                <w:i w:val="0"/>
                <w:color w:val="000000"/>
                <w:sz w:val="20"/>
              </w:rPr>
              <w:t xml:space="preserve"> double x; </w:t>
            </w:r>
            <w:r>
              <w:br/>
            </w:r>
            <w:r>
              <w:rPr>
                <w:rFonts w:ascii="TimesNewRomanPSMT" w:hAnsi="TimesNewRomanPSMT" w:eastAsia="TimesNewRomanPSMT"/>
                <w:b w:val="0"/>
                <w:i w:val="0"/>
                <w:color w:val="000000"/>
                <w:sz w:val="20"/>
              </w:rPr>
              <w:t xml:space="preserve"> double y; </w:t>
            </w:r>
            <w:r>
              <w:br/>
            </w:r>
            <w:r>
              <w:rPr>
                <w:rFonts w:ascii="TimesNewRomanPSMT" w:hAnsi="TimesNewRomanPSMT" w:eastAsia="TimesNewRomanPSMT"/>
                <w:b w:val="0"/>
                <w:i w:val="0"/>
                <w:color w:val="000000"/>
                <w:sz w:val="20"/>
              </w:rPr>
              <w:t xml:space="preserve"> double z; </w:t>
            </w:r>
            <w:r>
              <w:br/>
            </w:r>
            <w:r>
              <w:rPr>
                <w:rFonts w:ascii="TimesNewRomanPSMT" w:hAnsi="TimesNewRomanPSMT" w:eastAsia="TimesNewRomanPSMT"/>
                <w:b w:val="0"/>
                <w:i w:val="0"/>
                <w:color w:val="000000"/>
                <w:sz w:val="20"/>
              </w:rPr>
              <w:t xml:space="preserve">};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816"/>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6" w:lineRule="exact" w:before="0" w:after="0"/>
              <w:ind w:left="108" w:right="4176"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姿态的欧拉角表示方法</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struct Rpy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rx; </w:t>
            </w:r>
            <w:r>
              <w:br/>
            </w:r>
            <w:r>
              <w:rPr>
                <w:rFonts w:ascii="TimesNewRomanPSMT" w:hAnsi="TimesNewRomanPSMT" w:eastAsia="TimesNewRomanPSMT"/>
                <w:b w:val="0"/>
                <w:i w:val="0"/>
                <w:color w:val="000000"/>
                <w:sz w:val="20"/>
              </w:rPr>
              <w:t xml:space="preserve"> double ry; </w:t>
            </w:r>
            <w:r>
              <w:br/>
            </w:r>
            <w:r>
              <w:rPr>
                <w:rFonts w:ascii="TimesNewRomanPSMT" w:hAnsi="TimesNewRomanPSMT" w:eastAsia="TimesNewRomanPSMT"/>
                <w:b w:val="0"/>
                <w:i w:val="0"/>
                <w:color w:val="000000"/>
                <w:sz w:val="20"/>
              </w:rPr>
              <w:t xml:space="preserve"> double rz; </w:t>
            </w:r>
            <w:r>
              <w:br/>
            </w:r>
            <w:r>
              <w:rPr>
                <w:rFonts w:ascii="TimesNewRomanPSMT" w:hAnsi="TimesNewRomanPSMT" w:eastAsia="TimesNewRomanPSMT"/>
                <w:b w:val="0"/>
                <w:i w:val="0"/>
                <w:color w:val="000000"/>
                <w:sz w:val="20"/>
              </w:rPr>
              <w:t xml:space="preserve">}; </w:t>
            </w:r>
          </w:p>
        </w:tc>
      </w:tr>
    </w:tbl>
    <w:p>
      <w:pPr>
        <w:autoSpaceDN w:val="0"/>
        <w:autoSpaceDE w:val="0"/>
        <w:widowControl/>
        <w:spacing w:line="356"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1254"/>
        </w:trPr>
        <w:tc>
          <w:tcPr>
            <w:tcW w:type="dxa" w:w="7318"/>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410" w:val="left"/>
              </w:tabs>
              <w:autoSpaceDE w:val="0"/>
              <w:widowControl/>
              <w:spacing w:line="296" w:lineRule="exact" w:before="0" w:after="0"/>
              <w:ind w:left="108" w:right="4176" w:firstLine="0"/>
              <w:jc w:val="left"/>
            </w:pP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jointPos[ARM_DOF];  </w:t>
            </w:r>
            <w:r>
              <w:br/>
            </w:r>
            <w:r>
              <w:rPr>
                <w:rFonts w:ascii="TimesNewRomanPSMT" w:hAnsi="TimesNewRomanPSMT" w:eastAsia="TimesNewRomanPSMT"/>
                <w:b w:val="0"/>
                <w:i w:val="0"/>
                <w:color w:val="000000"/>
                <w:sz w:val="20"/>
              </w:rPr>
              <w:t xml:space="preserve">}JointParam;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190"/>
        </w:trPr>
        <w:tc>
          <w:tcPr>
            <w:tcW w:type="dxa" w:w="7318"/>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08" w:val="left"/>
                <w:tab w:pos="410" w:val="left"/>
              </w:tabs>
              <w:autoSpaceDE w:val="0"/>
              <w:widowControl/>
              <w:spacing w:line="304" w:lineRule="exact" w:before="0" w:after="0"/>
              <w:ind w:left="108" w:right="3888"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描述关节的速度和加速度</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tab/>
            </w:r>
            <w:r>
              <w:rPr>
                <w:rFonts w:ascii="TimesNewRomanPSMT" w:hAnsi="TimesNewRomanPSMT" w:eastAsia="TimesNewRomanPSMT"/>
                <w:b w:val="0"/>
                <w:i w:val="0"/>
                <w:color w:val="000000"/>
                <w:sz w:val="20"/>
              </w:rPr>
              <w:t xml:space="preserve"> double jointPara[ARM_DOF]; </w:t>
            </w:r>
            <w:r>
              <w:br/>
            </w:r>
            <w:r>
              <w:rPr>
                <w:rFonts w:ascii="TimesNewRomanPSMT" w:hAnsi="TimesNewRomanPSMT" w:eastAsia="TimesNewRomanPSMT"/>
                <w:b w:val="0"/>
                <w:i w:val="0"/>
                <w:color w:val="000000"/>
                <w:sz w:val="20"/>
              </w:rPr>
              <w:t xml:space="preserve">}JointVelcAccParam;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608"/>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82" w:lineRule="exact" w:before="0" w:after="0"/>
              <w:ind w:left="108" w:right="3024"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@brirf </w:t>
            </w:r>
            <w:r>
              <w:rPr>
                <w:rFonts w:ascii="SimSun" w:hAnsi="SimSun" w:eastAsia="SimSun"/>
                <w:b w:val="0"/>
                <w:i w:val="0"/>
                <w:color w:val="000000"/>
                <w:sz w:val="20"/>
              </w:rPr>
              <w:t>关节碰撞补偿（范围</w:t>
            </w:r>
            <w:r>
              <w:rPr>
                <w:rFonts w:ascii="TimesNewRomanPSMT" w:hAnsi="TimesNewRomanPSMT" w:eastAsia="TimesNewRomanPSMT"/>
                <w:b w:val="0"/>
                <w:i w:val="0"/>
                <w:color w:val="000000"/>
                <w:sz w:val="20"/>
              </w:rPr>
              <w:t>0.00~0.51</w:t>
            </w:r>
            <w:r>
              <w:rPr>
                <w:rFonts w:ascii="SimSun" w:hAnsi="SimSun" w:eastAsia="SimSun"/>
                <w:b w:val="0"/>
                <w:i w:val="0"/>
                <w:color w:val="000000"/>
                <w:sz w:val="20"/>
              </w:rPr>
              <w:t xml:space="preserve"> 度）</w:t>
            </w:r>
          </w:p>
        </w:tc>
      </w:tr>
    </w:tbl>
    <w:p>
      <w:pPr>
        <w:autoSpaceDN w:val="0"/>
        <w:autoSpaceDE w:val="0"/>
        <w:widowControl/>
        <w:spacing w:line="41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58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4" w:lineRule="exact" w:before="0" w:after="0"/>
              <w:ind w:left="108" w:right="4032"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jointOffset[ARM_DOF]; </w:t>
            </w:r>
            <w:r>
              <w:br/>
            </w:r>
            <w:r>
              <w:rPr>
                <w:rFonts w:ascii="TimesNewRomanPSMT" w:hAnsi="TimesNewRomanPSMT" w:eastAsia="TimesNewRomanPSMT"/>
                <w:b w:val="0"/>
                <w:i w:val="0"/>
                <w:color w:val="000000"/>
                <w:sz w:val="20"/>
              </w:rPr>
              <w:t xml:space="preserve">}RobotJointOffset; </w:t>
            </w:r>
          </w:p>
        </w:tc>
      </w:tr>
    </w:tbl>
    <w:p>
      <w:pPr>
        <w:autoSpaceDN w:val="0"/>
        <w:autoSpaceDE w:val="0"/>
        <w:widowControl/>
        <w:spacing w:line="358"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816"/>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 w:pos="4158" w:val="left"/>
              </w:tabs>
              <w:autoSpaceDE w:val="0"/>
              <w:widowControl/>
              <w:spacing w:line="306" w:lineRule="exact" w:before="0" w:after="0"/>
              <w:ind w:left="108" w:right="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机械臂的路点信息</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cartesianPos_U  cartPos;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机械臂的位置信息</w:t>
            </w:r>
            <w:r>
              <w:rPr>
                <w:rFonts w:ascii="TimesNewRomanPSMT" w:hAnsi="TimesNewRomanPSMT" w:eastAsia="TimesNewRomanPSMT"/>
                <w:b w:val="0"/>
                <w:i w:val="0"/>
                <w:color w:val="000000"/>
                <w:sz w:val="20"/>
              </w:rPr>
              <w:t xml:space="preserve">(x,y,z) </w:t>
            </w:r>
            <w:r>
              <w:rPr>
                <w:rFonts w:ascii="TimesNewRomanPSMT" w:hAnsi="TimesNewRomanPSMT" w:eastAsia="TimesNewRomanPSMT"/>
                <w:b w:val="0"/>
                <w:i w:val="0"/>
                <w:color w:val="000000"/>
                <w:sz w:val="20"/>
              </w:rPr>
              <w:t xml:space="preserve"> Ori             orientation;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机械臂姿态信息</w:t>
            </w:r>
            <w:r>
              <w:rPr>
                <w:rFonts w:ascii="TimesNewRomanPSMT" w:hAnsi="TimesNewRomanPSMT" w:eastAsia="TimesNewRomanPSMT"/>
                <w:b w:val="0"/>
                <w:i w:val="0"/>
                <w:color w:val="000000"/>
                <w:sz w:val="20"/>
              </w:rPr>
              <w:t>,</w:t>
            </w:r>
            <w:r>
              <w:rPr>
                <w:rFonts w:ascii="SimSun" w:hAnsi="SimSun" w:eastAsia="SimSun"/>
                <w:b w:val="0"/>
                <w:i w:val="0"/>
                <w:color w:val="000000"/>
                <w:sz w:val="20"/>
              </w:rPr>
              <w:t>四元素</w:t>
            </w:r>
            <w:r>
              <w:rPr>
                <w:rFonts w:ascii="TimesNewRomanPSMT" w:hAnsi="TimesNewRomanPSMT" w:eastAsia="TimesNewRomanPSMT"/>
                <w:b w:val="0"/>
                <w:i w:val="0"/>
                <w:color w:val="000000"/>
                <w:sz w:val="20"/>
              </w:rPr>
              <w:t xml:space="preserve">(w,x,y,z) </w:t>
            </w:r>
            <w:r>
              <w:rPr>
                <w:rFonts w:ascii="TimesNewRomanPSMT" w:hAnsi="TimesNewRomanPSMT" w:eastAsia="TimesNewRomanPSMT"/>
                <w:b w:val="0"/>
                <w:i w:val="0"/>
                <w:color w:val="000000"/>
                <w:sz w:val="20"/>
              </w:rPr>
              <w:t xml:space="preserve"> double          jointpos[ARM_DOF];   // </w:t>
            </w:r>
            <w:r>
              <w:rPr>
                <w:rFonts w:ascii="SimSun" w:hAnsi="SimSun" w:eastAsia="SimSun"/>
                <w:b w:val="0"/>
                <w:i w:val="0"/>
                <w:color w:val="000000"/>
                <w:sz w:val="20"/>
              </w:rPr>
              <w:t>机械臂关节角信息</w:t>
            </w:r>
            <w:r>
              <w:br/>
            </w:r>
            <w:r>
              <w:rPr>
                <w:rFonts w:ascii="TimesNewRomanPSMT" w:hAnsi="TimesNewRomanPSMT" w:eastAsia="TimesNewRomanPSMT"/>
                <w:b w:val="0"/>
                <w:i w:val="0"/>
                <w:color w:val="000000"/>
                <w:sz w:val="20"/>
              </w:rPr>
              <w:t xml:space="preserve">}wayPoint_S; </w:t>
            </w:r>
          </w:p>
        </w:tc>
      </w:tr>
    </w:tbl>
    <w:p>
      <w:pPr>
        <w:autoSpaceDN w:val="0"/>
        <w:autoSpaceDE w:val="0"/>
        <w:widowControl/>
        <w:spacing w:line="352"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194"/>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4" w:lineRule="exact" w:before="0" w:after="0"/>
              <w:ind w:left="108" w:right="504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力传感器数据</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data[6]; </w:t>
            </w:r>
            <w:r>
              <w:br/>
            </w:r>
            <w:r>
              <w:rPr>
                <w:rFonts w:ascii="TimesNewRomanPSMT" w:hAnsi="TimesNewRomanPSMT" w:eastAsia="TimesNewRomanPSMT"/>
                <w:b w:val="0"/>
                <w:i w:val="0"/>
                <w:color w:val="000000"/>
                <w:sz w:val="20"/>
              </w:rPr>
              <w:t xml:space="preserve">}ForceSensorData;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502"/>
        </w:trPr>
        <w:tc>
          <w:tcPr>
            <w:tcW w:type="dxa" w:w="7318"/>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410" w:val="left"/>
              </w:tabs>
              <w:autoSpaceDE w:val="0"/>
              <w:widowControl/>
              <w:spacing w:line="304" w:lineRule="exact" w:before="0" w:after="0"/>
              <w:ind w:left="108" w:right="432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机械臂的位置和姿态</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Pos position; </w:t>
            </w:r>
            <w:r>
              <w:br/>
            </w:r>
            <w:r>
              <w:rPr>
                <w:rFonts w:ascii="TimesNewRomanPSMT" w:hAnsi="TimesNewRomanPSMT" w:eastAsia="TimesNewRomanPSMT"/>
                <w:b w:val="0"/>
                <w:i w:val="0"/>
                <w:color w:val="000000"/>
                <w:sz w:val="20"/>
              </w:rPr>
              <w:t xml:space="preserve"> Ori quaternion; </w:t>
            </w:r>
            <w:r>
              <w:br/>
            </w:r>
            <w:r>
              <w:rPr>
                <w:rFonts w:ascii="TimesNewRomanPSMT" w:hAnsi="TimesNewRomanPSMT" w:eastAsia="TimesNewRomanPSMT"/>
                <w:b w:val="0"/>
                <w:i w:val="0"/>
                <w:color w:val="000000"/>
                <w:sz w:val="20"/>
              </w:rPr>
              <w:t xml:space="preserve">}PositionAndQuaternion;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814"/>
        </w:trPr>
        <w:tc>
          <w:tcPr>
            <w:tcW w:type="dxa" w:w="7318"/>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410" w:val="left"/>
              </w:tabs>
              <w:autoSpaceDE w:val="0"/>
              <w:widowControl/>
              <w:spacing w:line="306" w:lineRule="exact" w:before="0" w:after="0"/>
              <w:ind w:left="108" w:right="2448"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描述运动属性中的偏移属性</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bool ena;                    // </w:t>
            </w:r>
            <w:r>
              <w:rPr>
                <w:rFonts w:ascii="SimSun" w:hAnsi="SimSun" w:eastAsia="SimSun"/>
                <w:b w:val="0"/>
                <w:i w:val="0"/>
                <w:color w:val="000000"/>
                <w:sz w:val="20"/>
              </w:rPr>
              <w:t>是否使能偏移</w:t>
            </w:r>
            <w:r>
              <w:rPr>
                <w:rFonts w:ascii="TimesNewRomanPSMT" w:hAnsi="TimesNewRomanPSMT" w:eastAsia="TimesNewRomanPSMT"/>
                <w:b w:val="0"/>
                <w:i w:val="0"/>
                <w:color w:val="000000"/>
                <w:sz w:val="20"/>
              </w:rPr>
              <w:t xml:space="preserve"> float relativePosition[3];        // </w:t>
            </w:r>
            <w:r>
              <w:rPr>
                <w:rFonts w:ascii="SimSun" w:hAnsi="SimSun" w:eastAsia="SimSun"/>
                <w:b w:val="0"/>
                <w:i w:val="0"/>
                <w:color w:val="000000"/>
                <w:sz w:val="20"/>
              </w:rPr>
              <w:t>偏移量</w:t>
            </w:r>
            <w:r>
              <w:rPr>
                <w:rFonts w:ascii="TimesNewRomanPSMT" w:hAnsi="TimesNewRomanPSMT" w:eastAsia="TimesNewRomanPSMT"/>
                <w:b w:val="0"/>
                <w:i w:val="0"/>
                <w:color w:val="000000"/>
                <w:sz w:val="20"/>
              </w:rPr>
              <w:t xml:space="preserve"> x,y,z </w:t>
            </w:r>
            <w:r>
              <w:rPr>
                <w:rFonts w:ascii="TimesNewRomanPSMT" w:hAnsi="TimesNewRomanPSMT" w:eastAsia="TimesNewRomanPSMT"/>
                <w:b w:val="0"/>
                <w:i w:val="0"/>
                <w:color w:val="000000"/>
                <w:sz w:val="20"/>
              </w:rPr>
              <w:t xml:space="preserve"> Ori  relativeOri;              // </w:t>
            </w:r>
            <w:r>
              <w:rPr>
                <w:rFonts w:ascii="SimSun" w:hAnsi="SimSun" w:eastAsia="SimSun"/>
                <w:b w:val="0"/>
                <w:i w:val="0"/>
                <w:color w:val="000000"/>
                <w:sz w:val="20"/>
              </w:rPr>
              <w:t>姿态偏移</w:t>
            </w:r>
            <w:r>
              <w:rPr>
                <w:rFonts w:ascii="TimesNewRomanPSMT" w:hAnsi="TimesNewRomanPSMT" w:eastAsia="TimesNewRomanPSMT"/>
                <w:b w:val="0"/>
                <w:i w:val="0"/>
                <w:color w:val="000000"/>
                <w:sz w:val="20"/>
              </w:rPr>
              <w:t xml:space="preserve">}MoveRelative; </w:t>
            </w:r>
          </w:p>
        </w:tc>
      </w:tr>
    </w:tbl>
    <w:p>
      <w:pPr>
        <w:autoSpaceDN w:val="0"/>
        <w:autoSpaceDE w:val="0"/>
        <w:widowControl/>
        <w:spacing w:line="76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12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426"/>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5936"/>
        </w:trPr>
        <w:tc>
          <w:tcPr>
            <w:tcW w:type="dxa" w:w="7318"/>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tabs>
                <w:tab w:pos="410" w:val="left"/>
              </w:tabs>
              <w:autoSpaceDE w:val="0"/>
              <w:widowControl/>
              <w:spacing w:line="308" w:lineRule="exact" w:before="0" w:after="0"/>
              <w:ind w:left="108" w:right="504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示教模式枚举</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enum teach_mode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NO_TEACH = 0, </w:t>
            </w:r>
            <w:r>
              <w:br/>
            </w:r>
            <w:r>
              <w:rPr>
                <w:rFonts w:ascii="TimesNewRomanPSMT" w:hAnsi="TimesNewRomanPSMT" w:eastAsia="TimesNewRomanPSMT"/>
                <w:b w:val="0"/>
                <w:i w:val="0"/>
                <w:color w:val="000000"/>
                <w:sz w:val="20"/>
              </w:rPr>
              <w:t xml:space="preserve"> JOINT1, </w:t>
            </w:r>
            <w:r>
              <w:br/>
            </w:r>
            <w:r>
              <w:rPr>
                <w:rFonts w:ascii="TimesNewRomanPSMT" w:hAnsi="TimesNewRomanPSMT" w:eastAsia="TimesNewRomanPSMT"/>
                <w:b w:val="0"/>
                <w:i w:val="0"/>
                <w:color w:val="000000"/>
                <w:sz w:val="20"/>
              </w:rPr>
              <w:t xml:space="preserve"> JOINT2, </w:t>
            </w:r>
            <w:r>
              <w:br/>
            </w:r>
            <w:r>
              <w:rPr>
                <w:rFonts w:ascii="TimesNewRomanPSMT" w:hAnsi="TimesNewRomanPSMT" w:eastAsia="TimesNewRomanPSMT"/>
                <w:b w:val="0"/>
                <w:i w:val="0"/>
                <w:color w:val="000000"/>
                <w:sz w:val="20"/>
              </w:rPr>
              <w:t xml:space="preserve"> JOINT3, </w:t>
            </w:r>
            <w:r>
              <w:br/>
            </w:r>
            <w:r>
              <w:rPr>
                <w:rFonts w:ascii="TimesNewRomanPSMT" w:hAnsi="TimesNewRomanPSMT" w:eastAsia="TimesNewRomanPSMT"/>
                <w:b w:val="0"/>
                <w:i w:val="0"/>
                <w:color w:val="000000"/>
                <w:sz w:val="20"/>
              </w:rPr>
              <w:t xml:space="preserve"> JOINT4, </w:t>
            </w:r>
            <w:r>
              <w:br/>
            </w:r>
            <w:r>
              <w:rPr>
                <w:rFonts w:ascii="TimesNewRomanPSMT" w:hAnsi="TimesNewRomanPSMT" w:eastAsia="TimesNewRomanPSMT"/>
                <w:b w:val="0"/>
                <w:i w:val="0"/>
                <w:color w:val="000000"/>
                <w:sz w:val="20"/>
              </w:rPr>
              <w:t xml:space="preserve"> JOINT5, </w:t>
            </w:r>
            <w:r>
              <w:br/>
            </w:r>
            <w:r>
              <w:rPr>
                <w:rFonts w:ascii="TimesNewRomanPSMT" w:hAnsi="TimesNewRomanPSMT" w:eastAsia="TimesNewRomanPSMT"/>
                <w:b w:val="0"/>
                <w:i w:val="0"/>
                <w:color w:val="000000"/>
                <w:sz w:val="20"/>
              </w:rPr>
              <w:t xml:space="preserve"> JOINT6, </w:t>
            </w:r>
            <w:r>
              <w:br/>
            </w:r>
            <w:r>
              <w:rPr>
                <w:rFonts w:ascii="TimesNewRomanPSMT" w:hAnsi="TimesNewRomanPSMT" w:eastAsia="TimesNewRomanPSMT"/>
                <w:b w:val="0"/>
                <w:i w:val="0"/>
                <w:color w:val="000000"/>
                <w:sz w:val="20"/>
              </w:rPr>
              <w:t xml:space="preserve"> MOV_X, </w:t>
            </w:r>
            <w:r>
              <w:br/>
            </w:r>
            <w:r>
              <w:rPr>
                <w:rFonts w:ascii="TimesNewRomanPSMT" w:hAnsi="TimesNewRomanPSMT" w:eastAsia="TimesNewRomanPSMT"/>
                <w:b w:val="0"/>
                <w:i w:val="0"/>
                <w:color w:val="000000"/>
                <w:sz w:val="20"/>
              </w:rPr>
              <w:t xml:space="preserve"> MOV_Y, </w:t>
            </w:r>
            <w:r>
              <w:br/>
            </w:r>
            <w:r>
              <w:rPr>
                <w:rFonts w:ascii="TimesNewRomanPSMT" w:hAnsi="TimesNewRomanPSMT" w:eastAsia="TimesNewRomanPSMT"/>
                <w:b w:val="0"/>
                <w:i w:val="0"/>
                <w:color w:val="000000"/>
                <w:sz w:val="20"/>
              </w:rPr>
              <w:t xml:space="preserve"> MOV_Z, </w:t>
            </w:r>
            <w:r>
              <w:br/>
            </w:r>
            <w:r>
              <w:rPr>
                <w:rFonts w:ascii="TimesNewRomanPSMT" w:hAnsi="TimesNewRomanPSMT" w:eastAsia="TimesNewRomanPSMT"/>
                <w:b w:val="0"/>
                <w:i w:val="0"/>
                <w:color w:val="000000"/>
                <w:sz w:val="20"/>
              </w:rPr>
              <w:t xml:space="preserve"> ROT_X, </w:t>
            </w:r>
            <w:r>
              <w:br/>
            </w:r>
            <w:r>
              <w:rPr>
                <w:rFonts w:ascii="TimesNewRomanPSMT" w:hAnsi="TimesNewRomanPSMT" w:eastAsia="TimesNewRomanPSMT"/>
                <w:b w:val="0"/>
                <w:i w:val="0"/>
                <w:color w:val="000000"/>
                <w:sz w:val="20"/>
              </w:rPr>
              <w:t xml:space="preserve"> ROT_Y, </w:t>
            </w:r>
            <w:r>
              <w:br/>
            </w:r>
            <w:r>
              <w:rPr>
                <w:rFonts w:ascii="TimesNewRomanPSMT" w:hAnsi="TimesNewRomanPSMT" w:eastAsia="TimesNewRomanPSMT"/>
                <w:b w:val="0"/>
                <w:i w:val="0"/>
                <w:color w:val="000000"/>
                <w:sz w:val="20"/>
              </w:rPr>
              <w:t xml:space="preserve"> ROT_Z </w:t>
            </w:r>
            <w:r>
              <w:br/>
            </w:r>
            <w:r>
              <w:rPr>
                <w:rFonts w:ascii="TimesNewRomanPSMT" w:hAnsi="TimesNewRomanPSMT" w:eastAsia="TimesNewRomanPSMT"/>
                <w:b w:val="0"/>
                <w:i w:val="0"/>
                <w:color w:val="000000"/>
                <w:sz w:val="20"/>
              </w:rPr>
              <w:t xml:space="preserve">};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747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302" w:lineRule="exact" w:before="0" w:after="0"/>
              <w:ind w:left="108" w:right="504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运动轨迹枚举</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enum move_track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NO_TRACK = 0, </w:t>
            </w:r>
          </w:p>
          <w:p>
            <w:pPr>
              <w:autoSpaceDN w:val="0"/>
              <w:autoSpaceDE w:val="0"/>
              <w:widowControl/>
              <w:spacing w:line="312" w:lineRule="exact" w:before="312" w:after="0"/>
              <w:ind w:left="410" w:right="4608" w:firstLine="0"/>
              <w:jc w:val="left"/>
            </w:pPr>
            <w:r>
              <w:rPr>
                <w:rFonts w:ascii="TimesNewRomanPSMT" w:hAnsi="TimesNewRomanPSMT" w:eastAsia="TimesNewRomanPSMT"/>
                <w:b w:val="0"/>
                <w:i w:val="0"/>
                <w:color w:val="000000"/>
                <w:sz w:val="20"/>
              </w:rPr>
              <w:t xml:space="preserve"> //for moveJ and moveL </w:t>
            </w:r>
            <w:r>
              <w:br/>
            </w:r>
            <w:r>
              <w:rPr>
                <w:rFonts w:ascii="TimesNewRomanPSMT" w:hAnsi="TimesNewRomanPSMT" w:eastAsia="TimesNewRomanPSMT"/>
                <w:b w:val="0"/>
                <w:i w:val="0"/>
                <w:color w:val="000000"/>
                <w:sz w:val="20"/>
              </w:rPr>
              <w:t xml:space="preserve"> TRACKING, </w:t>
            </w:r>
          </w:p>
          <w:p>
            <w:pPr>
              <w:autoSpaceDN w:val="0"/>
              <w:autoSpaceDE w:val="0"/>
              <w:widowControl/>
              <w:spacing w:line="312" w:lineRule="exact" w:before="312" w:after="0"/>
              <w:ind w:left="410" w:right="3744" w:firstLine="0"/>
              <w:jc w:val="left"/>
            </w:pPr>
            <w:r>
              <w:rPr>
                <w:rFonts w:ascii="TimesNewRomanPSMT" w:hAnsi="TimesNewRomanPSMT" w:eastAsia="TimesNewRomanPSMT"/>
                <w:b w:val="0"/>
                <w:i w:val="0"/>
                <w:color w:val="000000"/>
                <w:sz w:val="20"/>
              </w:rPr>
              <w:t xml:space="preserve"> //cartesian motion for moveP </w:t>
            </w:r>
            <w:r>
              <w:br/>
            </w:r>
            <w:r>
              <w:rPr>
                <w:rFonts w:ascii="TimesNewRomanPSMT" w:hAnsi="TimesNewRomanPSMT" w:eastAsia="TimesNewRomanPSMT"/>
                <w:b w:val="0"/>
                <w:i w:val="0"/>
                <w:color w:val="000000"/>
                <w:sz w:val="20"/>
              </w:rPr>
              <w:t xml:space="preserve"> ARC_CIR, </w:t>
            </w:r>
            <w:r>
              <w:br/>
            </w:r>
            <w:r>
              <w:rPr>
                <w:rFonts w:ascii="TimesNewRomanPSMT" w:hAnsi="TimesNewRomanPSMT" w:eastAsia="TimesNewRomanPSMT"/>
                <w:b w:val="0"/>
                <w:i w:val="0"/>
                <w:color w:val="000000"/>
                <w:sz w:val="20"/>
              </w:rPr>
              <w:t xml:space="preserve"> CARTESIAN_MOVEP, </w:t>
            </w:r>
            <w:r>
              <w:br/>
            </w:r>
            <w:r>
              <w:rPr>
                <w:rFonts w:ascii="TimesNewRomanPSMT" w:hAnsi="TimesNewRomanPSMT" w:eastAsia="TimesNewRomanPSMT"/>
                <w:b w:val="0"/>
                <w:i w:val="0"/>
                <w:color w:val="000000"/>
                <w:sz w:val="20"/>
              </w:rPr>
              <w:t xml:space="preserve"> CARTESIAN_CUBICSPLINE, </w:t>
            </w:r>
            <w:r>
              <w:br/>
            </w:r>
            <w:r>
              <w:rPr>
                <w:rFonts w:ascii="TimesNewRomanPSMT" w:hAnsi="TimesNewRomanPSMT" w:eastAsia="TimesNewRomanPSMT"/>
                <w:b w:val="0"/>
                <w:i w:val="0"/>
                <w:color w:val="000000"/>
                <w:sz w:val="20"/>
              </w:rPr>
              <w:t xml:space="preserve"> CARTESIAN_UBSPLINEINTP, </w:t>
            </w:r>
            <w:r>
              <w:br/>
            </w:r>
            <w:r>
              <w:rPr>
                <w:rFonts w:ascii="TimesNewRomanPSMT" w:hAnsi="TimesNewRomanPSMT" w:eastAsia="TimesNewRomanPSMT"/>
                <w:b w:val="0"/>
                <w:i w:val="0"/>
                <w:color w:val="000000"/>
                <w:sz w:val="20"/>
              </w:rPr>
              <w:t xml:space="preserve"> CARTESIAN_GNUBSPLINEINTP, </w:t>
            </w:r>
            <w:r>
              <w:br/>
            </w:r>
            <w:r>
              <w:rPr>
                <w:rFonts w:ascii="TimesNewRomanPSMT" w:hAnsi="TimesNewRomanPSMT" w:eastAsia="TimesNewRomanPSMT"/>
                <w:b w:val="0"/>
                <w:i w:val="0"/>
                <w:color w:val="000000"/>
                <w:sz w:val="20"/>
              </w:rPr>
              <w:t xml:space="preserve"> CARTESIAN_LOOKAHEAD, </w:t>
            </w:r>
          </w:p>
          <w:p>
            <w:pPr>
              <w:autoSpaceDN w:val="0"/>
              <w:autoSpaceDE w:val="0"/>
              <w:widowControl/>
              <w:spacing w:line="312" w:lineRule="exact" w:before="312" w:after="0"/>
              <w:ind w:left="410" w:right="4320" w:firstLine="0"/>
              <w:jc w:val="left"/>
            </w:pPr>
            <w:r>
              <w:rPr>
                <w:rFonts w:ascii="TimesNewRomanPSMT" w:hAnsi="TimesNewRomanPSMT" w:eastAsia="TimesNewRomanPSMT"/>
                <w:b w:val="0"/>
                <w:i w:val="0"/>
                <w:color w:val="000000"/>
                <w:sz w:val="20"/>
              </w:rPr>
              <w:t xml:space="preserve"> //joint motion for moveP </w:t>
            </w:r>
            <w:r>
              <w:br/>
            </w:r>
            <w:r>
              <w:rPr>
                <w:rFonts w:ascii="TimesNewRomanPSMT" w:hAnsi="TimesNewRomanPSMT" w:eastAsia="TimesNewRomanPSMT"/>
                <w:b w:val="0"/>
                <w:i w:val="0"/>
                <w:color w:val="000000"/>
                <w:sz w:val="20"/>
              </w:rPr>
              <w:t xml:space="preserve"> JIONT_CUBICSPLINE, </w:t>
            </w:r>
            <w:r>
              <w:br/>
            </w:r>
            <w:r>
              <w:rPr>
                <w:rFonts w:ascii="TimesNewRomanPSMT" w:hAnsi="TimesNewRomanPSMT" w:eastAsia="TimesNewRomanPSMT"/>
                <w:b w:val="0"/>
                <w:i w:val="0"/>
                <w:color w:val="000000"/>
                <w:sz w:val="20"/>
              </w:rPr>
              <w:t xml:space="preserve"> JOINT_UBSPLINEINTP, </w:t>
            </w:r>
            <w:r>
              <w:br/>
            </w:r>
            <w:r>
              <w:rPr>
                <w:rFonts w:ascii="TimesNewRomanPSMT" w:hAnsi="TimesNewRomanPSMT" w:eastAsia="TimesNewRomanPSMT"/>
                <w:b w:val="0"/>
                <w:i w:val="0"/>
                <w:color w:val="000000"/>
                <w:sz w:val="20"/>
              </w:rPr>
              <w:t xml:space="preserve"> JOINT_GNUBSPLINEINTP, </w:t>
            </w:r>
          </w:p>
          <w:p>
            <w:pPr>
              <w:autoSpaceDN w:val="0"/>
              <w:autoSpaceDE w:val="0"/>
              <w:widowControl/>
              <w:spacing w:line="220" w:lineRule="exact" w:before="404" w:after="0"/>
              <w:ind w:left="410" w:right="0" w:firstLine="0"/>
              <w:jc w:val="left"/>
            </w:pPr>
            <w:r>
              <w:rPr>
                <w:rFonts w:ascii="TimesNewRomanPSMT" w:hAnsi="TimesNewRomanPSMT" w:eastAsia="TimesNewRomanPSMT"/>
                <w:b w:val="0"/>
                <w:i w:val="0"/>
                <w:color w:val="000000"/>
                <w:sz w:val="20"/>
              </w:rPr>
              <w:t xml:space="preserve"> ARC, </w:t>
            </w:r>
          </w:p>
        </w:tc>
      </w:tr>
    </w:tbl>
    <w:p>
      <w:pPr>
        <w:autoSpaceDN w:val="0"/>
        <w:autoSpaceDE w:val="0"/>
        <w:widowControl/>
        <w:spacing w:line="31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6846"/>
        </w:trPr>
        <w:tc>
          <w:tcPr>
            <w:tcW w:type="dxa" w:w="628"/>
            <w:tcBorders>
              <w:top w:sz="5.600000000000023" w:val="single" w:color="#000000"/>
            </w:tcBorders>
            <w:tcMar>
              <w:start w:w="0" w:type="dxa"/>
              <w:end w:w="0" w:type="dxa"/>
            </w:tcMar>
          </w:tcPr>
          <w:p>
            <w:pPr>
              <w:autoSpaceDN w:val="0"/>
              <w:autoSpaceDE w:val="0"/>
              <w:widowControl/>
              <w:spacing w:line="240" w:lineRule="auto" w:before="6526" w:after="0"/>
              <w:ind w:left="56" w:right="0" w:firstLine="0"/>
              <w:jc w:val="left"/>
            </w:pPr>
            <w:r>
              <w:drawing>
                <wp:inline xmlns:a="http://schemas.openxmlformats.org/drawingml/2006/main" xmlns:pic="http://schemas.openxmlformats.org/drawingml/2006/picture">
                  <wp:extent cx="215900" cy="13716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15900"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1896"/>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410" w:right="4464" w:firstLine="0"/>
                    <w:jc w:val="left"/>
                  </w:pPr>
                  <w:r>
                    <w:rPr>
                      <w:rFonts w:ascii="TimesNewRomanPSMT" w:hAnsi="TimesNewRomanPSMT" w:eastAsia="TimesNewRomanPSMT"/>
                      <w:b w:val="0"/>
                      <w:i w:val="0"/>
                      <w:color w:val="000000"/>
                      <w:sz w:val="20"/>
                    </w:rPr>
                    <w:t xml:space="preserve"> CIRCLE, </w:t>
                  </w:r>
                  <w:r>
                    <w:br/>
                  </w:r>
                  <w:r>
                    <w:rPr>
                      <w:rFonts w:ascii="TimesNewRomanPSMT" w:hAnsi="TimesNewRomanPSMT" w:eastAsia="TimesNewRomanPSMT"/>
                      <w:b w:val="0"/>
                      <w:i w:val="0"/>
                      <w:color w:val="000000"/>
                      <w:sz w:val="20"/>
                    </w:rPr>
                    <w:t xml:space="preserve"> ARC_ORI_ROTATED, </w:t>
                  </w:r>
                  <w:r>
                    <w:br/>
                  </w:r>
                  <w:r>
                    <w:rPr>
                      <w:rFonts w:ascii="TimesNewRomanPSMT" w:hAnsi="TimesNewRomanPSMT" w:eastAsia="TimesNewRomanPSMT"/>
                      <w:b w:val="0"/>
                      <w:i w:val="0"/>
                      <w:color w:val="000000"/>
                      <w:sz w:val="20"/>
                    </w:rPr>
                    <w:t xml:space="preserve"> CIRCLE_ORI_ROTATED, </w:t>
                  </w:r>
                </w:p>
                <w:p>
                  <w:pPr>
                    <w:autoSpaceDN w:val="0"/>
                    <w:tabs>
                      <w:tab w:pos="410" w:val="left"/>
                    </w:tabs>
                    <w:autoSpaceDE w:val="0"/>
                    <w:widowControl/>
                    <w:spacing w:line="312" w:lineRule="exact" w:before="312" w:after="0"/>
                    <w:ind w:left="108" w:right="2160" w:firstLine="0"/>
                    <w:jc w:val="left"/>
                  </w:pPr>
                  <w:r>
                    <w:rPr>
                      <w:rFonts w:ascii="TimesNewRomanPSMT" w:hAnsi="TimesNewRomanPSMT" w:eastAsia="TimesNewRomanPSMT"/>
                      <w:b w:val="0"/>
                      <w:i w:val="0"/>
                      <w:color w:val="000000"/>
                      <w:sz w:val="20"/>
                    </w:rPr>
                    <w:t xml:space="preserve"> ORI_POSITION_ROTATE_CIRCUMFERENCE=101, </w:t>
                  </w:r>
                  <w:r>
                    <w:rPr>
                      <w:rFonts w:ascii="TimesNewRomanPSMT" w:hAnsi="TimesNewRomanPSMT" w:eastAsia="TimesNewRomanPSMT"/>
                      <w:b w:val="0"/>
                      <w:i w:val="0"/>
                      <w:color w:val="000000"/>
                      <w:sz w:val="20"/>
                    </w:rPr>
                    <w:t xml:space="preserve">}; </w:t>
                  </w:r>
                </w:p>
              </w:tc>
            </w:tr>
          </w:tbl>
          <w:p>
            <w:pPr>
              <w:autoSpaceDN w:val="0"/>
              <w:autoSpaceDE w:val="0"/>
              <w:widowControl/>
              <w:spacing w:line="36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3440"/>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 w:pos="3738" w:val="left"/>
                    </w:tabs>
                    <w:autoSpaceDE w:val="0"/>
                    <w:widowControl/>
                    <w:spacing w:line="306" w:lineRule="exact" w:before="0" w:after="0"/>
                    <w:ind w:left="108" w:right="0" w:firstLine="0"/>
                    <w:jc w:val="left"/>
                  </w:pP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jointMaxAcc[ARM_DOF];   //</w:t>
                  </w:r>
                  <w:r>
                    <w:rPr>
                      <w:rFonts w:ascii="SimSun" w:hAnsi="SimSun" w:eastAsia="SimSun"/>
                      <w:b w:val="0"/>
                      <w:i w:val="0"/>
                      <w:color w:val="000000"/>
                      <w:sz w:val="20"/>
                    </w:rPr>
                    <w:t>关节型运动的最大加速度</w:t>
                  </w:r>
                  <w:r>
                    <w:br/>
                  </w:r>
                  <w:r>
                    <w:rPr>
                      <w:rFonts w:ascii="TimesNewRomanPSMT" w:hAnsi="TimesNewRomanPSMT" w:eastAsia="TimesNewRomanPSMT"/>
                      <w:b w:val="0"/>
                      <w:i w:val="0"/>
                      <w:color w:val="000000"/>
                      <w:sz w:val="20"/>
                    </w:rPr>
                    <w:t xml:space="preserve"> double jointMaxVelc[ARM_DOF];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关节型运动的最大速度</w:t>
                  </w:r>
                  <w:r>
                    <w:br/>
                  </w:r>
                  <w:r>
                    <w:rPr>
                      <w:rFonts w:ascii="TimesNewRomanPSMT" w:hAnsi="TimesNewRomanPSMT" w:eastAsia="TimesNewRomanPSMT"/>
                      <w:b w:val="0"/>
                      <w:i w:val="0"/>
                      <w:color w:val="000000"/>
                      <w:sz w:val="20"/>
                    </w:rPr>
                    <w:t xml:space="preserve"> double endMaxLineAcc;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末端型运动的最大加速度</w:t>
                  </w:r>
                  <w:r>
                    <w:br/>
                  </w:r>
                  <w:r>
                    <w:rPr>
                      <w:rFonts w:ascii="TimesNewRomanPSMT" w:hAnsi="TimesNewRomanPSMT" w:eastAsia="TimesNewRomanPSMT"/>
                      <w:b w:val="0"/>
                      <w:i w:val="0"/>
                      <w:color w:val="000000"/>
                      <w:sz w:val="20"/>
                    </w:rPr>
                    <w:t xml:space="preserve"> double endMaxLineVelc;         </w:t>
                  </w:r>
                  <w:r>
                    <w:br/>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末端型运动的最大速度</w:t>
                  </w:r>
                  <w:r>
                    <w:rPr>
                      <w:rFonts w:ascii="TimesNewRomanPSMT" w:hAnsi="TimesNewRomanPSMT" w:eastAsia="TimesNewRomanPSMT"/>
                      <w:b w:val="0"/>
                      <w:i w:val="0"/>
                      <w:color w:val="000000"/>
                      <w:sz w:val="20"/>
                    </w:rPr>
                    <w:t xml:space="preserve"> MoveRelative relative;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偏移参数</w:t>
                  </w:r>
                  <w:r>
                    <w:br/>
                  </w:r>
                  <w:r>
                    <w:rPr>
                      <w:rFonts w:ascii="TimesNewRomanPSMT" w:hAnsi="TimesNewRomanPSMT" w:eastAsia="TimesNewRomanPSMT"/>
                      <w:b w:val="0"/>
                      <w:i w:val="0"/>
                      <w:color w:val="000000"/>
                      <w:sz w:val="20"/>
                    </w:rPr>
                    <w:t xml:space="preserve"> CoordCalibrateByJointAngleAndTool relativeOnCoord;//</w:t>
                  </w:r>
                  <w:r>
                    <w:rPr>
                      <w:rFonts w:ascii="SimSun" w:hAnsi="SimSun" w:eastAsia="SimSun"/>
                      <w:b w:val="0"/>
                      <w:i w:val="0"/>
                      <w:color w:val="000000"/>
                      <w:sz w:val="20"/>
                    </w:rPr>
                    <w:t>偏移量基于那个坐标系</w:t>
                  </w:r>
                  <w:r>
                    <w:rPr>
                      <w:rFonts w:ascii="TimesNewRomanPSMT" w:hAnsi="TimesNewRomanPSMT" w:eastAsia="TimesNewRomanPSMT"/>
                      <w:b w:val="0"/>
                      <w:i w:val="0"/>
                      <w:color w:val="000000"/>
                      <w:sz w:val="20"/>
                    </w:rPr>
                    <w:t xml:space="preserve"> double blendRadius;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交融半径</w:t>
                  </w:r>
                  <w:r>
                    <w:br/>
                  </w:r>
                  <w:r>
                    <w:rPr>
                      <w:rFonts w:ascii="TimesNewRomanPSMT" w:hAnsi="TimesNewRomanPSMT" w:eastAsia="TimesNewRomanPSMT"/>
                      <w:b w:val="0"/>
                      <w:i w:val="0"/>
                      <w:color w:val="000000"/>
                      <w:sz w:val="20"/>
                    </w:rPr>
                    <w:t xml:space="preserve"> ToolInEndDesc toolInEndDesc;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工具属性</w:t>
                  </w:r>
                  <w:r>
                    <w:br/>
                  </w:r>
                  <w:r>
                    <w:rPr>
                      <w:rFonts w:ascii="TimesNewRomanPSMT" w:hAnsi="TimesNewRomanPSMT" w:eastAsia="TimesNewRomanPSMT"/>
                      <w:b w:val="0"/>
                      <w:i w:val="0"/>
                      <w:color w:val="000000"/>
                      <w:sz w:val="20"/>
                    </w:rPr>
                    <w:t xml:space="preserve">}MoveProfile_t; </w:t>
                  </w:r>
                </w:p>
              </w:tc>
            </w:tr>
          </w:tbl>
          <w:p>
            <w:pPr>
              <w:autoSpaceDN w:val="0"/>
              <w:autoSpaceDE w:val="0"/>
              <w:widowControl/>
              <w:spacing w:line="185" w:lineRule="auto" w:before="420" w:after="0"/>
              <w:ind w:left="252" w:right="0" w:firstLine="0"/>
              <w:jc w:val="left"/>
            </w:pPr>
            <w:r>
              <w:rPr>
                <w:rFonts w:ascii="SimHei" w:hAnsi="SimHei" w:eastAsia="SimHei"/>
                <w:b w:val="0"/>
                <w:i w:val="0"/>
                <w:color w:val="000000"/>
                <w:sz w:val="30"/>
              </w:rPr>
              <w:t>机械臂关节状态</w:t>
            </w:r>
          </w:p>
        </w:tc>
      </w:tr>
    </w:tbl>
    <w:p>
      <w:pPr>
        <w:autoSpaceDN w:val="0"/>
        <w:autoSpaceDE w:val="0"/>
        <w:widowControl/>
        <w:spacing w:line="260"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4688"/>
        </w:trPr>
        <w:tc>
          <w:tcPr>
            <w:tcW w:type="dxa" w:w="7318"/>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410" w:val="left"/>
                <w:tab w:pos="1218" w:val="left"/>
                <w:tab w:pos="3318" w:val="left"/>
              </w:tabs>
              <w:autoSpaceDE w:val="0"/>
              <w:widowControl/>
              <w:spacing w:line="308" w:lineRule="exact" w:before="0" w:after="0"/>
              <w:ind w:left="108" w:right="144"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描述机械臂的关节状态</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PACKED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int  </w:t>
            </w:r>
            <w:r>
              <w:tab/>
            </w:r>
            <w:r>
              <w:rPr>
                <w:rFonts w:ascii="TimesNewRomanPSMT" w:hAnsi="TimesNewRomanPSMT" w:eastAsia="TimesNewRomanPSMT"/>
                <w:b w:val="0"/>
                <w:i w:val="0"/>
                <w:color w:val="000000"/>
                <w:sz w:val="20"/>
              </w:rPr>
              <w:t xml:space="preserve">jointCurrentI;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关节电流</w:t>
            </w:r>
            <w:r>
              <w:rPr>
                <w:rFonts w:ascii="TimesNewRomanPSMT" w:hAnsi="TimesNewRomanPSMT" w:eastAsia="TimesNewRomanPSMT"/>
                <w:b w:val="0"/>
                <w:i w:val="0"/>
                <w:color w:val="000000"/>
                <w:sz w:val="20"/>
              </w:rPr>
              <w:t xml:space="preserve"> Current of driver </w:t>
            </w:r>
            <w:r>
              <w:br/>
            </w:r>
            <w:r>
              <w:rPr>
                <w:rFonts w:ascii="TimesNewRomanPSMT" w:hAnsi="TimesNewRomanPSMT" w:eastAsia="TimesNewRomanPSMT"/>
                <w:b w:val="0"/>
                <w:i w:val="0"/>
                <w:color w:val="000000"/>
                <w:sz w:val="20"/>
              </w:rPr>
              <w:t xml:space="preserve"> int  </w:t>
            </w:r>
            <w:r>
              <w:tab/>
            </w:r>
            <w:r>
              <w:rPr>
                <w:rFonts w:ascii="TimesNewRomanPSMT" w:hAnsi="TimesNewRomanPSMT" w:eastAsia="TimesNewRomanPSMT"/>
                <w:b w:val="0"/>
                <w:i w:val="0"/>
                <w:color w:val="000000"/>
                <w:sz w:val="20"/>
              </w:rPr>
              <w:t xml:space="preserve">jointSpeedMoto;       // </w:t>
            </w:r>
            <w:r>
              <w:rPr>
                <w:rFonts w:ascii="SimSun" w:hAnsi="SimSun" w:eastAsia="SimSun"/>
                <w:b w:val="0"/>
                <w:i w:val="0"/>
                <w:color w:val="000000"/>
                <w:sz w:val="20"/>
              </w:rPr>
              <w:t>关节速度</w:t>
            </w:r>
            <w:r>
              <w:rPr>
                <w:rFonts w:ascii="TimesNewRomanPSMT" w:hAnsi="TimesNewRomanPSMT" w:eastAsia="TimesNewRomanPSMT"/>
                <w:b w:val="0"/>
                <w:i w:val="0"/>
                <w:color w:val="000000"/>
                <w:sz w:val="20"/>
              </w:rPr>
              <w:t xml:space="preserve"> Speed of driver </w:t>
            </w:r>
            <w:r>
              <w:br/>
            </w:r>
            <w:r>
              <w:rPr>
                <w:rFonts w:ascii="TimesNewRomanPSMT" w:hAnsi="TimesNewRomanPSMT" w:eastAsia="TimesNewRomanPSMT"/>
                <w:b w:val="0"/>
                <w:i w:val="0"/>
                <w:color w:val="000000"/>
                <w:sz w:val="20"/>
              </w:rPr>
              <w:t xml:space="preserve"> float  </w:t>
            </w:r>
            <w:r>
              <w:tab/>
            </w:r>
            <w:r>
              <w:rPr>
                <w:rFonts w:ascii="TimesNewRomanPSMT" w:hAnsi="TimesNewRomanPSMT" w:eastAsia="TimesNewRomanPSMT"/>
                <w:b w:val="0"/>
                <w:i w:val="0"/>
                <w:color w:val="000000"/>
                <w:sz w:val="20"/>
              </w:rPr>
              <w:t xml:space="preserve">jointPosJ;     // </w:t>
            </w:r>
            <w:r>
              <w:rPr>
                <w:rFonts w:ascii="SimSun" w:hAnsi="SimSun" w:eastAsia="SimSun"/>
                <w:b w:val="0"/>
                <w:i w:val="0"/>
                <w:color w:val="000000"/>
                <w:sz w:val="20"/>
              </w:rPr>
              <w:t>关节角</w:t>
            </w:r>
            <w:r>
              <w:rPr>
                <w:rFonts w:ascii="TimesNewRomanPSMT" w:hAnsi="TimesNewRomanPSMT" w:eastAsia="TimesNewRomanPSMT"/>
                <w:b w:val="0"/>
                <w:i w:val="0"/>
                <w:color w:val="000000"/>
                <w:sz w:val="20"/>
              </w:rPr>
              <w:t xml:space="preserve"> Current position in radian </w:t>
            </w:r>
            <w:r>
              <w:br/>
            </w:r>
            <w:r>
              <w:rPr>
                <w:rFonts w:ascii="TimesNewRomanPSMT" w:hAnsi="TimesNewRomanPSMT" w:eastAsia="TimesNewRomanPSMT"/>
                <w:b w:val="0"/>
                <w:i w:val="0"/>
                <w:color w:val="000000"/>
                <w:sz w:val="20"/>
              </w:rPr>
              <w:t xml:space="preserve"> float  </w:t>
            </w:r>
            <w:r>
              <w:tab/>
            </w:r>
            <w:r>
              <w:rPr>
                <w:rFonts w:ascii="TimesNewRomanPSMT" w:hAnsi="TimesNewRomanPSMT" w:eastAsia="TimesNewRomanPSMT"/>
                <w:b w:val="0"/>
                <w:i w:val="0"/>
                <w:color w:val="000000"/>
                <w:sz w:val="20"/>
              </w:rPr>
              <w:t xml:space="preserve">jointCurVol;  // </w:t>
            </w:r>
            <w:r>
              <w:rPr>
                <w:rFonts w:ascii="SimSun" w:hAnsi="SimSun" w:eastAsia="SimSun"/>
                <w:b w:val="0"/>
                <w:i w:val="0"/>
                <w:color w:val="000000"/>
                <w:sz w:val="20"/>
              </w:rPr>
              <w:t>关节电压</w:t>
            </w:r>
            <w:r>
              <w:rPr>
                <w:rFonts w:ascii="TimesNewRomanPSMT" w:hAnsi="TimesNewRomanPSMT" w:eastAsia="TimesNewRomanPSMT"/>
                <w:b w:val="0"/>
                <w:i w:val="0"/>
                <w:color w:val="000000"/>
                <w:sz w:val="20"/>
              </w:rPr>
              <w:t xml:space="preserve"> Rated voltage of motor. Unit: mV </w:t>
            </w:r>
            <w:r>
              <w:rPr>
                <w:rFonts w:ascii="TimesNewRomanPSMT" w:hAnsi="TimesNewRomanPSMT" w:eastAsia="TimesNewRomanPSMT"/>
                <w:b w:val="0"/>
                <w:i w:val="0"/>
                <w:color w:val="000000"/>
                <w:sz w:val="20"/>
              </w:rPr>
              <w:t xml:space="preserve"> float  </w:t>
            </w:r>
            <w:r>
              <w:tab/>
            </w:r>
            <w:r>
              <w:rPr>
                <w:rFonts w:ascii="TimesNewRomanPSMT" w:hAnsi="TimesNewRomanPSMT" w:eastAsia="TimesNewRomanPSMT"/>
                <w:b w:val="0"/>
                <w:i w:val="0"/>
                <w:color w:val="000000"/>
                <w:sz w:val="20"/>
              </w:rPr>
              <w:t xml:space="preserve">jointCurTemp;     // </w:t>
            </w:r>
            <w:r>
              <w:rPr>
                <w:rFonts w:ascii="SimSun" w:hAnsi="SimSun" w:eastAsia="SimSun"/>
                <w:b w:val="0"/>
                <w:i w:val="0"/>
                <w:color w:val="000000"/>
                <w:sz w:val="20"/>
              </w:rPr>
              <w:t>当前温度</w:t>
            </w:r>
            <w:r>
              <w:rPr>
                <w:rFonts w:ascii="TimesNewRomanPSMT" w:hAnsi="TimesNewRomanPSMT" w:eastAsia="TimesNewRomanPSMT"/>
                <w:b w:val="0"/>
                <w:i w:val="0"/>
                <w:color w:val="000000"/>
                <w:sz w:val="20"/>
              </w:rPr>
              <w:t xml:space="preserve"> Current temprature of joint </w:t>
            </w:r>
            <w:r>
              <w:br/>
            </w:r>
            <w:r>
              <w:rPr>
                <w:rFonts w:ascii="TimesNewRomanPSMT" w:hAnsi="TimesNewRomanPSMT" w:eastAsia="TimesNewRomanPSMT"/>
                <w:b w:val="0"/>
                <w:i w:val="0"/>
                <w:color w:val="000000"/>
                <w:sz w:val="20"/>
              </w:rPr>
              <w:t xml:space="preserve"> int  </w:t>
            </w:r>
            <w:r>
              <w:tab/>
            </w:r>
            <w:r>
              <w:rPr>
                <w:rFonts w:ascii="TimesNewRomanPSMT" w:hAnsi="TimesNewRomanPSMT" w:eastAsia="TimesNewRomanPSMT"/>
                <w:b w:val="0"/>
                <w:i w:val="0"/>
                <w:color w:val="000000"/>
                <w:sz w:val="20"/>
              </w:rPr>
              <w:t xml:space="preserve">jointTagCurrentI;   // </w:t>
            </w:r>
            <w:r>
              <w:rPr>
                <w:rFonts w:ascii="SimSun" w:hAnsi="SimSun" w:eastAsia="SimSun"/>
                <w:b w:val="0"/>
                <w:i w:val="0"/>
                <w:color w:val="000000"/>
                <w:sz w:val="20"/>
              </w:rPr>
              <w:t>电机目标电流</w:t>
            </w:r>
            <w:r>
              <w:rPr>
                <w:rFonts w:ascii="TimesNewRomanPSMT" w:hAnsi="TimesNewRomanPSMT" w:eastAsia="TimesNewRomanPSMT"/>
                <w:b w:val="0"/>
                <w:i w:val="0"/>
                <w:color w:val="000000"/>
                <w:sz w:val="20"/>
              </w:rPr>
              <w:t xml:space="preserve"> Target current of motor </w:t>
            </w:r>
            <w:r>
              <w:rPr>
                <w:rFonts w:ascii="TimesNewRomanPSMT" w:hAnsi="TimesNewRomanPSMT" w:eastAsia="TimesNewRomanPSMT"/>
                <w:b w:val="0"/>
                <w:i w:val="0"/>
                <w:color w:val="000000"/>
                <w:sz w:val="20"/>
              </w:rPr>
              <w:t xml:space="preserve"> float  </w:t>
            </w:r>
            <w:r>
              <w:tab/>
            </w:r>
            <w:r>
              <w:rPr>
                <w:rFonts w:ascii="TimesNewRomanPSMT" w:hAnsi="TimesNewRomanPSMT" w:eastAsia="TimesNewRomanPSMT"/>
                <w:b w:val="0"/>
                <w:i w:val="0"/>
                <w:color w:val="000000"/>
                <w:sz w:val="20"/>
              </w:rPr>
              <w:t xml:space="preserve">jointTagSpeedMoto; // </w:t>
            </w:r>
            <w:r>
              <w:rPr>
                <w:rFonts w:ascii="SimSun" w:hAnsi="SimSun" w:eastAsia="SimSun"/>
                <w:b w:val="0"/>
                <w:i w:val="0"/>
                <w:color w:val="000000"/>
                <w:sz w:val="20"/>
              </w:rPr>
              <w:t>电机目标速度</w:t>
            </w:r>
            <w:r>
              <w:rPr>
                <w:rFonts w:ascii="TimesNewRomanPSMT" w:hAnsi="TimesNewRomanPSMT" w:eastAsia="TimesNewRomanPSMT"/>
                <w:b w:val="0"/>
                <w:i w:val="0"/>
                <w:color w:val="000000"/>
                <w:sz w:val="20"/>
              </w:rPr>
              <w:t xml:space="preserve"> Target speed of motor </w:t>
            </w:r>
            <w:r>
              <w:br/>
            </w:r>
            <w:r>
              <w:rPr>
                <w:rFonts w:ascii="TimesNewRomanPSMT" w:hAnsi="TimesNewRomanPSMT" w:eastAsia="TimesNewRomanPSMT"/>
                <w:b w:val="0"/>
                <w:i w:val="0"/>
                <w:color w:val="000000"/>
                <w:sz w:val="20"/>
              </w:rPr>
              <w:t xml:space="preserve"> float  </w:t>
            </w:r>
            <w:r>
              <w:tab/>
            </w:r>
            <w:r>
              <w:rPr>
                <w:rFonts w:ascii="TimesNewRomanPSMT" w:hAnsi="TimesNewRomanPSMT" w:eastAsia="TimesNewRomanPSMT"/>
                <w:b w:val="0"/>
                <w:i w:val="0"/>
                <w:color w:val="000000"/>
                <w:sz w:val="20"/>
              </w:rPr>
              <w:t xml:space="preserve">jointTagPosJ;      // </w:t>
            </w:r>
            <w:r>
              <w:rPr>
                <w:rFonts w:ascii="SimSun" w:hAnsi="SimSun" w:eastAsia="SimSun"/>
                <w:b w:val="0"/>
                <w:i w:val="0"/>
                <w:color w:val="000000"/>
                <w:sz w:val="20"/>
              </w:rPr>
              <w:t>目标关节角</w:t>
            </w:r>
            <w:r>
              <w:rPr>
                <w:rFonts w:ascii="TimesNewRomanPSMT" w:hAnsi="TimesNewRomanPSMT" w:eastAsia="TimesNewRomanPSMT"/>
                <w:b w:val="0"/>
                <w:i w:val="0"/>
                <w:color w:val="000000"/>
                <w:sz w:val="20"/>
              </w:rPr>
              <w:t xml:space="preserve"> Target position of joint in radian </w:t>
            </w:r>
            <w:r>
              <w:rPr>
                <w:rFonts w:ascii="TimesNewRomanPSMT" w:hAnsi="TimesNewRomanPSMT" w:eastAsia="TimesNewRomanPSMT"/>
                <w:b w:val="0"/>
                <w:i w:val="0"/>
                <w:color w:val="000000"/>
                <w:sz w:val="20"/>
              </w:rPr>
              <w:t xml:space="preserve"> uint16  jointErrorNum;    // </w:t>
            </w:r>
            <w:r>
              <w:rPr>
                <w:rFonts w:ascii="SimSun" w:hAnsi="SimSun" w:eastAsia="SimSun"/>
                <w:b w:val="0"/>
                <w:i w:val="0"/>
                <w:color w:val="000000"/>
                <w:sz w:val="20"/>
              </w:rPr>
              <w:t>关节错误码</w:t>
            </w:r>
            <w:r>
              <w:rPr>
                <w:rFonts w:ascii="TimesNewRomanPSMT" w:hAnsi="TimesNewRomanPSMT" w:eastAsia="TimesNewRomanPSMT"/>
                <w:b w:val="0"/>
                <w:i w:val="0"/>
                <w:color w:val="000000"/>
                <w:sz w:val="20"/>
              </w:rPr>
              <w:t xml:space="preserve"> Joint error of joint num </w:t>
            </w:r>
            <w:r>
              <w:br/>
            </w:r>
            <w:r>
              <w:rPr>
                <w:rFonts w:ascii="TimesNewRomanPSMT" w:hAnsi="TimesNewRomanPSMT" w:eastAsia="TimesNewRomanPSMT"/>
                <w:b w:val="0"/>
                <w:i w:val="0"/>
                <w:color w:val="000000"/>
                <w:sz w:val="20"/>
              </w:rPr>
              <w:t xml:space="preserve">}JointStatus; </w:t>
            </w:r>
          </w:p>
        </w:tc>
      </w:tr>
    </w:tbl>
    <w:p>
      <w:pPr>
        <w:autoSpaceDN w:val="0"/>
        <w:autoSpaceDE w:val="0"/>
        <w:widowControl/>
        <w:spacing w:line="36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326"/>
        </w:trPr>
        <w:tc>
          <w:tcPr>
            <w:tcW w:type="dxa" w:w="628"/>
            <w:tcBorders>
              <w:bottom w:sz="4.0" w:val="single" w:color="#000000"/>
            </w:tcBorders>
            <w:tcMar>
              <w:start w:w="0" w:type="dxa"/>
              <w:end w:w="0" w:type="dxa"/>
            </w:tcMar>
          </w:tcPr>
          <w:p>
            <w:pPr>
              <w:autoSpaceDN w:val="0"/>
              <w:autoSpaceDE w:val="0"/>
              <w:widowControl/>
              <w:spacing w:line="240" w:lineRule="auto" w:before="106" w:after="0"/>
              <w:ind w:left="56" w:right="0" w:firstLine="0"/>
              <w:jc w:val="left"/>
            </w:pPr>
            <w:r>
              <w:drawing>
                <wp:inline xmlns:a="http://schemas.openxmlformats.org/drawingml/2006/main" xmlns:pic="http://schemas.openxmlformats.org/drawingml/2006/picture">
                  <wp:extent cx="208279" cy="138429"/>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08279" cy="138429"/>
                          </a:xfrm>
                          <a:prstGeom prst="rect"/>
                        </pic:spPr>
                      </pic:pic>
                    </a:graphicData>
                  </a:graphic>
                </wp:inline>
              </w:drawing>
            </w:r>
          </w:p>
        </w:tc>
        <w:tc>
          <w:tcPr>
            <w:tcW w:type="dxa" w:w="7738"/>
            <w:tcBorders>
              <w:bottom w:sz="4.0" w:val="single" w:color="#000000"/>
            </w:tcBorders>
            <w:tcMar>
              <w:start w:w="0" w:type="dxa"/>
              <w:end w:w="0" w:type="dxa"/>
            </w:tcMar>
          </w:tcPr>
          <w:p>
            <w:pPr>
              <w:autoSpaceDN w:val="0"/>
              <w:autoSpaceDE w:val="0"/>
              <w:widowControl/>
              <w:spacing w:line="185" w:lineRule="auto" w:before="60" w:after="322"/>
              <w:ind w:left="252" w:right="0" w:firstLine="0"/>
              <w:jc w:val="left"/>
            </w:pPr>
            <w:r>
              <w:rPr>
                <w:rFonts w:ascii="SimHei" w:hAnsi="SimHei" w:eastAsia="SimHei"/>
                <w:b w:val="0"/>
                <w:i w:val="0"/>
                <w:color w:val="000000"/>
                <w:sz w:val="30"/>
              </w:rPr>
              <w:t>事件类型</w:t>
            </w:r>
          </w:p>
          <w:tbl>
            <w:tblPr>
              <w:tblW w:type="auto" w:w="0"/>
              <w:tblLayout w:type="fixed"/>
              <w:tblLook w:firstColumn="1" w:firstRow="1" w:lastColumn="0" w:lastRow="0" w:noHBand="0" w:noVBand="1" w:val="04A0"/>
              <w:tblInd w:w="278.0000000000001" w:type="dxa"/>
            </w:tblPr>
            <w:tblGrid>
              <w:gridCol w:w="7738"/>
            </w:tblGrid>
            <w:tr>
              <w:trPr>
                <w:trHeight w:hRule="exact" w:val="1214"/>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96" w:lineRule="exact" w:before="0" w:after="0"/>
                    <w:ind w:left="108" w:right="288"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描述机械臂事件类型</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机械臂的很多信息（比如故障，通知）是通过事件通知到客户的，所以在使</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3060"/>
            <w:tcBorders/>
            <w:tcMar>
              <w:start w:w="0" w:type="dxa"/>
              <w:end w:w="0" w:type="dxa"/>
            </w:tcMar>
          </w:tcPr>
          <w:p>
            <w:pPr>
              <w:autoSpaceDN w:val="0"/>
              <w:autoSpaceDE w:val="0"/>
              <w:widowControl/>
              <w:spacing w:line="198" w:lineRule="exact" w:before="60" w:after="0"/>
              <w:ind w:left="180" w:right="0" w:firstLine="0"/>
              <w:jc w:val="left"/>
            </w:pPr>
            <w:r>
              <w:rPr>
                <w:rFonts w:ascii="TimesNewRomanPSMT" w:hAnsi="TimesNewRomanPSMT" w:eastAsia="TimesNewRomanPSMT"/>
                <w:b w:val="0"/>
                <w:i w:val="0"/>
                <w:color w:val="000000"/>
                <w:sz w:val="18"/>
              </w:rPr>
              <w:t xml:space="preserve">14 </w:t>
            </w:r>
          </w:p>
        </w:tc>
        <w:tc>
          <w:tcPr>
            <w:tcW w:type="dxa" w:w="5600"/>
            <w:tcBorders/>
            <w:tcMar>
              <w:start w:w="0" w:type="dxa"/>
              <w:end w:w="0" w:type="dxa"/>
            </w:tcMar>
          </w:tcPr>
          <w:p>
            <w:pPr>
              <w:autoSpaceDN w:val="0"/>
              <w:autoSpaceDE w:val="0"/>
              <w:widowControl/>
              <w:spacing w:line="202" w:lineRule="exact" w:before="60" w:after="0"/>
              <w:ind w:left="0" w:right="172"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352"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用</w:t>
      </w:r>
      <w:r>
        <w:rPr>
          <w:rFonts w:ascii="TimesNewRomanPSMT" w:hAnsi="TimesNewRomanPSMT" w:eastAsia="TimesNewRomanPSMT"/>
          <w:b w:val="0"/>
          <w:i w:val="0"/>
          <w:color w:val="000000"/>
          <w:sz w:val="20"/>
        </w:rPr>
        <w:t>SDK</w:t>
      </w:r>
      <w:r>
        <w:rPr>
          <w:rFonts w:ascii="SimSun" w:hAnsi="SimSun" w:eastAsia="SimSun"/>
          <w:b w:val="0"/>
          <w:i w:val="0"/>
          <w:color w:val="000000"/>
          <w:sz w:val="20"/>
        </w:rPr>
        <w:t xml:space="preserve"> 时，务必注册接收事件的回调函数。</w:t>
      </w:r>
    </w:p>
    <w:p>
      <w:pPr>
        <w:autoSpaceDN w:val="0"/>
        <w:tabs>
          <w:tab w:pos="1654" w:val="left"/>
          <w:tab w:pos="1752" w:val="left"/>
          <w:tab w:pos="4052" w:val="left"/>
          <w:tab w:pos="4452" w:val="left"/>
          <w:tab w:pos="4552" w:val="left"/>
          <w:tab w:pos="4562" w:val="left"/>
          <w:tab w:pos="4952" w:val="left"/>
          <w:tab w:pos="4982" w:val="left"/>
          <w:tab w:pos="5402" w:val="left"/>
        </w:tabs>
        <w:autoSpaceDE w:val="0"/>
        <w:widowControl/>
        <w:spacing w:line="312" w:lineRule="exact" w:before="0" w:after="444"/>
        <w:ind w:left="1352" w:right="720"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enum{ </w:t>
      </w:r>
      <w:r>
        <w:br/>
      </w:r>
      <w:r>
        <w:rPr>
          <w:rFonts w:ascii="TimesNewRomanPSMT" w:hAnsi="TimesNewRomanPSMT" w:eastAsia="TimesNewRomanPSMT"/>
          <w:b w:val="0"/>
          <w:i w:val="0"/>
          <w:color w:val="000000"/>
          <w:sz w:val="20"/>
        </w:rPr>
        <w:t xml:space="preserve"> RobotEvent_armCanbusError,//</w:t>
      </w:r>
      <w:r>
        <w:rPr>
          <w:rFonts w:ascii="SimSun" w:hAnsi="SimSun" w:eastAsia="SimSun"/>
          <w:b w:val="0"/>
          <w:i w:val="0"/>
          <w:color w:val="000000"/>
          <w:sz w:val="20"/>
        </w:rPr>
        <w:t>机械臂</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总线错误</w:t>
      </w:r>
      <w:r>
        <w:rPr>
          <w:rFonts w:ascii="SimSun" w:hAnsi="SimSun" w:eastAsia="SimSun"/>
          <w:b w:val="0"/>
          <w:i w:val="0"/>
          <w:color w:val="000000"/>
          <w:sz w:val="20"/>
        </w:rPr>
        <w:t>已过时，不建议使用</w:t>
      </w:r>
      <w:r>
        <w:rPr>
          <w:rFonts w:ascii="TimesNewRomanPSMT" w:hAnsi="TimesNewRomanPSMT" w:eastAsia="TimesNewRomanPSMT"/>
          <w:b w:val="0"/>
          <w:i w:val="0"/>
          <w:color w:val="000000"/>
          <w:sz w:val="20"/>
        </w:rPr>
        <w:t xml:space="preserve"> RobotEvent_remoteHalt,    //</w:t>
      </w:r>
      <w:r>
        <w:rPr>
          <w:rFonts w:ascii="SimSun" w:hAnsi="SimSun" w:eastAsia="SimSun"/>
          <w:b w:val="0"/>
          <w:i w:val="0"/>
          <w:color w:val="000000"/>
          <w:sz w:val="20"/>
        </w:rPr>
        <w:t>远程关机</w:t>
      </w:r>
      <w:r>
        <w:br/>
      </w:r>
      <w:r>
        <w:rPr>
          <w:rFonts w:ascii="TimesNewRomanPSMT" w:hAnsi="TimesNewRomanPSMT" w:eastAsia="TimesNewRomanPSMT"/>
          <w:b w:val="0"/>
          <w:i w:val="0"/>
          <w:color w:val="000000"/>
          <w:sz w:val="20"/>
        </w:rPr>
        <w:t xml:space="preserve"> RobotEvent_remoteEmergencyStop,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机械臂远程急停</w:t>
      </w:r>
      <w:r>
        <w:br/>
      </w:r>
      <w:r>
        <w:rPr>
          <w:rFonts w:ascii="TimesNewRomanPSMT" w:hAnsi="TimesNewRomanPSMT" w:eastAsia="TimesNewRomanPSMT"/>
          <w:b w:val="0"/>
          <w:i w:val="0"/>
          <w:color w:val="000000"/>
          <w:sz w:val="20"/>
        </w:rPr>
        <w:t xml:space="preserve"> RobotEvent_jointError,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关节错误，</w:t>
      </w:r>
      <w:r>
        <w:rPr>
          <w:rFonts w:ascii="TimesNewRomanPSMT" w:hAnsi="TimesNewRomanPSMT" w:eastAsia="TimesNewRomanPSMT"/>
          <w:b w:val="0"/>
          <w:i w:val="0"/>
          <w:color w:val="000000"/>
          <w:sz w:val="20"/>
        </w:rPr>
        <w:t>PS:</w:t>
      </w:r>
      <w:r>
        <w:rPr>
          <w:rFonts w:ascii="SimSun" w:hAnsi="SimSun" w:eastAsia="SimSun"/>
          <w:b w:val="0"/>
          <w:i w:val="0"/>
          <w:color w:val="000000"/>
          <w:sz w:val="20"/>
        </w:rPr>
        <w:t>已过时，不建议使用</w:t>
      </w:r>
      <w:r>
        <w:rPr>
          <w:rFonts w:ascii="TimesNewRomanPSMT" w:hAnsi="TimesNewRomanPSMT" w:eastAsia="TimesNewRomanPSMT"/>
          <w:b w:val="0"/>
          <w:i w:val="0"/>
          <w:color w:val="000000"/>
          <w:sz w:val="20"/>
        </w:rPr>
        <w:t xml:space="preserve"> RobotEvent_forceControl,          //</w:t>
      </w:r>
      <w:r>
        <w:rPr>
          <w:rFonts w:ascii="SimSun" w:hAnsi="SimSun" w:eastAsia="SimSun"/>
          <w:b w:val="0"/>
          <w:i w:val="0"/>
          <w:color w:val="000000"/>
          <w:sz w:val="20"/>
        </w:rPr>
        <w:t>力控制</w:t>
      </w:r>
      <w:r>
        <w:br/>
      </w:r>
      <w:r>
        <w:rPr>
          <w:rFonts w:ascii="TimesNewRomanPSMT" w:hAnsi="TimesNewRomanPSMT" w:eastAsia="TimesNewRomanPSMT"/>
          <w:b w:val="0"/>
          <w:i w:val="0"/>
          <w:color w:val="000000"/>
          <w:sz w:val="20"/>
        </w:rPr>
        <w:t xml:space="preserve"> RobotEvent_exitForceControl,       //</w:t>
      </w:r>
      <w:r>
        <w:rPr>
          <w:rFonts w:ascii="SimSun" w:hAnsi="SimSun" w:eastAsia="SimSun"/>
          <w:b w:val="0"/>
          <w:i w:val="0"/>
          <w:color w:val="000000"/>
          <w:sz w:val="20"/>
        </w:rPr>
        <w:t>退出力控制</w:t>
      </w:r>
      <w:r>
        <w:br/>
      </w:r>
      <w:r>
        <w:rPr>
          <w:rFonts w:ascii="TimesNewRomanPSMT" w:hAnsi="TimesNewRomanPSMT" w:eastAsia="TimesNewRomanPSMT"/>
          <w:b w:val="0"/>
          <w:i w:val="0"/>
          <w:color w:val="000000"/>
          <w:sz w:val="20"/>
        </w:rPr>
        <w:t xml:space="preserve"> RobotEvent_softEmergency,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软急停</w:t>
      </w:r>
      <w:r>
        <w:br/>
      </w:r>
      <w:r>
        <w:rPr>
          <w:rFonts w:ascii="TimesNewRomanPSMT" w:hAnsi="TimesNewRomanPSMT" w:eastAsia="TimesNewRomanPSMT"/>
          <w:b w:val="0"/>
          <w:i w:val="0"/>
          <w:color w:val="000000"/>
          <w:sz w:val="20"/>
        </w:rPr>
        <w:t xml:space="preserve"> RobotEvent_exitSoftEmergency,     //</w:t>
      </w:r>
      <w:r>
        <w:rPr>
          <w:rFonts w:ascii="SimSun" w:hAnsi="SimSun" w:eastAsia="SimSun"/>
          <w:b w:val="0"/>
          <w:i w:val="0"/>
          <w:color w:val="000000"/>
          <w:sz w:val="20"/>
        </w:rPr>
        <w:t>退出软急停</w:t>
      </w:r>
      <w:r>
        <w:br/>
      </w:r>
      <w:r>
        <w:rPr>
          <w:rFonts w:ascii="TimesNewRomanPSMT" w:hAnsi="TimesNewRomanPSMT" w:eastAsia="TimesNewRomanPSMT"/>
          <w:b w:val="0"/>
          <w:i w:val="0"/>
          <w:color w:val="000000"/>
          <w:sz w:val="20"/>
        </w:rPr>
        <w:t xml:space="preserve"> RobotEvent_collision,         </w:t>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碰撞，</w:t>
      </w:r>
      <w:r>
        <w:rPr>
          <w:rFonts w:ascii="TimesNewRomanPSMT" w:hAnsi="TimesNewRomanPSMT" w:eastAsia="TimesNewRomanPSMT"/>
          <w:b w:val="0"/>
          <w:i w:val="0"/>
          <w:color w:val="000000"/>
          <w:sz w:val="20"/>
        </w:rPr>
        <w:t>PS</w:t>
      </w:r>
      <w:r>
        <w:rPr>
          <w:rFonts w:ascii="SimSun" w:hAnsi="SimSun" w:eastAsia="SimSun"/>
          <w:b w:val="0"/>
          <w:i w:val="0"/>
          <w:color w:val="000000"/>
          <w:sz w:val="20"/>
        </w:rPr>
        <w:t>：已过时，不建议使用</w:t>
      </w:r>
      <w:r>
        <w:br/>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已用</w:t>
      </w:r>
      <w:r>
        <w:rPr>
          <w:rFonts w:ascii="TimesNewRomanPSMT" w:hAnsi="TimesNewRomanPSMT" w:eastAsia="TimesNewRomanPSMT"/>
          <w:b w:val="0"/>
          <w:i w:val="0"/>
          <w:color w:val="000000"/>
          <w:sz w:val="20"/>
        </w:rPr>
        <w:t xml:space="preserve">RobotEventJointCollision(2123) </w:t>
      </w:r>
      <w:r>
        <w:rPr>
          <w:rFonts w:ascii="SimSun" w:hAnsi="SimSun" w:eastAsia="SimSun"/>
          <w:b w:val="0"/>
          <w:i w:val="0"/>
          <w:color w:val="000000"/>
          <w:sz w:val="20"/>
        </w:rPr>
        <w:t>替代</w:t>
      </w:r>
      <w:r>
        <w:rPr>
          <w:rFonts w:ascii="TimesNewRomanPSMT" w:hAnsi="TimesNewRomanPSMT" w:eastAsia="TimesNewRomanPSMT"/>
          <w:b w:val="0"/>
          <w:i w:val="0"/>
          <w:color w:val="000000"/>
          <w:sz w:val="20"/>
        </w:rPr>
        <w:t xml:space="preserve"> RobotEvent_collisionStatusChanged, //</w:t>
      </w:r>
      <w:r>
        <w:rPr>
          <w:rFonts w:ascii="SimSun" w:hAnsi="SimSun" w:eastAsia="SimSun"/>
          <w:b w:val="0"/>
          <w:i w:val="0"/>
          <w:color w:val="000000"/>
          <w:sz w:val="20"/>
        </w:rPr>
        <w:t>碰撞状态改变，已过时，不建议使用</w:t>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已用</w:t>
      </w:r>
      <w:r>
        <w:rPr>
          <w:rFonts w:ascii="TimesNewRomanPSMT" w:hAnsi="TimesNewRomanPSMT" w:eastAsia="TimesNewRomanPSMT"/>
          <w:b w:val="0"/>
          <w:i w:val="0"/>
          <w:color w:val="000000"/>
          <w:sz w:val="20"/>
        </w:rPr>
        <w:t xml:space="preserve">RobotEventJointCollision(2123) </w:t>
      </w:r>
      <w:r>
        <w:rPr>
          <w:rFonts w:ascii="SimSun" w:hAnsi="SimSun" w:eastAsia="SimSun"/>
          <w:b w:val="0"/>
          <w:i w:val="0"/>
          <w:color w:val="000000"/>
          <w:sz w:val="20"/>
        </w:rPr>
        <w:t>替代</w:t>
      </w:r>
      <w:r>
        <w:rPr>
          <w:rFonts w:ascii="TimesNewRomanPSMT" w:hAnsi="TimesNewRomanPSMT" w:eastAsia="TimesNewRomanPSMT"/>
          <w:b w:val="0"/>
          <w:i w:val="0"/>
          <w:color w:val="000000"/>
          <w:sz w:val="20"/>
        </w:rPr>
        <w:t xml:space="preserve"> RobotEvent_tcpParametersSucc,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工具动力学参数设置成功</w:t>
      </w:r>
      <w:r>
        <w:br/>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br/>
      </w:r>
      <w:r>
        <w:rPr>
          <w:rFonts w:ascii="TimesNewRomanPSMT" w:hAnsi="TimesNewRomanPSMT" w:eastAsia="TimesNewRomanPSMT"/>
          <w:b w:val="0"/>
          <w:i w:val="0"/>
          <w:color w:val="000000"/>
          <w:sz w:val="20"/>
        </w:rPr>
        <w:t xml:space="preserve"> RobotEvent_powerChanged,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机械臂电源开关状态改变</w:t>
      </w:r>
      <w:r>
        <w:br/>
      </w:r>
      <w:r>
        <w:rPr>
          <w:rFonts w:ascii="TimesNewRomanPSMT" w:hAnsi="TimesNewRomanPSMT" w:eastAsia="TimesNewRomanPSMT"/>
          <w:b w:val="0"/>
          <w:i w:val="0"/>
          <w:color w:val="000000"/>
          <w:sz w:val="20"/>
        </w:rPr>
        <w:t xml:space="preserve"> RobotEvent_ArmPowerOff,     //</w:t>
      </w:r>
      <w:r>
        <w:rPr>
          <w:rFonts w:ascii="SimSun" w:hAnsi="SimSun" w:eastAsia="SimSun"/>
          <w:b w:val="0"/>
          <w:i w:val="0"/>
          <w:color w:val="000000"/>
          <w:sz w:val="20"/>
        </w:rPr>
        <w:t>机械臂电源关闭，不建议使用</w:t>
      </w:r>
      <w:r>
        <w:br/>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已用</w:t>
      </w:r>
      <w:r>
        <w:rPr>
          <w:rFonts w:ascii="TimesNewRomanPSMT" w:hAnsi="TimesNewRomanPSMT" w:eastAsia="TimesNewRomanPSMT"/>
          <w:b w:val="0"/>
          <w:i w:val="0"/>
          <w:color w:val="000000"/>
          <w:sz w:val="20"/>
        </w:rPr>
        <w:t xml:space="preserve">RobotEventArmPowerOff(2600) </w:t>
      </w:r>
      <w:r>
        <w:rPr>
          <w:rFonts w:ascii="SimSun" w:hAnsi="SimSun" w:eastAsia="SimSun"/>
          <w:b w:val="0"/>
          <w:i w:val="0"/>
          <w:color w:val="000000"/>
          <w:sz w:val="20"/>
        </w:rPr>
        <w:t>替代</w:t>
      </w:r>
      <w:r>
        <w:rPr>
          <w:rFonts w:ascii="TimesNewRomanPSMT" w:hAnsi="TimesNewRomanPSMT" w:eastAsia="TimesNewRomanPSMT"/>
          <w:b w:val="0"/>
          <w:i w:val="0"/>
          <w:color w:val="000000"/>
          <w:sz w:val="20"/>
        </w:rPr>
        <w:t xml:space="preserve"> RobotEvent_mountingPoseChanged,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安装位置发生改变</w:t>
      </w:r>
      <w:r>
        <w:br/>
      </w:r>
      <w:r>
        <w:rPr>
          <w:rFonts w:ascii="TimesNewRomanPSMT" w:hAnsi="TimesNewRomanPSMT" w:eastAsia="TimesNewRomanPSMT"/>
          <w:b w:val="0"/>
          <w:i w:val="0"/>
          <w:color w:val="000000"/>
          <w:sz w:val="20"/>
        </w:rPr>
        <w:t xml:space="preserve"> RobotEvent_encoderError,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编码器错误，不建议使用</w:t>
      </w:r>
      <w:r>
        <w:br/>
      </w:r>
      <w:r>
        <w:rPr>
          <w:rFonts w:ascii="TimesNewRomanPSMT" w:hAnsi="TimesNewRomanPSMT" w:eastAsia="TimesNewRomanPSMT"/>
          <w:b w:val="0"/>
          <w:i w:val="0"/>
          <w:color w:val="000000"/>
          <w:sz w:val="20"/>
        </w:rPr>
        <w:t xml:space="preserve"> RobotEvent_encoderLinesError,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编码器线数不一致，不建议使用</w:t>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已用</w:t>
      </w:r>
      <w:r>
        <w:rPr>
          <w:rFonts w:ascii="TimesNewRomanPSMT" w:hAnsi="TimesNewRomanPSMT" w:eastAsia="TimesNewRomanPSMT"/>
          <w:b w:val="0"/>
          <w:i w:val="0"/>
          <w:color w:val="000000"/>
          <w:sz w:val="20"/>
        </w:rPr>
        <w:t>RobotEventEncoderLineError</w:t>
      </w:r>
      <w:r>
        <w:rPr>
          <w:rFonts w:ascii="SimSun" w:hAnsi="SimSun" w:eastAsia="SimSun"/>
          <w:b w:val="0"/>
          <w:i w:val="0"/>
          <w:color w:val="000000"/>
          <w:sz w:val="20"/>
        </w:rPr>
        <w:t>（</w:t>
      </w:r>
      <w:r>
        <w:rPr>
          <w:rFonts w:ascii="TimesNewRomanPSMT" w:hAnsi="TimesNewRomanPSMT" w:eastAsia="TimesNewRomanPSMT"/>
          <w:b w:val="0"/>
          <w:i w:val="0"/>
          <w:color w:val="000000"/>
          <w:sz w:val="20"/>
        </w:rPr>
        <w:t>2203</w:t>
      </w:r>
      <w:r>
        <w:rPr>
          <w:rFonts w:ascii="SimSun" w:hAnsi="SimSun" w:eastAsia="SimSun"/>
          <w:b w:val="0"/>
          <w:i w:val="0"/>
          <w:color w:val="000000"/>
          <w:sz w:val="20"/>
        </w:rPr>
        <w:t>）替代</w:t>
      </w:r>
      <w:r>
        <w:rPr>
          <w:rFonts w:ascii="TimesNewRomanPSMT" w:hAnsi="TimesNewRomanPSMT" w:eastAsia="TimesNewRomanPSMT"/>
          <w:b w:val="0"/>
          <w:i w:val="0"/>
          <w:color w:val="000000"/>
          <w:sz w:val="20"/>
        </w:rPr>
        <w:t xml:space="preserve"> RobotEvent_singularityOverspeed,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奇异点超速</w:t>
      </w:r>
      <w:r>
        <w:br/>
      </w:r>
      <w:r>
        <w:rPr>
          <w:rFonts w:ascii="TimesNewRomanPSMT" w:hAnsi="TimesNewRomanPSMT" w:eastAsia="TimesNewRomanPSMT"/>
          <w:b w:val="0"/>
          <w:i w:val="0"/>
          <w:color w:val="000000"/>
          <w:sz w:val="20"/>
        </w:rPr>
        <w:t xml:space="preserve"> RobotEvent_currentAlarm,          //</w:t>
      </w:r>
      <w:r>
        <w:rPr>
          <w:rFonts w:ascii="SimSun" w:hAnsi="SimSun" w:eastAsia="SimSun"/>
          <w:b w:val="0"/>
          <w:i w:val="0"/>
          <w:color w:val="000000"/>
          <w:sz w:val="20"/>
        </w:rPr>
        <w:t>机械臂电流异常</w:t>
      </w:r>
      <w:r>
        <w:br/>
      </w:r>
      <w:r>
        <w:rPr>
          <w:rFonts w:ascii="TimesNewRomanPSMT" w:hAnsi="TimesNewRomanPSMT" w:eastAsia="TimesNewRomanPSMT"/>
          <w:b w:val="0"/>
          <w:i w:val="0"/>
          <w:color w:val="000000"/>
          <w:sz w:val="20"/>
        </w:rPr>
        <w:t xml:space="preserve"> RobotEvent_toolioError,            //</w:t>
      </w:r>
      <w:r>
        <w:rPr>
          <w:rFonts w:ascii="SimSun" w:hAnsi="SimSun" w:eastAsia="SimSun"/>
          <w:b w:val="0"/>
          <w:i w:val="0"/>
          <w:color w:val="000000"/>
          <w:sz w:val="20"/>
        </w:rPr>
        <w:t>机械臂工具端错误</w:t>
      </w:r>
      <w:r>
        <w:br/>
      </w:r>
      <w:r>
        <w:tab/>
      </w:r>
      <w:r>
        <w:tab/>
      </w:r>
      <w:r>
        <w:rPr>
          <w:rFonts w:ascii="TimesNewRomanPSMT" w:hAnsi="TimesNewRomanPSMT" w:eastAsia="TimesNewRomanPSMT"/>
          <w:b w:val="0"/>
          <w:i w:val="0"/>
          <w:color w:val="000000"/>
          <w:sz w:val="20"/>
        </w:rPr>
        <w:t xml:space="preserve">RobotEvent_robotStartupPhase, </w:t>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机械臂启动阶段</w:t>
      </w:r>
      <w:r>
        <w:br/>
      </w:r>
      <w:r>
        <w:tab/>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br/>
      </w:r>
      <w:r>
        <w:tab/>
      </w:r>
      <w:r>
        <w:tab/>
      </w:r>
      <w:r>
        <w:rPr>
          <w:rFonts w:ascii="TimesNewRomanPSMT" w:hAnsi="TimesNewRomanPSMT" w:eastAsia="TimesNewRomanPSMT"/>
          <w:b w:val="0"/>
          <w:i w:val="0"/>
          <w:color w:val="000000"/>
          <w:sz w:val="20"/>
        </w:rPr>
        <w:t>RobotEvent_robotStartupDoneResult,  //</w:t>
      </w:r>
      <w:r>
        <w:rPr>
          <w:rFonts w:ascii="SimSun" w:hAnsi="SimSun" w:eastAsia="SimSun"/>
          <w:b w:val="0"/>
          <w:i w:val="0"/>
          <w:color w:val="000000"/>
          <w:sz w:val="20"/>
        </w:rPr>
        <w:t>机械臂启动完成结果</w:t>
      </w:r>
      <w:r>
        <w:br/>
      </w:r>
      <w:r>
        <w:tab/>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br/>
      </w:r>
      <w:r>
        <w:tab/>
      </w:r>
      <w:r>
        <w:tab/>
      </w:r>
      <w:r>
        <w:rPr>
          <w:rFonts w:ascii="TimesNewRomanPSMT" w:hAnsi="TimesNewRomanPSMT" w:eastAsia="TimesNewRomanPSMT"/>
          <w:b w:val="0"/>
          <w:i w:val="0"/>
          <w:color w:val="000000"/>
          <w:sz w:val="20"/>
        </w:rPr>
        <w:t xml:space="preserve">RobotEvent_robotShutdownDone,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机械臂关机结果</w:t>
      </w:r>
      <w:r>
        <w:br/>
      </w:r>
      <w:r>
        <w:tab/>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br/>
      </w:r>
      <w:r>
        <w:tab/>
      </w:r>
      <w:r>
        <w:tab/>
      </w:r>
      <w:r>
        <w:rPr>
          <w:rFonts w:ascii="TimesNewRomanPSMT" w:hAnsi="TimesNewRomanPSMT" w:eastAsia="TimesNewRomanPSMT"/>
          <w:b w:val="0"/>
          <w:i w:val="0"/>
          <w:color w:val="000000"/>
          <w:sz w:val="20"/>
        </w:rPr>
        <w:t>RobotEvent_atTrackTargetPos,      //</w:t>
      </w:r>
      <w:r>
        <w:rPr>
          <w:rFonts w:ascii="SimSun" w:hAnsi="SimSun" w:eastAsia="SimSun"/>
          <w:b w:val="0"/>
          <w:i w:val="0"/>
          <w:color w:val="000000"/>
          <w:sz w:val="20"/>
        </w:rPr>
        <w:t>机械臂轨迹运动到位信号通知</w:t>
      </w:r>
      <w:r>
        <w:tab/>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br/>
      </w:r>
      <w:r>
        <w:rPr>
          <w:rFonts w:ascii="TimesNewRomanPSMT" w:hAnsi="TimesNewRomanPSMT" w:eastAsia="TimesNewRomanPSMT"/>
          <w:b w:val="0"/>
          <w:i w:val="0"/>
          <w:color w:val="000000"/>
          <w:sz w:val="20"/>
        </w:rPr>
        <w:t xml:space="preserve"> RobotSetPowerOnDone,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设置电源状态完成</w:t>
      </w:r>
      <w:r>
        <w:br/>
      </w:r>
      <w:r>
        <w:tab/>
      </w:r>
      <w:r>
        <w:tab/>
      </w:r>
      <w:r>
        <w:rPr>
          <w:rFonts w:ascii="TimesNewRomanPSMT" w:hAnsi="TimesNewRomanPSMT" w:eastAsia="TimesNewRomanPSMT"/>
          <w:b w:val="0"/>
          <w:i w:val="0"/>
          <w:color w:val="000000"/>
          <w:sz w:val="20"/>
        </w:rPr>
        <w:t xml:space="preserve">RobotReleaseBrakeDone, </w:t>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机械臂刹车释放完成</w:t>
      </w:r>
      <w:r>
        <w:br/>
      </w:r>
      <w:r>
        <w:tab/>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br/>
      </w:r>
      <w:r>
        <w:tab/>
      </w:r>
      <w:r>
        <w:tab/>
      </w:r>
      <w:r>
        <w:rPr>
          <w:rFonts w:ascii="TimesNewRomanPSMT" w:hAnsi="TimesNewRomanPSMT" w:eastAsia="TimesNewRomanPSMT"/>
          <w:b w:val="0"/>
          <w:i w:val="0"/>
          <w:color w:val="000000"/>
          <w:sz w:val="20"/>
        </w:rPr>
        <w:t xml:space="preserve">RobotEvent_robotControllerStateChaned,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机械臂控制状态改变</w:t>
      </w:r>
      <w:r>
        <w:br/>
      </w:r>
      <w:r>
        <w:tab/>
      </w:r>
      <w:r>
        <w:tab/>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tab/>
      </w:r>
      <w:r>
        <w:tab/>
      </w:r>
      <w:r>
        <w:rPr>
          <w:rFonts w:ascii="TimesNewRomanPSMT" w:hAnsi="TimesNewRomanPSMT" w:eastAsia="TimesNewRomanPSMT"/>
          <w:b w:val="0"/>
          <w:i w:val="0"/>
          <w:color w:val="000000"/>
          <w:sz w:val="20"/>
        </w:rPr>
        <w:t xml:space="preserve">RobotEvent_robotControllerError, </w:t>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机械臂控制错误</w:t>
      </w:r>
      <w:r>
        <w:rPr>
          <w:rFonts w:ascii="TimesNewRomanPSMT" w:hAnsi="TimesNewRomanPSMT" w:eastAsia="TimesNewRomanPSMT"/>
          <w:b w:val="0"/>
          <w:i w:val="0"/>
          <w:color w:val="000000"/>
          <w:sz w:val="20"/>
        </w:rPr>
        <w:t xml:space="preserve">, </w:t>
      </w:r>
      <w:r>
        <w:br/>
      </w:r>
      <w:r>
        <w:tab/>
      </w:r>
      <w:r>
        <w:tab/>
      </w:r>
      <w:r>
        <w:tab/>
      </w:r>
      <w:r>
        <w:tab/>
      </w:r>
      <w:r>
        <w:tab/>
      </w:r>
      <w:r>
        <w:tab/>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一般是算法规划出现问题时返回</w:t>
      </w:r>
      <w:r>
        <w:rPr>
          <w:rFonts w:ascii="TimesNewRomanPSMT" w:hAnsi="TimesNewRomanPSMT" w:eastAsia="TimesNewRomanPSMT"/>
          <w:b w:val="0"/>
          <w:i w:val="0"/>
          <w:color w:val="000000"/>
          <w:sz w:val="20"/>
        </w:rPr>
        <w:t xml:space="preserve"> RobotEvent_socketDisconnected,    </w:t>
      </w:r>
      <w:r>
        <w:tab/>
      </w:r>
      <w:r>
        <w:tab/>
      </w:r>
      <w:r>
        <w:rPr>
          <w:rFonts w:ascii="TimesNewRomanPSMT" w:hAnsi="TimesNewRomanPSMT" w:eastAsia="TimesNewRomanPSMT"/>
          <w:b w:val="0"/>
          <w:i w:val="0"/>
          <w:color w:val="000000"/>
          <w:sz w:val="20"/>
        </w:rPr>
        <w:t>//socket</w:t>
      </w:r>
      <w:r>
        <w:rPr>
          <w:rFonts w:ascii="SimSun" w:hAnsi="SimSun" w:eastAsia="SimSun"/>
          <w:b w:val="0"/>
          <w:i w:val="0"/>
          <w:color w:val="000000"/>
          <w:sz w:val="20"/>
        </w:rPr>
        <w:t xml:space="preserve"> 断开连接</w:t>
      </w:r>
      <w:r>
        <w:br/>
      </w:r>
      <w:r>
        <w:rPr>
          <w:rFonts w:ascii="TimesNewRomanPSMT" w:hAnsi="TimesNewRomanPSMT" w:eastAsia="TimesNewRomanPSMT"/>
          <w:b w:val="0"/>
          <w:i w:val="0"/>
          <w:color w:val="000000"/>
          <w:sz w:val="20"/>
        </w:rPr>
        <w:t xml:space="preserve"> RobotEvent_robotControlException,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5402" w:val="left"/>
        </w:tabs>
        <w:autoSpaceDE w:val="0"/>
        <w:widowControl/>
        <w:spacing w:line="312" w:lineRule="exact" w:before="342" w:after="0"/>
        <w:ind w:left="1654" w:right="1008" w:firstLine="0"/>
        <w:jc w:val="left"/>
      </w:pPr>
      <w:r>
        <w:rPr>
          <w:rFonts w:ascii="TimesNewRomanPSMT" w:hAnsi="TimesNewRomanPSMT" w:eastAsia="TimesNewRomanPSMT"/>
          <w:b w:val="0"/>
          <w:i w:val="0"/>
          <w:color w:val="000000"/>
          <w:sz w:val="20"/>
        </w:rPr>
        <w:t xml:space="preserve"> RobotEvent_trackPlayInterrupte, </w:t>
      </w:r>
      <w:r>
        <w:br/>
      </w:r>
      <w:r>
        <w:rPr>
          <w:rFonts w:ascii="TimesNewRomanPSMT" w:hAnsi="TimesNewRomanPSMT" w:eastAsia="TimesNewRomanPSMT"/>
          <w:b w:val="0"/>
          <w:i w:val="0"/>
          <w:color w:val="000000"/>
          <w:sz w:val="20"/>
        </w:rPr>
        <w:t xml:space="preserve"> RobotEvent_staticCollisionStatusChanged,  //</w:t>
      </w:r>
      <w:r>
        <w:rPr>
          <w:rFonts w:ascii="SimSun" w:hAnsi="SimSun" w:eastAsia="SimSun"/>
          <w:b w:val="0"/>
          <w:i w:val="0"/>
          <w:color w:val="000000"/>
          <w:sz w:val="20"/>
        </w:rPr>
        <w:t>不建议使用，已过时</w:t>
      </w:r>
      <w:r>
        <w:rPr>
          <w:rFonts w:ascii="TimesNewRomanPSMT" w:hAnsi="TimesNewRomanPSMT" w:eastAsia="TimesNewRomanPSMT"/>
          <w:b w:val="0"/>
          <w:i w:val="0"/>
          <w:color w:val="000000"/>
          <w:sz w:val="20"/>
        </w:rPr>
        <w:t xml:space="preserve"> RobotEvent_MountingPoseWarning, </w:t>
      </w:r>
      <w:r>
        <w:br/>
      </w:r>
      <w:r>
        <w:rPr>
          <w:rFonts w:ascii="TimesNewRomanPSMT" w:hAnsi="TimesNewRomanPSMT" w:eastAsia="TimesNewRomanPSMT"/>
          <w:b w:val="0"/>
          <w:i w:val="0"/>
          <w:color w:val="000000"/>
          <w:sz w:val="20"/>
        </w:rPr>
        <w:t xml:space="preserve"> RobotEvent_MacDataInterruptWarning, </w:t>
      </w:r>
      <w:r>
        <w:br/>
      </w:r>
      <w:r>
        <w:rPr>
          <w:rFonts w:ascii="TimesNewRomanPSMT" w:hAnsi="TimesNewRomanPSMT" w:eastAsia="TimesNewRomanPSMT"/>
          <w:b w:val="0"/>
          <w:i w:val="0"/>
          <w:color w:val="000000"/>
          <w:sz w:val="20"/>
        </w:rPr>
        <w:t xml:space="preserve"> RobotEvent_ToolIoError,                  </w:t>
      </w:r>
      <w:r>
        <w:br/>
      </w:r>
      <w:r>
        <w:rPr>
          <w:rFonts w:ascii="TimesNewRomanPSMT" w:hAnsi="TimesNewRomanPSMT" w:eastAsia="TimesNewRomanPSMT"/>
          <w:b w:val="0"/>
          <w:i w:val="0"/>
          <w:color w:val="000000"/>
          <w:sz w:val="20"/>
        </w:rPr>
        <w:t xml:space="preserve"> RobotEvent_InterfacBoardSafeIoEvent,     //</w:t>
      </w:r>
      <w:r>
        <w:rPr>
          <w:rFonts w:ascii="SimSun" w:hAnsi="SimSun" w:eastAsia="SimSun"/>
          <w:b w:val="0"/>
          <w:i w:val="0"/>
          <w:color w:val="000000"/>
          <w:sz w:val="20"/>
        </w:rPr>
        <w:t>安全</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通知型事件</w:t>
      </w:r>
      <w:r>
        <w:br/>
      </w:r>
      <w:r>
        <w:rPr>
          <w:rFonts w:ascii="TimesNewRomanPSMT" w:hAnsi="TimesNewRomanPSMT" w:eastAsia="TimesNewRomanPSMT"/>
          <w:b w:val="0"/>
          <w:i w:val="0"/>
          <w:color w:val="000000"/>
          <w:sz w:val="20"/>
        </w:rPr>
        <w:t xml:space="preserve"> RobotEvent_RobotHandShakeSucc,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系统事件，用户可以忽略</w:t>
      </w:r>
      <w:r>
        <w:rPr>
          <w:rFonts w:ascii="TimesNewRomanPSMT" w:hAnsi="TimesNewRomanPSMT" w:eastAsia="TimesNewRomanPSMT"/>
          <w:b w:val="0"/>
          <w:i w:val="0"/>
          <w:color w:val="000000"/>
          <w:sz w:val="20"/>
        </w:rPr>
        <w:t xml:space="preserve"> RobotEvent_RobotHandShakeFailed,       //</w:t>
      </w:r>
      <w:r>
        <w:rPr>
          <w:rFonts w:ascii="SimSun" w:hAnsi="SimSun" w:eastAsia="SimSun"/>
          <w:b w:val="0"/>
          <w:i w:val="0"/>
          <w:color w:val="000000"/>
          <w:sz w:val="20"/>
        </w:rPr>
        <w:t>系统事件，用户可以忽略</w:t>
      </w:r>
      <w:r>
        <w:rPr>
          <w:rFonts w:ascii="TimesNewRomanPSMT" w:hAnsi="TimesNewRomanPSMT" w:eastAsia="TimesNewRomanPSMT"/>
          <w:b w:val="0"/>
          <w:i w:val="0"/>
          <w:color w:val="000000"/>
          <w:sz w:val="20"/>
        </w:rPr>
        <w:t xml:space="preserve"> RobotEvent_RobotErrorInfoNotify,       //</w:t>
      </w:r>
      <w:r>
        <w:rPr>
          <w:rFonts w:ascii="SimSun" w:hAnsi="SimSun" w:eastAsia="SimSun"/>
          <w:b w:val="0"/>
          <w:i w:val="0"/>
          <w:color w:val="000000"/>
          <w:sz w:val="20"/>
        </w:rPr>
        <w:t>不建议使用，已过时</w:t>
      </w:r>
      <w:r>
        <w:rPr>
          <w:rFonts w:ascii="TimesNewRomanPSMT" w:hAnsi="TimesNewRomanPSMT" w:eastAsia="TimesNewRomanPSMT"/>
          <w:b w:val="0"/>
          <w:i w:val="0"/>
          <w:color w:val="000000"/>
          <w:sz w:val="20"/>
        </w:rPr>
        <w:t xml:space="preserve"> RobotEvent_InterfacBoardDIChanged,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通知型事件</w:t>
      </w:r>
      <w:r>
        <w:rPr>
          <w:rFonts w:ascii="TimesNewRomanPSMT" w:hAnsi="TimesNewRomanPSMT" w:eastAsia="TimesNewRomanPSMT"/>
          <w:b w:val="0"/>
          <w:i w:val="0"/>
          <w:color w:val="000000"/>
          <w:sz w:val="20"/>
        </w:rPr>
        <w:t xml:space="preserve"> DI</w:t>
      </w:r>
      <w:r>
        <w:rPr>
          <w:rFonts w:ascii="SimSun" w:hAnsi="SimSun" w:eastAsia="SimSun"/>
          <w:b w:val="0"/>
          <w:i w:val="0"/>
          <w:color w:val="000000"/>
          <w:sz w:val="20"/>
        </w:rPr>
        <w:t xml:space="preserve"> 状态改变</w:t>
      </w:r>
      <w:r>
        <w:rPr>
          <w:rFonts w:ascii="TimesNewRomanPSMT" w:hAnsi="TimesNewRomanPSMT" w:eastAsia="TimesNewRomanPSMT"/>
          <w:b w:val="0"/>
          <w:i w:val="0"/>
          <w:color w:val="000000"/>
          <w:sz w:val="20"/>
        </w:rPr>
        <w:t xml:space="preserve"> RobotEvent_InterfacBoardDOChanged,    //</w:t>
      </w:r>
      <w:r>
        <w:rPr>
          <w:rFonts w:ascii="SimSun" w:hAnsi="SimSun" w:eastAsia="SimSun"/>
          <w:b w:val="0"/>
          <w:i w:val="0"/>
          <w:color w:val="000000"/>
          <w:sz w:val="20"/>
        </w:rPr>
        <w:t>通知型事件</w:t>
      </w:r>
      <w:r>
        <w:rPr>
          <w:rFonts w:ascii="TimesNewRomanPSMT" w:hAnsi="TimesNewRomanPSMT" w:eastAsia="TimesNewRomanPSMT"/>
          <w:b w:val="0"/>
          <w:i w:val="0"/>
          <w:color w:val="000000"/>
          <w:sz w:val="20"/>
        </w:rPr>
        <w:t xml:space="preserve"> DO</w:t>
      </w:r>
      <w:r>
        <w:rPr>
          <w:rFonts w:ascii="SimSun" w:hAnsi="SimSun" w:eastAsia="SimSun"/>
          <w:b w:val="0"/>
          <w:i w:val="0"/>
          <w:color w:val="000000"/>
          <w:sz w:val="20"/>
        </w:rPr>
        <w:t xml:space="preserve"> 状态改变</w:t>
      </w:r>
      <w:r>
        <w:rPr>
          <w:rFonts w:ascii="TimesNewRomanPSMT" w:hAnsi="TimesNewRomanPSMT" w:eastAsia="TimesNewRomanPSMT"/>
          <w:b w:val="0"/>
          <w:i w:val="0"/>
          <w:color w:val="000000"/>
          <w:sz w:val="20"/>
        </w:rPr>
        <w:t xml:space="preserve"> RobotEvent_InterfacBoardAIChanged,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通知型事件</w:t>
      </w:r>
      <w:r>
        <w:rPr>
          <w:rFonts w:ascii="TimesNewRomanPSMT" w:hAnsi="TimesNewRomanPSMT" w:eastAsia="TimesNewRomanPSMT"/>
          <w:b w:val="0"/>
          <w:i w:val="0"/>
          <w:color w:val="000000"/>
          <w:sz w:val="20"/>
        </w:rPr>
        <w:t xml:space="preserve"> AI</w:t>
      </w:r>
      <w:r>
        <w:rPr>
          <w:rFonts w:ascii="SimSun" w:hAnsi="SimSun" w:eastAsia="SimSun"/>
          <w:b w:val="0"/>
          <w:i w:val="0"/>
          <w:color w:val="000000"/>
          <w:sz w:val="20"/>
        </w:rPr>
        <w:t xml:space="preserve"> 状态改变</w:t>
      </w:r>
      <w:r>
        <w:rPr>
          <w:rFonts w:ascii="TimesNewRomanPSMT" w:hAnsi="TimesNewRomanPSMT" w:eastAsia="TimesNewRomanPSMT"/>
          <w:b w:val="0"/>
          <w:i w:val="0"/>
          <w:color w:val="000000"/>
          <w:sz w:val="20"/>
        </w:rPr>
        <w:t xml:space="preserve"> RobotEvent_InterfacBoardAOChanged,    //</w:t>
      </w:r>
      <w:r>
        <w:rPr>
          <w:rFonts w:ascii="SimSun" w:hAnsi="SimSun" w:eastAsia="SimSun"/>
          <w:b w:val="0"/>
          <w:i w:val="0"/>
          <w:color w:val="000000"/>
          <w:sz w:val="20"/>
        </w:rPr>
        <w:t>通知型事件</w:t>
      </w:r>
      <w:r>
        <w:rPr>
          <w:rFonts w:ascii="TimesNewRomanPSMT" w:hAnsi="TimesNewRomanPSMT" w:eastAsia="TimesNewRomanPSMT"/>
          <w:b w:val="0"/>
          <w:i w:val="0"/>
          <w:color w:val="000000"/>
          <w:sz w:val="20"/>
        </w:rPr>
        <w:t xml:space="preserve"> AO</w:t>
      </w:r>
      <w:r>
        <w:rPr>
          <w:rFonts w:ascii="SimSun" w:hAnsi="SimSun" w:eastAsia="SimSun"/>
          <w:b w:val="0"/>
          <w:i w:val="0"/>
          <w:color w:val="000000"/>
          <w:sz w:val="20"/>
        </w:rPr>
        <w:t xml:space="preserve"> 状态改变</w:t>
      </w:r>
      <w:r>
        <w:rPr>
          <w:rFonts w:ascii="TimesNewRomanPSMT" w:hAnsi="TimesNewRomanPSMT" w:eastAsia="TimesNewRomanPSMT"/>
          <w:b w:val="0"/>
          <w:i w:val="0"/>
          <w:color w:val="000000"/>
          <w:sz w:val="20"/>
        </w:rPr>
        <w:t xml:space="preserve"> RobotEvent_UpdateJoint6Rot360Flag,     //</w:t>
      </w:r>
      <w:r>
        <w:rPr>
          <w:rFonts w:ascii="SimSun" w:hAnsi="SimSun" w:eastAsia="SimSun"/>
          <w:b w:val="0"/>
          <w:i w:val="0"/>
          <w:color w:val="000000"/>
          <w:sz w:val="20"/>
        </w:rPr>
        <w:t>系统事件，用户可以忽略</w:t>
      </w:r>
      <w:r>
        <w:rPr>
          <w:rFonts w:ascii="TimesNewRomanPSMT" w:hAnsi="TimesNewRomanPSMT" w:eastAsia="TimesNewRomanPSMT"/>
          <w:b w:val="0"/>
          <w:i w:val="0"/>
          <w:color w:val="000000"/>
          <w:sz w:val="20"/>
        </w:rPr>
        <w:t xml:space="preserve"> RobotEvent_RobotMoveControlDone,     //</w:t>
      </w:r>
      <w:r>
        <w:rPr>
          <w:rFonts w:ascii="SimSun" w:hAnsi="SimSun" w:eastAsia="SimSun"/>
          <w:b w:val="0"/>
          <w:i w:val="0"/>
          <w:color w:val="000000"/>
          <w:sz w:val="20"/>
        </w:rPr>
        <w:t>系统事件，用户可以忽略</w:t>
      </w:r>
      <w:r>
        <w:rPr>
          <w:rFonts w:ascii="TimesNewRomanPSMT" w:hAnsi="TimesNewRomanPSMT" w:eastAsia="TimesNewRomanPSMT"/>
          <w:b w:val="0"/>
          <w:i w:val="0"/>
          <w:color w:val="000000"/>
          <w:sz w:val="20"/>
        </w:rPr>
        <w:t xml:space="preserve"> RobotEvent_RobotMoveControlStopDone,  //</w:t>
      </w:r>
      <w:r>
        <w:rPr>
          <w:rFonts w:ascii="SimSun" w:hAnsi="SimSun" w:eastAsia="SimSun"/>
          <w:b w:val="0"/>
          <w:i w:val="0"/>
          <w:color w:val="000000"/>
          <w:sz w:val="20"/>
        </w:rPr>
        <w:t>系统事件，用户可以忽略</w:t>
      </w:r>
      <w:r>
        <w:rPr>
          <w:rFonts w:ascii="TimesNewRomanPSMT" w:hAnsi="TimesNewRomanPSMT" w:eastAsia="TimesNewRomanPSMT"/>
          <w:b w:val="0"/>
          <w:i w:val="0"/>
          <w:color w:val="000000"/>
          <w:sz w:val="20"/>
        </w:rPr>
        <w:t xml:space="preserve"> RobotEvent_RobotMoveControlPauseDone, //</w:t>
      </w:r>
      <w:r>
        <w:rPr>
          <w:rFonts w:ascii="SimSun" w:hAnsi="SimSun" w:eastAsia="SimSun"/>
          <w:b w:val="0"/>
          <w:i w:val="0"/>
          <w:color w:val="000000"/>
          <w:sz w:val="20"/>
        </w:rPr>
        <w:t>系统事件，用户可以忽略</w:t>
      </w:r>
      <w:r>
        <w:rPr>
          <w:rFonts w:ascii="TimesNewRomanPSMT" w:hAnsi="TimesNewRomanPSMT" w:eastAsia="TimesNewRomanPSMT"/>
          <w:b w:val="0"/>
          <w:i w:val="0"/>
          <w:color w:val="000000"/>
          <w:sz w:val="20"/>
        </w:rPr>
        <w:t xml:space="preserve"> RobotEvent_RobotMoveControlContinueDone,//</w:t>
      </w:r>
      <w:r>
        <w:rPr>
          <w:rFonts w:ascii="SimSun" w:hAnsi="SimSun" w:eastAsia="SimSun"/>
          <w:b w:val="0"/>
          <w:i w:val="0"/>
          <w:color w:val="000000"/>
          <w:sz w:val="20"/>
        </w:rPr>
        <w:t>系统事件，用户可以忽略</w:t>
      </w:r>
    </w:p>
    <w:p>
      <w:pPr>
        <w:autoSpaceDN w:val="0"/>
        <w:autoSpaceDE w:val="0"/>
        <w:widowControl/>
        <w:spacing w:line="312" w:lineRule="exact" w:before="312" w:after="0"/>
        <w:ind w:left="1654"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主从模式切换</w:t>
      </w:r>
      <w:r>
        <w:br/>
      </w:r>
      <w:r>
        <w:rPr>
          <w:rFonts w:ascii="TimesNewRomanPSMT" w:hAnsi="TimesNewRomanPSMT" w:eastAsia="TimesNewRomanPSMT"/>
          <w:b w:val="0"/>
          <w:i w:val="0"/>
          <w:color w:val="000000"/>
          <w:sz w:val="20"/>
        </w:rPr>
        <w:t xml:space="preserve"> RobotEvent_RobotSwitchToOnlineMaster,   //</w:t>
      </w:r>
      <w:r>
        <w:rPr>
          <w:rFonts w:ascii="SimSun" w:hAnsi="SimSun" w:eastAsia="SimSun"/>
          <w:b w:val="0"/>
          <w:i w:val="0"/>
          <w:color w:val="000000"/>
          <w:sz w:val="20"/>
        </w:rPr>
        <w:t>通知型事件，进入联动主模式</w:t>
      </w:r>
      <w:r>
        <w:rPr>
          <w:rFonts w:ascii="TimesNewRomanPSMT" w:hAnsi="TimesNewRomanPSMT" w:eastAsia="TimesNewRomanPSMT"/>
          <w:b w:val="0"/>
          <w:i w:val="0"/>
          <w:color w:val="000000"/>
          <w:sz w:val="20"/>
        </w:rPr>
        <w:t xml:space="preserve"> RobotEvent_RobotSwitchToOnlineSlave,    //</w:t>
      </w:r>
      <w:r>
        <w:rPr>
          <w:rFonts w:ascii="SimSun" w:hAnsi="SimSun" w:eastAsia="SimSun"/>
          <w:b w:val="0"/>
          <w:i w:val="0"/>
          <w:color w:val="000000"/>
          <w:sz w:val="20"/>
        </w:rPr>
        <w:t>通知型事件</w:t>
      </w:r>
      <w:r>
        <w:rPr>
          <w:rFonts w:ascii="SimSun" w:hAnsi="SimSun" w:eastAsia="SimSun"/>
          <w:b w:val="0"/>
          <w:i w:val="0"/>
          <w:color w:val="000000"/>
          <w:sz w:val="20"/>
        </w:rPr>
        <w:t>，进入联动从模式</w:t>
      </w:r>
    </w:p>
    <w:p>
      <w:pPr>
        <w:autoSpaceDN w:val="0"/>
        <w:autoSpaceDE w:val="0"/>
        <w:widowControl/>
        <w:spacing w:line="312" w:lineRule="exact" w:before="312" w:after="0"/>
        <w:ind w:left="1654" w:right="1008" w:firstLine="0"/>
        <w:jc w:val="left"/>
      </w:pPr>
      <w:r>
        <w:rPr>
          <w:rFonts w:ascii="TimesNewRomanPSMT" w:hAnsi="TimesNewRomanPSMT" w:eastAsia="TimesNewRomanPSMT"/>
          <w:b w:val="0"/>
          <w:i w:val="0"/>
          <w:color w:val="000000"/>
          <w:sz w:val="20"/>
        </w:rPr>
        <w:t xml:space="preserve"> RobotEvent_ConveyorTrackRobotStartup,    //</w:t>
      </w:r>
      <w:r>
        <w:rPr>
          <w:rFonts w:ascii="SimSun" w:hAnsi="SimSun" w:eastAsia="SimSun"/>
          <w:b w:val="0"/>
          <w:i w:val="0"/>
          <w:color w:val="000000"/>
          <w:sz w:val="20"/>
        </w:rPr>
        <w:t>系统事件，用户可以忽略</w:t>
      </w:r>
      <w:r>
        <w:rPr>
          <w:rFonts w:ascii="TimesNewRomanPSMT" w:hAnsi="TimesNewRomanPSMT" w:eastAsia="TimesNewRomanPSMT"/>
          <w:b w:val="0"/>
          <w:i w:val="0"/>
          <w:color w:val="000000"/>
          <w:sz w:val="20"/>
        </w:rPr>
        <w:t xml:space="preserve"> RobotEvent_ConveyorTrackRobotCatchup,   //</w:t>
      </w:r>
      <w:r>
        <w:rPr>
          <w:rFonts w:ascii="SimSun" w:hAnsi="SimSun" w:eastAsia="SimSun"/>
          <w:b w:val="0"/>
          <w:i w:val="0"/>
          <w:color w:val="000000"/>
          <w:sz w:val="20"/>
        </w:rPr>
        <w:t>系统事件，用户可以忽略</w:t>
      </w:r>
    </w:p>
    <w:p>
      <w:pPr>
        <w:autoSpaceDN w:val="0"/>
        <w:autoSpaceDE w:val="0"/>
        <w:widowControl/>
        <w:spacing w:line="312" w:lineRule="exact" w:before="312" w:after="0"/>
        <w:ind w:left="1654" w:right="3600" w:firstLine="0"/>
        <w:jc w:val="left"/>
      </w:pPr>
      <w:r>
        <w:rPr>
          <w:rFonts w:ascii="TimesNewRomanPSMT" w:hAnsi="TimesNewRomanPSMT" w:eastAsia="TimesNewRomanPSMT"/>
          <w:b w:val="0"/>
          <w:i w:val="0"/>
          <w:color w:val="000000"/>
          <w:sz w:val="20"/>
        </w:rPr>
        <w:t xml:space="preserve"> RobotEvent_exceptEvent = 100, </w:t>
      </w:r>
      <w:r>
        <w:br/>
      </w:r>
      <w:r>
        <w:rPr>
          <w:rFonts w:ascii="TimesNewRomanPSMT" w:hAnsi="TimesNewRomanPSMT" w:eastAsia="TimesNewRomanPSMT"/>
          <w:b w:val="0"/>
          <w:i w:val="0"/>
          <w:color w:val="000000"/>
          <w:sz w:val="20"/>
        </w:rPr>
        <w:t xml:space="preserve"> RobotEventInvalid = 1000,  // </w:t>
      </w:r>
      <w:r>
        <w:rPr>
          <w:rFonts w:ascii="SimSun" w:hAnsi="SimSun" w:eastAsia="SimSun"/>
          <w:b w:val="0"/>
          <w:i w:val="0"/>
          <w:color w:val="000000"/>
          <w:sz w:val="20"/>
        </w:rPr>
        <w:t>无效的事件</w:t>
      </w:r>
    </w:p>
    <w:p>
      <w:pPr>
        <w:autoSpaceDN w:val="0"/>
        <w:tabs>
          <w:tab w:pos="1752" w:val="left"/>
          <w:tab w:pos="5822" w:val="left"/>
        </w:tabs>
        <w:autoSpaceDE w:val="0"/>
        <w:widowControl/>
        <w:spacing w:line="312" w:lineRule="exact" w:before="312" w:after="44"/>
        <w:ind w:left="1352" w:right="1872"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RobotControllerErrorEvent  </w:t>
      </w:r>
      <w:r>
        <w:rPr>
          <w:rFonts w:ascii="SimSun" w:hAnsi="SimSun" w:eastAsia="SimSun"/>
          <w:b w:val="0"/>
          <w:i w:val="0"/>
          <w:color w:val="000000"/>
          <w:sz w:val="20"/>
        </w:rPr>
        <w:t>控制器异常事件</w:t>
      </w:r>
      <w:r>
        <w:rPr>
          <w:rFonts w:ascii="TimesNewRomanPSMT" w:hAnsi="TimesNewRomanPSMT" w:eastAsia="TimesNewRomanPSMT"/>
          <w:b w:val="0"/>
          <w:i w:val="0"/>
          <w:color w:val="000000"/>
          <w:sz w:val="20"/>
        </w:rPr>
        <w:t xml:space="preserve"> 1001~1499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事件处理建议</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建议采取措施</w:t>
      </w:r>
      <w:r>
        <w:rPr>
          <w:rFonts w:ascii="TimesNewRomanPSMT" w:hAnsi="TimesNewRomanPSMT" w:eastAsia="TimesNewRomanPSMT"/>
          <w:b w:val="0"/>
          <w:i w:val="0"/>
          <w:color w:val="000000"/>
          <w:sz w:val="20"/>
        </w:rPr>
        <w:t>:</w:t>
      </w:r>
      <w:r>
        <w:rPr>
          <w:rFonts w:ascii="SimSun" w:hAnsi="SimSun" w:eastAsia="SimSun"/>
          <w:b w:val="0"/>
          <w:i w:val="0"/>
          <w:color w:val="000000"/>
          <w:sz w:val="20"/>
        </w:rPr>
        <w:t>停止当前运动</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PS:  </w:t>
      </w:r>
      <w:r>
        <w:rPr>
          <w:rFonts w:ascii="SimSun" w:hAnsi="SimSun" w:eastAsia="SimSun"/>
          <w:b w:val="0"/>
          <w:i w:val="0"/>
          <w:color w:val="000000"/>
          <w:sz w:val="20"/>
        </w:rPr>
        <w:t>这些事件会引起机械臂运动的错误返回</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使用时尽量用枚举变量</w:t>
      </w:r>
      <w:r>
        <w:rPr>
          <w:rFonts w:ascii="TimesNewRomanPSMT" w:hAnsi="TimesNewRomanPSMT" w:eastAsia="TimesNewRomanPSMT"/>
          <w:b w:val="0"/>
          <w:i w:val="0"/>
          <w:color w:val="000000"/>
          <w:sz w:val="20"/>
        </w:rPr>
        <w:t>,</w:t>
      </w:r>
      <w:r>
        <w:rPr>
          <w:rFonts w:ascii="SimSun" w:hAnsi="SimSun" w:eastAsia="SimSun"/>
          <w:b w:val="0"/>
          <w:i w:val="0"/>
          <w:color w:val="000000"/>
          <w:sz w:val="20"/>
        </w:rPr>
        <w:t>枚举变量值只是为了查看日志方便</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RobotEventMoveJConfigError </w:t>
      </w:r>
      <w:r>
        <w:tab/>
      </w:r>
      <w:r>
        <w:rPr>
          <w:rFonts w:ascii="TimesNewRomanPSMT" w:hAnsi="TimesNewRomanPSMT" w:eastAsia="TimesNewRomanPSMT"/>
          <w:b w:val="0"/>
          <w:i w:val="0"/>
          <w:color w:val="000000"/>
          <w:sz w:val="20"/>
        </w:rPr>
        <w:t xml:space="preserve">= 1001, </w:t>
      </w:r>
      <w:r>
        <w:tab/>
      </w:r>
      <w:r>
        <w:rPr>
          <w:rFonts w:ascii="TimesNewRomanPSMT" w:hAnsi="TimesNewRomanPSMT" w:eastAsia="TimesNewRomanPSMT"/>
          <w:b w:val="0"/>
          <w:i w:val="0"/>
          <w:color w:val="000000"/>
          <w:sz w:val="20"/>
        </w:rPr>
        <w:t xml:space="preserve">// moveJ configuration error </w:t>
      </w:r>
      <w:r>
        <w:rPr>
          <w:rFonts w:ascii="SimSun" w:hAnsi="SimSun" w:eastAsia="SimSun"/>
          <w:b w:val="0"/>
          <w:i w:val="0"/>
          <w:color w:val="000000"/>
          <w:sz w:val="20"/>
        </w:rPr>
        <w:t>关节运动属性配置错误</w:t>
      </w:r>
      <w:r>
        <w:br/>
      </w:r>
      <w:r>
        <w:tab/>
      </w:r>
      <w:r>
        <w:rPr>
          <w:rFonts w:ascii="TimesNewRomanPSMT" w:hAnsi="TimesNewRomanPSMT" w:eastAsia="TimesNewRomanPSMT"/>
          <w:b w:val="0"/>
          <w:i w:val="0"/>
          <w:color w:val="000000"/>
          <w:sz w:val="20"/>
        </w:rPr>
        <w:t xml:space="preserve">RobotEventMoveLConfigError </w:t>
      </w:r>
      <w:r>
        <w:tab/>
      </w:r>
      <w:r>
        <w:rPr>
          <w:rFonts w:ascii="TimesNewRomanPSMT" w:hAnsi="TimesNewRomanPSMT" w:eastAsia="TimesNewRomanPSMT"/>
          <w:b w:val="0"/>
          <w:i w:val="0"/>
          <w:color w:val="000000"/>
          <w:sz w:val="20"/>
        </w:rPr>
        <w:t xml:space="preserve">= 1002, </w:t>
      </w:r>
      <w:r>
        <w:tab/>
      </w:r>
      <w:r>
        <w:rPr>
          <w:rFonts w:ascii="TimesNewRomanPSMT" w:hAnsi="TimesNewRomanPSMT" w:eastAsia="TimesNewRomanPSMT"/>
          <w:b w:val="0"/>
          <w:i w:val="0"/>
          <w:color w:val="000000"/>
          <w:sz w:val="20"/>
        </w:rPr>
        <w:t xml:space="preserve">// moveL configuration error </w:t>
      </w:r>
      <w:r>
        <w:rPr>
          <w:rFonts w:ascii="SimSun" w:hAnsi="SimSun" w:eastAsia="SimSun"/>
          <w:b w:val="0"/>
          <w:i w:val="0"/>
          <w:color w:val="000000"/>
          <w:sz w:val="20"/>
        </w:rPr>
        <w:t>直线运动属性配置错误</w:t>
      </w: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718"/>
        </w:trPr>
        <w:tc>
          <w:tcPr>
            <w:tcW w:type="dxa" w:w="828"/>
            <w:tcBorders>
              <w:bottom w:sz="4.0" w:val="single" w:color="#000000"/>
            </w:tcBorders>
            <w:tcMar>
              <w:start w:w="0" w:type="dxa"/>
              <w:end w:w="0" w:type="dxa"/>
            </w:tcMar>
          </w:tcPr>
          <w:p/>
        </w:tc>
        <w:tc>
          <w:tcPr>
            <w:tcW w:type="dxa" w:w="3900"/>
            <w:tcBorders>
              <w:bottom w:sz="4.0" w:val="single" w:color="#000000"/>
            </w:tcBorders>
            <w:tcMar>
              <w:start w:w="0" w:type="dxa"/>
              <w:end w:w="0" w:type="dxa"/>
            </w:tcMar>
          </w:tcPr>
          <w:p>
            <w:pPr>
              <w:autoSpaceDN w:val="0"/>
              <w:autoSpaceDE w:val="0"/>
              <w:widowControl/>
              <w:spacing w:line="222" w:lineRule="exact" w:before="46" w:after="0"/>
              <w:ind w:left="592" w:right="0" w:firstLine="0"/>
              <w:jc w:val="left"/>
            </w:pPr>
            <w:r>
              <w:rPr>
                <w:rFonts w:ascii="TimesNewRomanPSMT" w:hAnsi="TimesNewRomanPSMT" w:eastAsia="TimesNewRomanPSMT"/>
                <w:b w:val="0"/>
                <w:i w:val="0"/>
                <w:color w:val="000000"/>
                <w:sz w:val="20"/>
              </w:rPr>
              <w:t xml:space="preserve">RobotEventMovePConfigError </w:t>
            </w:r>
          </w:p>
        </w:tc>
        <w:tc>
          <w:tcPr>
            <w:tcW w:type="dxa" w:w="3638"/>
            <w:tcBorders>
              <w:bottom w:sz="4.0" w:val="single" w:color="#000000"/>
            </w:tcBorders>
            <w:tcMar>
              <w:start w:w="0" w:type="dxa"/>
              <w:end w:w="0" w:type="dxa"/>
            </w:tcMar>
          </w:tcPr>
          <w:p>
            <w:pPr>
              <w:autoSpaceDN w:val="0"/>
              <w:autoSpaceDE w:val="0"/>
              <w:widowControl/>
              <w:spacing w:line="222" w:lineRule="exact" w:before="46" w:after="0"/>
              <w:ind w:left="762" w:right="0" w:firstLine="0"/>
              <w:jc w:val="left"/>
            </w:pPr>
            <w:r>
              <w:rPr>
                <w:rFonts w:ascii="TimesNewRomanPSMT" w:hAnsi="TimesNewRomanPSMT" w:eastAsia="TimesNewRomanPSMT"/>
                <w:b w:val="0"/>
                <w:i w:val="0"/>
                <w:color w:val="000000"/>
                <w:sz w:val="20"/>
              </w:rPr>
              <w:t xml:space="preserve">= 1003, </w:t>
            </w:r>
          </w:p>
        </w:tc>
      </w:tr>
      <w:tr>
        <w:trPr>
          <w:trHeight w:hRule="exact" w:val="220"/>
        </w:trPr>
        <w:tc>
          <w:tcPr>
            <w:tcW w:type="dxa" w:w="82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16 </w:t>
            </w:r>
          </w:p>
        </w:tc>
        <w:tc>
          <w:tcPr>
            <w:tcW w:type="dxa" w:w="3900"/>
            <w:tcBorders>
              <w:top w:sz="4.0" w:val="single" w:color="#000000"/>
            </w:tcBorders>
            <w:tcMar>
              <w:start w:w="0" w:type="dxa"/>
              <w:end w:w="0" w:type="dxa"/>
            </w:tcMar>
          </w:tcPr>
          <w:p/>
        </w:tc>
        <w:tc>
          <w:tcPr>
            <w:tcW w:type="dxa" w:w="3638"/>
            <w:tcBorders>
              <w:top w:sz="4.0" w:val="single" w:color="#000000"/>
            </w:tcBorders>
            <w:tcMar>
              <w:start w:w="0" w:type="dxa"/>
              <w:end w:w="0" w:type="dxa"/>
            </w:tcMar>
          </w:tcPr>
          <w:p>
            <w:pPr>
              <w:autoSpaceDN w:val="0"/>
              <w:autoSpaceDE w:val="0"/>
              <w:widowControl/>
              <w:spacing w:line="202" w:lineRule="exact" w:before="34" w:after="0"/>
              <w:ind w:left="840"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5822" w:val="left"/>
        </w:tabs>
        <w:autoSpaceDE w:val="0"/>
        <w:widowControl/>
        <w:spacing w:line="312" w:lineRule="exact" w:before="342" w:after="444"/>
        <w:ind w:left="1752" w:right="864" w:firstLine="0"/>
        <w:jc w:val="left"/>
      </w:pPr>
      <w:r>
        <w:rPr>
          <w:rFonts w:ascii="TimesNewRomanPSMT" w:hAnsi="TimesNewRomanPSMT" w:eastAsia="TimesNewRomanPSMT"/>
          <w:b w:val="0"/>
          <w:i w:val="0"/>
          <w:color w:val="000000"/>
          <w:sz w:val="20"/>
        </w:rPr>
        <w:t xml:space="preserve">// moveP configuration error </w:t>
      </w:r>
      <w:r>
        <w:rPr>
          <w:rFonts w:ascii="SimSun" w:hAnsi="SimSun" w:eastAsia="SimSun"/>
          <w:b w:val="0"/>
          <w:i w:val="0"/>
          <w:color w:val="000000"/>
          <w:sz w:val="20"/>
        </w:rPr>
        <w:t>轨迹运动属性配置错误</w:t>
      </w:r>
      <w:r>
        <w:br/>
      </w:r>
      <w:r>
        <w:rPr>
          <w:rFonts w:ascii="TimesNewRomanPSMT" w:hAnsi="TimesNewRomanPSMT" w:eastAsia="TimesNewRomanPSMT"/>
          <w:b w:val="0"/>
          <w:i w:val="0"/>
          <w:color w:val="000000"/>
          <w:sz w:val="20"/>
        </w:rPr>
        <w:t xml:space="preserve">RobotEventInvailConfigError </w:t>
      </w:r>
      <w:r>
        <w:tab/>
      </w:r>
      <w:r>
        <w:rPr>
          <w:rFonts w:ascii="TimesNewRomanPSMT" w:hAnsi="TimesNewRomanPSMT" w:eastAsia="TimesNewRomanPSMT"/>
          <w:b w:val="0"/>
          <w:i w:val="0"/>
          <w:color w:val="000000"/>
          <w:sz w:val="20"/>
        </w:rPr>
        <w:t xml:space="preserve">= 1004, </w:t>
      </w:r>
      <w:r>
        <w:br/>
      </w:r>
      <w:r>
        <w:rPr>
          <w:rFonts w:ascii="TimesNewRomanPSMT" w:hAnsi="TimesNewRomanPSMT" w:eastAsia="TimesNewRomanPSMT"/>
          <w:b w:val="0"/>
          <w:i w:val="0"/>
          <w:color w:val="000000"/>
          <w:sz w:val="20"/>
        </w:rPr>
        <w:t xml:space="preserve">// invail configuration </w:t>
      </w:r>
      <w:r>
        <w:rPr>
          <w:rFonts w:ascii="SimSun" w:hAnsi="SimSun" w:eastAsia="SimSun"/>
          <w:b w:val="0"/>
          <w:i w:val="0"/>
          <w:color w:val="000000"/>
          <w:sz w:val="20"/>
        </w:rPr>
        <w:t>无效的运动属性配置</w:t>
      </w:r>
      <w:r>
        <w:br/>
      </w:r>
      <w:r>
        <w:rPr>
          <w:rFonts w:ascii="TimesNewRomanPSMT" w:hAnsi="TimesNewRomanPSMT" w:eastAsia="TimesNewRomanPSMT"/>
          <w:b w:val="0"/>
          <w:i w:val="0"/>
          <w:color w:val="000000"/>
          <w:sz w:val="20"/>
        </w:rPr>
        <w:t xml:space="preserve">RobotEventWaitRobotStopped </w:t>
      </w:r>
      <w:r>
        <w:tab/>
      </w:r>
      <w:r>
        <w:rPr>
          <w:rFonts w:ascii="TimesNewRomanPSMT" w:hAnsi="TimesNewRomanPSMT" w:eastAsia="TimesNewRomanPSMT"/>
          <w:b w:val="0"/>
          <w:i w:val="0"/>
          <w:color w:val="000000"/>
          <w:sz w:val="20"/>
        </w:rPr>
        <w:t xml:space="preserve">= 1005, </w:t>
      </w:r>
      <w:r>
        <w:br/>
      </w:r>
      <w:r>
        <w:rPr>
          <w:rFonts w:ascii="TimesNewRomanPSMT" w:hAnsi="TimesNewRomanPSMT" w:eastAsia="TimesNewRomanPSMT"/>
          <w:b w:val="0"/>
          <w:i w:val="0"/>
          <w:color w:val="000000"/>
          <w:sz w:val="20"/>
        </w:rPr>
        <w:t xml:space="preserve">// please wait robot stopped </w:t>
      </w:r>
      <w:r>
        <w:rPr>
          <w:rFonts w:ascii="SimSun" w:hAnsi="SimSun" w:eastAsia="SimSun"/>
          <w:b w:val="0"/>
          <w:i w:val="0"/>
          <w:color w:val="000000"/>
          <w:sz w:val="20"/>
        </w:rPr>
        <w:t>等待机器人停止</w:t>
      </w:r>
      <w:r>
        <w:br/>
      </w:r>
      <w:r>
        <w:rPr>
          <w:rFonts w:ascii="TimesNewRomanPSMT" w:hAnsi="TimesNewRomanPSMT" w:eastAsia="TimesNewRomanPSMT"/>
          <w:b w:val="0"/>
          <w:i w:val="0"/>
          <w:color w:val="000000"/>
          <w:sz w:val="20"/>
        </w:rPr>
        <w:t xml:space="preserve">RobotEventJointOutRange </w:t>
      </w:r>
      <w:r>
        <w:br/>
      </w:r>
      <w:r>
        <w:tab/>
      </w:r>
      <w:r>
        <w:rPr>
          <w:rFonts w:ascii="TimesNewRomanPSMT" w:hAnsi="TimesNewRomanPSMT" w:eastAsia="TimesNewRomanPSMT"/>
          <w:b w:val="0"/>
          <w:i w:val="0"/>
          <w:color w:val="000000"/>
          <w:sz w:val="20"/>
        </w:rPr>
        <w:t xml:space="preserve">= 1006, </w:t>
      </w:r>
      <w:r>
        <w:rPr>
          <w:rFonts w:ascii="TimesNewRomanPSMT" w:hAnsi="TimesNewRomanPSMT" w:eastAsia="TimesNewRomanPSMT"/>
          <w:b w:val="0"/>
          <w:i w:val="0"/>
          <w:color w:val="000000"/>
          <w:sz w:val="20"/>
        </w:rPr>
        <w:t xml:space="preserve">// joint out of range </w:t>
      </w:r>
      <w:r>
        <w:rPr>
          <w:rFonts w:ascii="SimSun" w:hAnsi="SimSun" w:eastAsia="SimSun"/>
          <w:b w:val="0"/>
          <w:i w:val="0"/>
          <w:color w:val="000000"/>
          <w:sz w:val="20"/>
        </w:rPr>
        <w:t>超出关节运动范围</w:t>
      </w:r>
      <w:r>
        <w:br/>
      </w:r>
      <w:r>
        <w:rPr>
          <w:rFonts w:ascii="TimesNewRomanPSMT" w:hAnsi="TimesNewRomanPSMT" w:eastAsia="TimesNewRomanPSMT"/>
          <w:b w:val="0"/>
          <w:i w:val="0"/>
          <w:color w:val="000000"/>
          <w:sz w:val="20"/>
        </w:rPr>
        <w:t xml:space="preserve">RobotEventFirstWaypointSetError </w:t>
      </w:r>
      <w:r>
        <w:tab/>
      </w:r>
      <w:r>
        <w:rPr>
          <w:rFonts w:ascii="TimesNewRomanPSMT" w:hAnsi="TimesNewRomanPSMT" w:eastAsia="TimesNewRomanPSMT"/>
          <w:b w:val="0"/>
          <w:i w:val="0"/>
          <w:color w:val="000000"/>
          <w:sz w:val="20"/>
        </w:rPr>
        <w:t xml:space="preserve">= 1007, </w:t>
      </w:r>
      <w:r>
        <w:br/>
      </w:r>
      <w:r>
        <w:rPr>
          <w:rFonts w:ascii="TimesNewRomanPSMT" w:hAnsi="TimesNewRomanPSMT" w:eastAsia="TimesNewRomanPSMT"/>
          <w:b w:val="0"/>
          <w:i w:val="0"/>
          <w:color w:val="000000"/>
          <w:sz w:val="20"/>
        </w:rPr>
        <w:t xml:space="preserve">// please set first waypoint correctly in modep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请正确设置</w:t>
      </w:r>
      <w:r>
        <w:rPr>
          <w:rFonts w:ascii="TimesNewRomanPSMT" w:hAnsi="TimesNewRomanPSMT" w:eastAsia="TimesNewRomanPSMT"/>
          <w:b w:val="0"/>
          <w:i w:val="0"/>
          <w:color w:val="000000"/>
          <w:sz w:val="20"/>
        </w:rPr>
        <w:t>MOVEP</w:t>
      </w:r>
      <w:r>
        <w:rPr>
          <w:rFonts w:ascii="SimSun" w:hAnsi="SimSun" w:eastAsia="SimSun"/>
          <w:b w:val="0"/>
          <w:i w:val="0"/>
          <w:color w:val="000000"/>
          <w:sz w:val="20"/>
        </w:rPr>
        <w:t xml:space="preserve"> 第一个路点</w:t>
      </w:r>
      <w:r>
        <w:br/>
      </w:r>
      <w:r>
        <w:rPr>
          <w:rFonts w:ascii="TimesNewRomanPSMT" w:hAnsi="TimesNewRomanPSMT" w:eastAsia="TimesNewRomanPSMT"/>
          <w:b w:val="0"/>
          <w:i w:val="0"/>
          <w:color w:val="000000"/>
          <w:sz w:val="20"/>
        </w:rPr>
        <w:t xml:space="preserve">RobotEventConveyorTrackConfigError </w:t>
      </w:r>
      <w:r>
        <w:tab/>
      </w:r>
      <w:r>
        <w:rPr>
          <w:rFonts w:ascii="TimesNewRomanPSMT" w:hAnsi="TimesNewRomanPSMT" w:eastAsia="TimesNewRomanPSMT"/>
          <w:b w:val="0"/>
          <w:i w:val="0"/>
          <w:color w:val="000000"/>
          <w:sz w:val="20"/>
        </w:rPr>
        <w:t xml:space="preserve">= 1008, </w:t>
      </w:r>
      <w:r>
        <w:br/>
      </w:r>
      <w:r>
        <w:rPr>
          <w:rFonts w:ascii="TimesNewRomanPSMT" w:hAnsi="TimesNewRomanPSMT" w:eastAsia="TimesNewRomanPSMT"/>
          <w:b w:val="0"/>
          <w:i w:val="0"/>
          <w:color w:val="000000"/>
          <w:sz w:val="20"/>
        </w:rPr>
        <w:t xml:space="preserve">// configuration error for conveyor tracking </w:t>
      </w:r>
      <w:r>
        <w:rPr>
          <w:rFonts w:ascii="SimSun" w:hAnsi="SimSun" w:eastAsia="SimSun"/>
          <w:b w:val="0"/>
          <w:i w:val="0"/>
          <w:color w:val="000000"/>
          <w:sz w:val="20"/>
        </w:rPr>
        <w:t>传送带跟踪配置错误</w:t>
      </w:r>
      <w:r>
        <w:br/>
      </w:r>
      <w:r>
        <w:rPr>
          <w:rFonts w:ascii="TimesNewRomanPSMT" w:hAnsi="TimesNewRomanPSMT" w:eastAsia="TimesNewRomanPSMT"/>
          <w:b w:val="0"/>
          <w:i w:val="0"/>
          <w:color w:val="000000"/>
          <w:sz w:val="20"/>
        </w:rPr>
        <w:t xml:space="preserve">RobotEventConveyorTrackTrajectoryTypeError  = 1009, </w:t>
      </w:r>
      <w:r>
        <w:br/>
      </w:r>
      <w:r>
        <w:rPr>
          <w:rFonts w:ascii="TimesNewRomanPSMT" w:hAnsi="TimesNewRomanPSMT" w:eastAsia="TimesNewRomanPSMT"/>
          <w:b w:val="0"/>
          <w:i w:val="0"/>
          <w:color w:val="000000"/>
          <w:sz w:val="20"/>
        </w:rPr>
        <w:t xml:space="preserve">// unsupported conveyor tracking trajectory type </w:t>
      </w:r>
      <w:r>
        <w:rPr>
          <w:rFonts w:ascii="SimSun" w:hAnsi="SimSun" w:eastAsia="SimSun"/>
          <w:b w:val="0"/>
          <w:i w:val="0"/>
          <w:color w:val="000000"/>
          <w:sz w:val="20"/>
        </w:rPr>
        <w:t>传送带轨迹类型错误</w:t>
      </w:r>
      <w:r>
        <w:rPr>
          <w:rFonts w:ascii="TimesNewRomanPSMT" w:hAnsi="TimesNewRomanPSMT" w:eastAsia="TimesNewRomanPSMT"/>
          <w:b w:val="0"/>
          <w:i w:val="0"/>
          <w:color w:val="000000"/>
          <w:sz w:val="20"/>
        </w:rPr>
        <w:t xml:space="preserve">RobotEventRelativeTransformIKFailed </w:t>
      </w:r>
      <w:r>
        <w:tab/>
      </w:r>
      <w:r>
        <w:rPr>
          <w:rFonts w:ascii="TimesNewRomanPSMT" w:hAnsi="TimesNewRomanPSMT" w:eastAsia="TimesNewRomanPSMT"/>
          <w:b w:val="0"/>
          <w:i w:val="0"/>
          <w:color w:val="000000"/>
          <w:sz w:val="20"/>
        </w:rPr>
        <w:t xml:space="preserve">= 1010, </w:t>
      </w:r>
      <w:r>
        <w:br/>
      </w:r>
      <w:r>
        <w:rPr>
          <w:rFonts w:ascii="TimesNewRomanPSMT" w:hAnsi="TimesNewRomanPSMT" w:eastAsia="TimesNewRomanPSMT"/>
          <w:b w:val="0"/>
          <w:i w:val="0"/>
          <w:color w:val="000000"/>
          <w:sz w:val="20"/>
        </w:rPr>
        <w:t xml:space="preserve">// inverse kinematics failure due to invalid relative transform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相对坐标变换逆解失败</w:t>
      </w:r>
      <w:r>
        <w:br/>
      </w:r>
      <w:r>
        <w:rPr>
          <w:rFonts w:ascii="TimesNewRomanPSMT" w:hAnsi="TimesNewRomanPSMT" w:eastAsia="TimesNewRomanPSMT"/>
          <w:b w:val="0"/>
          <w:i w:val="0"/>
          <w:color w:val="000000"/>
          <w:sz w:val="20"/>
        </w:rPr>
        <w:t xml:space="preserve">RobotEventTeachModeCollision </w:t>
      </w:r>
      <w:r>
        <w:br/>
      </w:r>
      <w:r>
        <w:tab/>
      </w:r>
      <w:r>
        <w:rPr>
          <w:rFonts w:ascii="TimesNewRomanPSMT" w:hAnsi="TimesNewRomanPSMT" w:eastAsia="TimesNewRomanPSMT"/>
          <w:b w:val="0"/>
          <w:i w:val="0"/>
          <w:color w:val="000000"/>
          <w:sz w:val="20"/>
        </w:rPr>
        <w:t xml:space="preserve">= 1011, </w:t>
      </w:r>
      <w:r>
        <w:rPr>
          <w:rFonts w:ascii="TimesNewRomanPSMT" w:hAnsi="TimesNewRomanPSMT" w:eastAsia="TimesNewRomanPSMT"/>
          <w:b w:val="0"/>
          <w:i w:val="0"/>
          <w:color w:val="000000"/>
          <w:sz w:val="20"/>
        </w:rPr>
        <w:t xml:space="preserve">// collision in teach-mode </w:t>
      </w:r>
      <w:r>
        <w:rPr>
          <w:rFonts w:ascii="SimSun" w:hAnsi="SimSun" w:eastAsia="SimSun"/>
          <w:b w:val="0"/>
          <w:i w:val="0"/>
          <w:color w:val="000000"/>
          <w:sz w:val="20"/>
        </w:rPr>
        <w:t>示教模式发生碰撞</w:t>
      </w:r>
      <w:r>
        <w:br/>
      </w:r>
      <w:r>
        <w:rPr>
          <w:rFonts w:ascii="TimesNewRomanPSMT" w:hAnsi="TimesNewRomanPSMT" w:eastAsia="TimesNewRomanPSMT"/>
          <w:b w:val="0"/>
          <w:i w:val="0"/>
          <w:color w:val="000000"/>
          <w:sz w:val="20"/>
        </w:rPr>
        <w:t xml:space="preserve">RobotEventextErnalToolConfigError </w:t>
      </w:r>
      <w:r>
        <w:tab/>
      </w:r>
      <w:r>
        <w:rPr>
          <w:rFonts w:ascii="TimesNewRomanPSMT" w:hAnsi="TimesNewRomanPSMT" w:eastAsia="TimesNewRomanPSMT"/>
          <w:b w:val="0"/>
          <w:i w:val="0"/>
          <w:color w:val="000000"/>
          <w:sz w:val="20"/>
        </w:rPr>
        <w:t xml:space="preserve">= 1012, </w:t>
      </w:r>
      <w:r>
        <w:br/>
      </w:r>
      <w:r>
        <w:rPr>
          <w:rFonts w:ascii="TimesNewRomanPSMT" w:hAnsi="TimesNewRomanPSMT" w:eastAsia="TimesNewRomanPSMT"/>
          <w:b w:val="0"/>
          <w:i w:val="0"/>
          <w:color w:val="000000"/>
          <w:sz w:val="20"/>
        </w:rPr>
        <w:t xml:space="preserve">// configuration error for external tool and hand workobject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运动属性配置错误</w:t>
      </w:r>
      <w:r>
        <w:rPr>
          <w:rFonts w:ascii="TimesNewRomanPSMT" w:hAnsi="TimesNewRomanPSMT" w:eastAsia="TimesNewRomanPSMT"/>
          <w:b w:val="0"/>
          <w:i w:val="0"/>
          <w:color w:val="000000"/>
          <w:sz w:val="20"/>
        </w:rPr>
        <w:t>,</w:t>
      </w:r>
      <w:r>
        <w:rPr>
          <w:rFonts w:ascii="SimSun" w:hAnsi="SimSun" w:eastAsia="SimSun"/>
          <w:b w:val="0"/>
          <w:i w:val="0"/>
          <w:color w:val="000000"/>
          <w:sz w:val="20"/>
        </w:rPr>
        <w:t>外部工具或手持工件配置错误</w:t>
      </w:r>
      <w:r>
        <w:br/>
      </w:r>
      <w:r>
        <w:rPr>
          <w:rFonts w:ascii="TimesNewRomanPSMT" w:hAnsi="TimesNewRomanPSMT" w:eastAsia="TimesNewRomanPSMT"/>
          <w:b w:val="0"/>
          <w:i w:val="0"/>
          <w:color w:val="000000"/>
          <w:sz w:val="20"/>
        </w:rPr>
        <w:t xml:space="preserve">RobotEventTrajectoryAbnormal </w:t>
      </w:r>
      <w:r>
        <w:tab/>
      </w:r>
      <w:r>
        <w:rPr>
          <w:rFonts w:ascii="TimesNewRomanPSMT" w:hAnsi="TimesNewRomanPSMT" w:eastAsia="TimesNewRomanPSMT"/>
          <w:b w:val="0"/>
          <w:i w:val="0"/>
          <w:color w:val="000000"/>
          <w:sz w:val="20"/>
        </w:rPr>
        <w:t xml:space="preserve">= 1101, </w:t>
      </w:r>
      <w:r>
        <w:br/>
      </w:r>
      <w:r>
        <w:rPr>
          <w:rFonts w:ascii="TimesNewRomanPSMT" w:hAnsi="TimesNewRomanPSMT" w:eastAsia="TimesNewRomanPSMT"/>
          <w:b w:val="0"/>
          <w:i w:val="0"/>
          <w:color w:val="000000"/>
          <w:sz w:val="20"/>
        </w:rPr>
        <w:t xml:space="preserve">// Trajectory is abnormal </w:t>
      </w:r>
      <w:r>
        <w:rPr>
          <w:rFonts w:ascii="SimSun" w:hAnsi="SimSun" w:eastAsia="SimSun"/>
          <w:b w:val="0"/>
          <w:i w:val="0"/>
          <w:color w:val="000000"/>
          <w:sz w:val="20"/>
        </w:rPr>
        <w:t>轨迹异常</w:t>
      </w:r>
      <w:r>
        <w:br/>
      </w:r>
      <w:r>
        <w:rPr>
          <w:rFonts w:ascii="TimesNewRomanPSMT" w:hAnsi="TimesNewRomanPSMT" w:eastAsia="TimesNewRomanPSMT"/>
          <w:b w:val="0"/>
          <w:i w:val="0"/>
          <w:color w:val="000000"/>
          <w:sz w:val="20"/>
        </w:rPr>
        <w:t xml:space="preserve">RobotEventOnlineTrajectoryPlanError </w:t>
      </w:r>
      <w:r>
        <w:tab/>
      </w:r>
      <w:r>
        <w:rPr>
          <w:rFonts w:ascii="TimesNewRomanPSMT" w:hAnsi="TimesNewRomanPSMT" w:eastAsia="TimesNewRomanPSMT"/>
          <w:b w:val="0"/>
          <w:i w:val="0"/>
          <w:color w:val="000000"/>
          <w:sz w:val="20"/>
        </w:rPr>
        <w:t xml:space="preserve">= 1102, </w:t>
      </w:r>
      <w:r>
        <w:br/>
      </w:r>
      <w:r>
        <w:rPr>
          <w:rFonts w:ascii="TimesNewRomanPSMT" w:hAnsi="TimesNewRomanPSMT" w:eastAsia="TimesNewRomanPSMT"/>
          <w:b w:val="0"/>
          <w:i w:val="0"/>
          <w:color w:val="000000"/>
          <w:sz w:val="20"/>
        </w:rPr>
        <w:t xml:space="preserve">// Trajectory is abnormal,online planning failed  </w:t>
      </w:r>
      <w:r>
        <w:rPr>
          <w:rFonts w:ascii="SimSun" w:hAnsi="SimSun" w:eastAsia="SimSun"/>
          <w:b w:val="0"/>
          <w:i w:val="0"/>
          <w:color w:val="000000"/>
          <w:sz w:val="20"/>
        </w:rPr>
        <w:t>轨迹规划错误</w:t>
      </w:r>
      <w:r>
        <w:br/>
      </w:r>
      <w:r>
        <w:rPr>
          <w:rFonts w:ascii="TimesNewRomanPSMT" w:hAnsi="TimesNewRomanPSMT" w:eastAsia="TimesNewRomanPSMT"/>
          <w:b w:val="0"/>
          <w:i w:val="0"/>
          <w:color w:val="000000"/>
          <w:sz w:val="20"/>
        </w:rPr>
        <w:t xml:space="preserve">RobotEventOnlineTrajectoryTypeIIError </w:t>
      </w:r>
      <w:r>
        <w:tab/>
      </w:r>
      <w:r>
        <w:rPr>
          <w:rFonts w:ascii="TimesNewRomanPSMT" w:hAnsi="TimesNewRomanPSMT" w:eastAsia="TimesNewRomanPSMT"/>
          <w:b w:val="0"/>
          <w:i w:val="0"/>
          <w:color w:val="000000"/>
          <w:sz w:val="20"/>
        </w:rPr>
        <w:t xml:space="preserve">= 1103, </w:t>
      </w:r>
      <w:r>
        <w:br/>
      </w:r>
      <w:r>
        <w:rPr>
          <w:rFonts w:ascii="TimesNewRomanPSMT" w:hAnsi="TimesNewRomanPSMT" w:eastAsia="TimesNewRomanPSMT"/>
          <w:b w:val="0"/>
          <w:i w:val="0"/>
          <w:color w:val="000000"/>
          <w:sz w:val="20"/>
        </w:rPr>
        <w:t xml:space="preserve">// Trajectory is abnormal,type II online planning failed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二型在线轨迹规划失败</w:t>
      </w:r>
      <w:r>
        <w:br/>
      </w:r>
      <w:r>
        <w:rPr>
          <w:rFonts w:ascii="TimesNewRomanPSMT" w:hAnsi="TimesNewRomanPSMT" w:eastAsia="TimesNewRomanPSMT"/>
          <w:b w:val="0"/>
          <w:i w:val="0"/>
          <w:color w:val="000000"/>
          <w:sz w:val="20"/>
        </w:rPr>
        <w:t xml:space="preserve">RobotEventIKFailed </w:t>
      </w:r>
      <w:r>
        <w:tab/>
      </w:r>
      <w:r>
        <w:rPr>
          <w:rFonts w:ascii="TimesNewRomanPSMT" w:hAnsi="TimesNewRomanPSMT" w:eastAsia="TimesNewRomanPSMT"/>
          <w:b w:val="0"/>
          <w:i w:val="0"/>
          <w:color w:val="000000"/>
          <w:sz w:val="20"/>
        </w:rPr>
        <w:t xml:space="preserve">= 1104, </w:t>
      </w:r>
      <w:r>
        <w:br/>
      </w:r>
      <w:r>
        <w:rPr>
          <w:rFonts w:ascii="TimesNewRomanPSMT" w:hAnsi="TimesNewRomanPSMT" w:eastAsia="TimesNewRomanPSMT"/>
          <w:b w:val="0"/>
          <w:i w:val="0"/>
          <w:color w:val="000000"/>
          <w:sz w:val="20"/>
        </w:rPr>
        <w:t xml:space="preserve">// Trajectory is abnormal,inverse kinematics failed </w:t>
      </w:r>
      <w:r>
        <w:rPr>
          <w:rFonts w:ascii="SimSun" w:hAnsi="SimSun" w:eastAsia="SimSun"/>
          <w:b w:val="0"/>
          <w:i w:val="0"/>
          <w:color w:val="000000"/>
          <w:sz w:val="20"/>
        </w:rPr>
        <w:t>逆解失败</w:t>
      </w:r>
      <w:r>
        <w:br/>
      </w:r>
      <w:r>
        <w:rPr>
          <w:rFonts w:ascii="TimesNewRomanPSMT" w:hAnsi="TimesNewRomanPSMT" w:eastAsia="TimesNewRomanPSMT"/>
          <w:b w:val="0"/>
          <w:i w:val="0"/>
          <w:color w:val="000000"/>
          <w:sz w:val="20"/>
        </w:rPr>
        <w:t xml:space="preserve">RobotEventAbnormalLimitProtect </w:t>
      </w:r>
      <w:r>
        <w:tab/>
      </w:r>
      <w:r>
        <w:rPr>
          <w:rFonts w:ascii="TimesNewRomanPSMT" w:hAnsi="TimesNewRomanPSMT" w:eastAsia="TimesNewRomanPSMT"/>
          <w:b w:val="0"/>
          <w:i w:val="0"/>
          <w:color w:val="000000"/>
          <w:sz w:val="20"/>
        </w:rPr>
        <w:t xml:space="preserve">= 1105, </w:t>
      </w:r>
      <w:r>
        <w:br/>
      </w:r>
      <w:r>
        <w:rPr>
          <w:rFonts w:ascii="TimesNewRomanPSMT" w:hAnsi="TimesNewRomanPSMT" w:eastAsia="TimesNewRomanPSMT"/>
          <w:b w:val="0"/>
          <w:i w:val="0"/>
          <w:color w:val="000000"/>
          <w:sz w:val="20"/>
        </w:rPr>
        <w:t xml:space="preserve">// Trajectory is abnormal,abnormal limit protection </w:t>
      </w:r>
      <w:r>
        <w:rPr>
          <w:rFonts w:ascii="SimSun" w:hAnsi="SimSun" w:eastAsia="SimSun"/>
          <w:b w:val="0"/>
          <w:i w:val="0"/>
          <w:color w:val="000000"/>
          <w:sz w:val="20"/>
        </w:rPr>
        <w:t>动力学限制保护</w:t>
      </w:r>
      <w:r>
        <w:rPr>
          <w:rFonts w:ascii="TimesNewRomanPSMT" w:hAnsi="TimesNewRomanPSMT" w:eastAsia="TimesNewRomanPSMT"/>
          <w:b w:val="0"/>
          <w:i w:val="0"/>
          <w:color w:val="000000"/>
          <w:sz w:val="20"/>
        </w:rPr>
        <w:t xml:space="preserve">RobotEventConveyorTrackingFailed </w:t>
      </w:r>
      <w:r>
        <w:tab/>
      </w:r>
      <w:r>
        <w:rPr>
          <w:rFonts w:ascii="TimesNewRomanPSMT" w:hAnsi="TimesNewRomanPSMT" w:eastAsia="TimesNewRomanPSMT"/>
          <w:b w:val="0"/>
          <w:i w:val="0"/>
          <w:color w:val="000000"/>
          <w:sz w:val="20"/>
        </w:rPr>
        <w:t xml:space="preserve">= 1106, </w:t>
      </w:r>
      <w:r>
        <w:br/>
      </w:r>
      <w:r>
        <w:rPr>
          <w:rFonts w:ascii="TimesNewRomanPSMT" w:hAnsi="TimesNewRomanPSMT" w:eastAsia="TimesNewRomanPSMT"/>
          <w:b w:val="0"/>
          <w:i w:val="0"/>
          <w:color w:val="000000"/>
          <w:sz w:val="20"/>
        </w:rPr>
        <w:t xml:space="preserve">// Trajectory is abnormal,conveyor tracking failed  </w:t>
      </w:r>
      <w:r>
        <w:rPr>
          <w:rFonts w:ascii="SimSun" w:hAnsi="SimSun" w:eastAsia="SimSun"/>
          <w:b w:val="0"/>
          <w:i w:val="0"/>
          <w:color w:val="000000"/>
          <w:sz w:val="20"/>
        </w:rPr>
        <w:t>传送带跟踪失败</w:t>
      </w:r>
      <w:r>
        <w:rPr>
          <w:rFonts w:ascii="TimesNewRomanPSMT" w:hAnsi="TimesNewRomanPSMT" w:eastAsia="TimesNewRomanPSMT"/>
          <w:b w:val="0"/>
          <w:i w:val="0"/>
          <w:color w:val="000000"/>
          <w:sz w:val="20"/>
        </w:rPr>
        <w:t xml:space="preserve">RobotEventConveyorOutWorkingRange </w:t>
      </w:r>
      <w:r>
        <w:tab/>
      </w:r>
      <w:r>
        <w:rPr>
          <w:rFonts w:ascii="TimesNewRomanPSMT" w:hAnsi="TimesNewRomanPSMT" w:eastAsia="TimesNewRomanPSMT"/>
          <w:b w:val="0"/>
          <w:i w:val="0"/>
          <w:color w:val="000000"/>
          <w:sz w:val="20"/>
        </w:rPr>
        <w:t xml:space="preserve">= 1107, </w:t>
      </w:r>
      <w:r>
        <w:br/>
      </w:r>
      <w:r>
        <w:rPr>
          <w:rFonts w:ascii="TimesNewRomanPSMT" w:hAnsi="TimesNewRomanPSMT" w:eastAsia="TimesNewRomanPSMT"/>
          <w:b w:val="0"/>
          <w:i w:val="0"/>
          <w:color w:val="000000"/>
          <w:sz w:val="20"/>
        </w:rPr>
        <w:t xml:space="preserve">// Trajectory is abnormal,exceeding the conveyor working range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超出传送带工作范围</w:t>
      </w:r>
      <w:r>
        <w:br/>
      </w:r>
      <w:r>
        <w:rPr>
          <w:rFonts w:ascii="TimesNewRomanPSMT" w:hAnsi="TimesNewRomanPSMT" w:eastAsia="TimesNewRomanPSMT"/>
          <w:b w:val="0"/>
          <w:i w:val="0"/>
          <w:color w:val="000000"/>
          <w:sz w:val="20"/>
        </w:rPr>
        <w:t xml:space="preserve">RobotEventTrajectoryJointOutOfRange </w:t>
      </w:r>
      <w:r>
        <w:tab/>
      </w:r>
      <w:r>
        <w:rPr>
          <w:rFonts w:ascii="TimesNewRomanPSMT" w:hAnsi="TimesNewRomanPSMT" w:eastAsia="TimesNewRomanPSMT"/>
          <w:b w:val="0"/>
          <w:i w:val="0"/>
          <w:color w:val="000000"/>
          <w:sz w:val="20"/>
        </w:rPr>
        <w:t xml:space="preserve">= 1108, </w:t>
      </w:r>
      <w:r>
        <w:br/>
      </w:r>
      <w:r>
        <w:rPr>
          <w:rFonts w:ascii="TimesNewRomanPSMT" w:hAnsi="TimesNewRomanPSMT" w:eastAsia="TimesNewRomanPSMT"/>
          <w:b w:val="0"/>
          <w:i w:val="0"/>
          <w:color w:val="000000"/>
          <w:sz w:val="20"/>
        </w:rPr>
        <w:t xml:space="preserve">// Trajectory is abnormal,joint out of range </w:t>
      </w:r>
      <w:r>
        <w:rPr>
          <w:rFonts w:ascii="SimSun" w:hAnsi="SimSun" w:eastAsia="SimSun"/>
          <w:b w:val="0"/>
          <w:i w:val="0"/>
          <w:color w:val="000000"/>
          <w:sz w:val="20"/>
        </w:rPr>
        <w:t>关节超出范围</w:t>
      </w:r>
      <w:r>
        <w:br/>
      </w:r>
      <w:r>
        <w:rPr>
          <w:rFonts w:ascii="TimesNewRomanPSMT" w:hAnsi="TimesNewRomanPSMT" w:eastAsia="TimesNewRomanPSMT"/>
          <w:b w:val="0"/>
          <w:i w:val="0"/>
          <w:color w:val="000000"/>
          <w:sz w:val="20"/>
        </w:rPr>
        <w:t xml:space="preserve">RobotEventTrajectoryJointOverspeed </w:t>
      </w:r>
      <w:r>
        <w:tab/>
      </w:r>
      <w:r>
        <w:rPr>
          <w:rFonts w:ascii="TimesNewRomanPSMT" w:hAnsi="TimesNewRomanPSMT" w:eastAsia="TimesNewRomanPSMT"/>
          <w:b w:val="0"/>
          <w:i w:val="0"/>
          <w:color w:val="000000"/>
          <w:sz w:val="20"/>
        </w:rPr>
        <w:t xml:space="preserve">= 1109, </w:t>
      </w:r>
      <w:r>
        <w:br/>
      </w:r>
      <w:r>
        <w:rPr>
          <w:rFonts w:ascii="TimesNewRomanPSMT" w:hAnsi="TimesNewRomanPSMT" w:eastAsia="TimesNewRomanPSMT"/>
          <w:b w:val="0"/>
          <w:i w:val="0"/>
          <w:color w:val="000000"/>
          <w:sz w:val="20"/>
        </w:rPr>
        <w:t xml:space="preserve">// Trajectory is abnormal,joint overspeed </w:t>
      </w:r>
      <w:r>
        <w:rPr>
          <w:rFonts w:ascii="SimSun" w:hAnsi="SimSun" w:eastAsia="SimSun"/>
          <w:b w:val="0"/>
          <w:i w:val="0"/>
          <w:color w:val="000000"/>
          <w:sz w:val="20"/>
        </w:rPr>
        <w:t>关节超速</w:t>
      </w:r>
      <w:r>
        <w:br/>
      </w:r>
      <w:r>
        <w:rPr>
          <w:rFonts w:ascii="TimesNewRomanPSMT" w:hAnsi="TimesNewRomanPSMT" w:eastAsia="TimesNewRomanPSMT"/>
          <w:b w:val="0"/>
          <w:i w:val="0"/>
          <w:color w:val="000000"/>
          <w:sz w:val="20"/>
        </w:rPr>
        <w:t xml:space="preserve">RobotEventOfflineTrajectoryPlanFailed </w:t>
      </w:r>
      <w:r>
        <w:tab/>
      </w:r>
      <w:r>
        <w:rPr>
          <w:rFonts w:ascii="TimesNewRomanPSMT" w:hAnsi="TimesNewRomanPSMT" w:eastAsia="TimesNewRomanPSMT"/>
          <w:b w:val="0"/>
          <w:i w:val="0"/>
          <w:color w:val="000000"/>
          <w:sz w:val="20"/>
        </w:rPr>
        <w:t xml:space="preserve">= 1110, </w:t>
      </w:r>
      <w:r>
        <w:br/>
      </w:r>
      <w:r>
        <w:rPr>
          <w:rFonts w:ascii="TimesNewRomanPSMT" w:hAnsi="TimesNewRomanPSMT" w:eastAsia="TimesNewRomanPSMT"/>
          <w:b w:val="0"/>
          <w:i w:val="0"/>
          <w:color w:val="000000"/>
          <w:sz w:val="20"/>
        </w:rPr>
        <w:t xml:space="preserve">// Trajectory is abnormal,Offline track planning failed </w:t>
      </w:r>
      <w:r>
        <w:rPr>
          <w:rFonts w:ascii="SimSun" w:hAnsi="SimSun" w:eastAsia="SimSun"/>
          <w:b w:val="0"/>
          <w:i w:val="0"/>
          <w:color w:val="000000"/>
          <w:sz w:val="20"/>
        </w:rPr>
        <w:t>离线轨迹规划失败</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674"/>
        </w:trPr>
        <w:tc>
          <w:tcPr>
            <w:tcW w:type="dxa" w:w="5228"/>
            <w:tcBorders>
              <w:top w:sz="5.600000000000023" w:val="single" w:color="#000000"/>
            </w:tcBorders>
            <w:tcMar>
              <w:start w:w="0" w:type="dxa"/>
              <w:end w:w="0" w:type="dxa"/>
            </w:tcMar>
          </w:tcPr>
          <w:p>
            <w:pPr>
              <w:autoSpaceDN w:val="0"/>
              <w:autoSpaceDE w:val="0"/>
              <w:widowControl/>
              <w:spacing w:line="222" w:lineRule="exact" w:before="400" w:after="0"/>
              <w:ind w:left="0" w:right="240" w:firstLine="0"/>
              <w:jc w:val="right"/>
            </w:pPr>
            <w:r>
              <w:rPr>
                <w:rFonts w:ascii="TimesNewRomanPSMT" w:hAnsi="TimesNewRomanPSMT" w:eastAsia="TimesNewRomanPSMT"/>
                <w:b w:val="0"/>
                <w:i w:val="0"/>
                <w:color w:val="000000"/>
                <w:sz w:val="20"/>
              </w:rPr>
              <w:t xml:space="preserve">RobotEventTrajectoryJointAccOutOfRange </w:t>
            </w:r>
          </w:p>
        </w:tc>
        <w:tc>
          <w:tcPr>
            <w:tcW w:type="dxa" w:w="3138"/>
            <w:tcBorders>
              <w:top w:sz="5.600000000000023" w:val="single" w:color="#000000"/>
            </w:tcBorders>
            <w:tcMar>
              <w:start w:w="0" w:type="dxa"/>
              <w:end w:w="0" w:type="dxa"/>
            </w:tcMar>
          </w:tcPr>
          <w:p>
            <w:pPr>
              <w:autoSpaceDN w:val="0"/>
              <w:autoSpaceDE w:val="0"/>
              <w:widowControl/>
              <w:spacing w:line="222" w:lineRule="exact" w:before="400" w:after="0"/>
              <w:ind w:left="262" w:right="0" w:firstLine="0"/>
              <w:jc w:val="left"/>
            </w:pPr>
            <w:r>
              <w:rPr>
                <w:rFonts w:ascii="TimesNewRomanPSMT" w:hAnsi="TimesNewRomanPSMT" w:eastAsia="TimesNewRomanPSMT"/>
                <w:b w:val="0"/>
                <w:i w:val="0"/>
                <w:color w:val="000000"/>
                <w:sz w:val="20"/>
              </w:rPr>
              <w:t xml:space="preserve">= 1111, </w:t>
            </w:r>
          </w:p>
        </w:tc>
      </w:tr>
    </w:tbl>
    <w:p>
      <w:pPr>
        <w:autoSpaceDN w:val="0"/>
        <w:autoSpaceDE w:val="0"/>
        <w:widowControl/>
        <w:spacing w:line="222" w:lineRule="exact" w:before="38" w:after="0"/>
        <w:ind w:left="1752" w:right="0" w:firstLine="0"/>
        <w:jc w:val="left"/>
      </w:pPr>
      <w:r>
        <w:rPr>
          <w:rFonts w:ascii="TimesNewRomanPSMT" w:hAnsi="TimesNewRomanPSMT" w:eastAsia="TimesNewRomanPSMT"/>
          <w:b w:val="0"/>
          <w:i w:val="0"/>
          <w:color w:val="000000"/>
          <w:sz w:val="20"/>
        </w:rPr>
        <w:t xml:space="preserve">// Trajectory is abnormal,joint acc out of range </w:t>
      </w:r>
      <w:r>
        <w:rPr>
          <w:rFonts w:ascii="SimSun" w:hAnsi="SimSun" w:eastAsia="SimSun"/>
          <w:b w:val="0"/>
          <w:i w:val="0"/>
          <w:color w:val="000000"/>
          <w:sz w:val="20"/>
        </w:rPr>
        <w:t>轨迹异常</w:t>
      </w:r>
      <w:r>
        <w:rPr>
          <w:rFonts w:ascii="TimesNewRomanPSMT" w:hAnsi="TimesNewRomanPSMT" w:eastAsia="TimesNewRomanPSMT"/>
          <w:b w:val="0"/>
          <w:i w:val="0"/>
          <w:color w:val="000000"/>
          <w:sz w:val="20"/>
        </w:rPr>
        <w:t>,</w:t>
      </w:r>
      <w:r>
        <w:rPr>
          <w:rFonts w:ascii="SimSun" w:hAnsi="SimSun" w:eastAsia="SimSun"/>
          <w:b w:val="0"/>
          <w:i w:val="0"/>
          <w:color w:val="000000"/>
          <w:sz w:val="20"/>
        </w:rPr>
        <w:t>关节加速度超限</w:t>
      </w:r>
    </w:p>
    <w:p>
      <w:pPr>
        <w:autoSpaceDN w:val="0"/>
        <w:tabs>
          <w:tab w:pos="1752" w:val="left"/>
          <w:tab w:pos="5822" w:val="left"/>
        </w:tabs>
        <w:autoSpaceDE w:val="0"/>
        <w:widowControl/>
        <w:spacing w:line="312" w:lineRule="exact" w:before="312" w:after="0"/>
        <w:ind w:left="1654" w:right="864" w:firstLine="0"/>
        <w:jc w:val="left"/>
      </w:pPr>
      <w:r>
        <w:rPr>
          <w:rFonts w:ascii="TimesNewRomanPSMT" w:hAnsi="TimesNewRomanPSMT" w:eastAsia="TimesNewRomanPSMT"/>
          <w:b w:val="0"/>
          <w:i w:val="0"/>
          <w:color w:val="000000"/>
          <w:sz w:val="20"/>
        </w:rPr>
        <w:t xml:space="preserve"> RobotEventForceModeException  </w:t>
      </w:r>
      <w:r>
        <w:tab/>
      </w:r>
      <w:r>
        <w:rPr>
          <w:rFonts w:ascii="TimesNewRomanPSMT" w:hAnsi="TimesNewRomanPSMT" w:eastAsia="TimesNewRomanPSMT"/>
          <w:b w:val="0"/>
          <w:i w:val="0"/>
          <w:color w:val="000000"/>
          <w:sz w:val="20"/>
        </w:rPr>
        <w:t xml:space="preserve">= 1120,  // </w:t>
      </w:r>
      <w:r>
        <w:rPr>
          <w:rFonts w:ascii="SimSun" w:hAnsi="SimSun" w:eastAsia="SimSun"/>
          <w:b w:val="0"/>
          <w:i w:val="0"/>
          <w:color w:val="000000"/>
          <w:sz w:val="20"/>
        </w:rPr>
        <w:t>力控模式异常</w:t>
      </w:r>
      <w:r>
        <w:rPr>
          <w:rFonts w:ascii="TimesNewRomanPSMT" w:hAnsi="TimesNewRomanPSMT" w:eastAsia="TimesNewRomanPSMT"/>
          <w:b w:val="0"/>
          <w:i w:val="0"/>
          <w:color w:val="000000"/>
          <w:sz w:val="20"/>
        </w:rPr>
        <w:t xml:space="preserve">RobotEventForceModeIKFailed </w:t>
      </w:r>
      <w:r>
        <w:tab/>
      </w:r>
      <w:r>
        <w:rPr>
          <w:rFonts w:ascii="TimesNewRomanPSMT" w:hAnsi="TimesNewRomanPSMT" w:eastAsia="TimesNewRomanPSMT"/>
          <w:b w:val="0"/>
          <w:i w:val="0"/>
          <w:color w:val="000000"/>
          <w:sz w:val="20"/>
        </w:rPr>
        <w:t xml:space="preserve">= 1121, </w:t>
      </w:r>
      <w:r>
        <w:br/>
      </w:r>
      <w:r>
        <w:rPr>
          <w:rFonts w:ascii="TimesNewRomanPSMT" w:hAnsi="TimesNewRomanPSMT" w:eastAsia="TimesNewRomanPSMT"/>
          <w:b w:val="0"/>
          <w:i w:val="0"/>
          <w:color w:val="000000"/>
          <w:sz w:val="20"/>
        </w:rPr>
        <w:t xml:space="preserve">// Trajectory is abnormal,force control mode ik failed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轨迹异常，力控模式下失败</w:t>
      </w:r>
      <w:r>
        <w:br/>
      </w:r>
      <w:r>
        <w:rPr>
          <w:rFonts w:ascii="TimesNewRomanPSMT" w:hAnsi="TimesNewRomanPSMT" w:eastAsia="TimesNewRomanPSMT"/>
          <w:b w:val="0"/>
          <w:i w:val="0"/>
          <w:color w:val="000000"/>
          <w:sz w:val="20"/>
        </w:rPr>
        <w:t xml:space="preserve">RobotEventForceModeTrackJointverspeed </w:t>
      </w:r>
      <w:r>
        <w:tab/>
      </w:r>
      <w:r>
        <w:rPr>
          <w:rFonts w:ascii="TimesNewRomanPSMT" w:hAnsi="TimesNewRomanPSMT" w:eastAsia="TimesNewRomanPSMT"/>
          <w:b w:val="0"/>
          <w:i w:val="0"/>
          <w:color w:val="000000"/>
          <w:sz w:val="20"/>
        </w:rPr>
        <w:t xml:space="preserve">= 1122, </w:t>
      </w:r>
      <w:r>
        <w:br/>
      </w:r>
      <w:r>
        <w:rPr>
          <w:rFonts w:ascii="TimesNewRomanPSMT" w:hAnsi="TimesNewRomanPSMT" w:eastAsia="TimesNewRomanPSMT"/>
          <w:b w:val="0"/>
          <w:i w:val="0"/>
          <w:color w:val="000000"/>
          <w:sz w:val="20"/>
        </w:rPr>
        <w:t xml:space="preserve">// Trajectory is abnormal,joint overspeed </w:t>
      </w:r>
      <w:r>
        <w:rPr>
          <w:rFonts w:ascii="SimSun" w:hAnsi="SimSun" w:eastAsia="SimSun"/>
          <w:b w:val="0"/>
          <w:i w:val="0"/>
          <w:color w:val="000000"/>
          <w:sz w:val="20"/>
        </w:rPr>
        <w:t>关节超速</w:t>
      </w:r>
      <w:r>
        <w:br/>
      </w:r>
      <w:r>
        <w:rPr>
          <w:rFonts w:ascii="TimesNewRomanPSMT" w:hAnsi="TimesNewRomanPSMT" w:eastAsia="TimesNewRomanPSMT"/>
          <w:b w:val="0"/>
          <w:i w:val="0"/>
          <w:color w:val="000000"/>
          <w:sz w:val="20"/>
        </w:rPr>
        <w:t xml:space="preserve">RobotEventControllerIKFailed </w:t>
      </w:r>
      <w:r>
        <w:tab/>
      </w:r>
      <w:r>
        <w:rPr>
          <w:rFonts w:ascii="TimesNewRomanPSMT" w:hAnsi="TimesNewRomanPSMT" w:eastAsia="TimesNewRomanPSMT"/>
          <w:b w:val="0"/>
          <w:i w:val="0"/>
          <w:color w:val="000000"/>
          <w:sz w:val="20"/>
        </w:rPr>
        <w:t xml:space="preserve">= 1200, </w:t>
      </w:r>
      <w:r>
        <w:br/>
      </w:r>
      <w:r>
        <w:rPr>
          <w:rFonts w:ascii="TimesNewRomanPSMT" w:hAnsi="TimesNewRomanPSMT" w:eastAsia="TimesNewRomanPSMT"/>
          <w:b w:val="0"/>
          <w:i w:val="0"/>
          <w:color w:val="000000"/>
          <w:sz w:val="20"/>
        </w:rPr>
        <w:t xml:space="preserve">// The controller has an exception and the inverse kinematics failed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控制器异常，逆解失败</w:t>
      </w:r>
      <w:r>
        <w:br/>
      </w:r>
      <w:r>
        <w:rPr>
          <w:rFonts w:ascii="TimesNewRomanPSMT" w:hAnsi="TimesNewRomanPSMT" w:eastAsia="TimesNewRomanPSMT"/>
          <w:b w:val="0"/>
          <w:i w:val="0"/>
          <w:color w:val="000000"/>
          <w:sz w:val="20"/>
        </w:rPr>
        <w:t xml:space="preserve">RobotEventControllerStatusException </w:t>
      </w:r>
      <w:r>
        <w:tab/>
      </w:r>
      <w:r>
        <w:rPr>
          <w:rFonts w:ascii="TimesNewRomanPSMT" w:hAnsi="TimesNewRomanPSMT" w:eastAsia="TimesNewRomanPSMT"/>
          <w:b w:val="0"/>
          <w:i w:val="0"/>
          <w:color w:val="000000"/>
          <w:sz w:val="20"/>
        </w:rPr>
        <w:t xml:space="preserve">= 1201, </w:t>
      </w:r>
      <w:r>
        <w:br/>
      </w:r>
      <w:r>
        <w:rPr>
          <w:rFonts w:ascii="TimesNewRomanPSMT" w:hAnsi="TimesNewRomanPSMT" w:eastAsia="TimesNewRomanPSMT"/>
          <w:b w:val="0"/>
          <w:i w:val="0"/>
          <w:color w:val="000000"/>
          <w:sz w:val="20"/>
        </w:rPr>
        <w:t xml:space="preserve">// The controller has an exception and the status is abnormal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控制器异常，状态异常</w:t>
      </w:r>
      <w:r>
        <w:br/>
      </w:r>
      <w:r>
        <w:rPr>
          <w:rFonts w:ascii="TimesNewRomanPSMT" w:hAnsi="TimesNewRomanPSMT" w:eastAsia="TimesNewRomanPSMT"/>
          <w:b w:val="0"/>
          <w:i w:val="0"/>
          <w:color w:val="000000"/>
          <w:sz w:val="20"/>
        </w:rPr>
        <w:t xml:space="preserve">RobotEventControllerTrackingLost </w:t>
      </w:r>
      <w:r>
        <w:tab/>
      </w:r>
      <w:r>
        <w:rPr>
          <w:rFonts w:ascii="TimesNewRomanPSMT" w:hAnsi="TimesNewRomanPSMT" w:eastAsia="TimesNewRomanPSMT"/>
          <w:b w:val="0"/>
          <w:i w:val="0"/>
          <w:color w:val="000000"/>
          <w:sz w:val="20"/>
        </w:rPr>
        <w:t xml:space="preserve">= 1202, </w:t>
      </w:r>
      <w:r>
        <w:br/>
      </w:r>
      <w:r>
        <w:rPr>
          <w:rFonts w:ascii="TimesNewRomanPSMT" w:hAnsi="TimesNewRomanPSMT" w:eastAsia="TimesNewRomanPSMT"/>
          <w:b w:val="0"/>
          <w:i w:val="0"/>
          <w:color w:val="000000"/>
          <w:sz w:val="20"/>
        </w:rPr>
        <w:t xml:space="preserve">// Exception that joint tracking is lost, </w:t>
      </w:r>
      <w:r>
        <w:rPr>
          <w:rFonts w:ascii="SimSun" w:hAnsi="SimSun" w:eastAsia="SimSun"/>
          <w:b w:val="0"/>
          <w:i w:val="0"/>
          <w:color w:val="000000"/>
          <w:sz w:val="20"/>
        </w:rPr>
        <w:t>关节跟踪误差过大</w:t>
      </w:r>
      <w:r>
        <w:rPr>
          <w:rFonts w:ascii="TimesNewRomanPSMT" w:hAnsi="TimesNewRomanPSMT" w:eastAsia="TimesNewRomanPSMT"/>
          <w:b w:val="0"/>
          <w:i w:val="0"/>
          <w:color w:val="000000"/>
          <w:sz w:val="20"/>
        </w:rPr>
        <w:t xml:space="preserve">. </w:t>
      </w:r>
    </w:p>
    <w:p>
      <w:pPr>
        <w:autoSpaceDN w:val="0"/>
        <w:tabs>
          <w:tab w:pos="5822" w:val="left"/>
        </w:tabs>
        <w:autoSpaceDE w:val="0"/>
        <w:widowControl/>
        <w:spacing w:line="312" w:lineRule="exact" w:before="0" w:after="0"/>
        <w:ind w:left="1752" w:right="2016" w:firstLine="0"/>
        <w:jc w:val="left"/>
      </w:pPr>
      <w:r>
        <w:rPr>
          <w:rFonts w:ascii="TimesNewRomanPSMT" w:hAnsi="TimesNewRomanPSMT" w:eastAsia="TimesNewRomanPSMT"/>
          <w:b w:val="0"/>
          <w:i w:val="0"/>
          <w:color w:val="000000"/>
          <w:sz w:val="20"/>
        </w:rPr>
        <w:t xml:space="preserve">RobotEventMonitorErrTrackingLost </w:t>
      </w:r>
      <w:r>
        <w:tab/>
      </w:r>
      <w:r>
        <w:rPr>
          <w:rFonts w:ascii="TimesNewRomanPSMT" w:hAnsi="TimesNewRomanPSMT" w:eastAsia="TimesNewRomanPSMT"/>
          <w:b w:val="0"/>
          <w:i w:val="0"/>
          <w:color w:val="000000"/>
          <w:sz w:val="20"/>
        </w:rPr>
        <w:t xml:space="preserve">= 1203, </w:t>
      </w:r>
      <w:r>
        <w:rPr>
          <w:rFonts w:ascii="TimesNewRomanPSMT" w:hAnsi="TimesNewRomanPSMT" w:eastAsia="TimesNewRomanPSMT"/>
          <w:b w:val="0"/>
          <w:i w:val="0"/>
          <w:color w:val="000000"/>
          <w:sz w:val="20"/>
        </w:rPr>
        <w:t xml:space="preserve">// Exception that joint tracking is lost, </w:t>
      </w:r>
      <w:r>
        <w:rPr>
          <w:rFonts w:ascii="SimSun" w:hAnsi="SimSun" w:eastAsia="SimSun"/>
          <w:b w:val="0"/>
          <w:i w:val="0"/>
          <w:color w:val="000000"/>
          <w:sz w:val="20"/>
        </w:rPr>
        <w:t>关节跟踪误差过大</w:t>
      </w:r>
      <w:r>
        <w:rPr>
          <w:rFonts w:ascii="TimesNewRomanPSMT" w:hAnsi="TimesNewRomanPSMT" w:eastAsia="TimesNewRomanPSMT"/>
          <w:b w:val="0"/>
          <w:i w:val="0"/>
          <w:color w:val="000000"/>
          <w:sz w:val="20"/>
        </w:rPr>
        <w:t xml:space="preserve">. </w:t>
      </w:r>
    </w:p>
    <w:p>
      <w:pPr>
        <w:autoSpaceDN w:val="0"/>
        <w:tabs>
          <w:tab w:pos="1752" w:val="left"/>
          <w:tab w:pos="5822" w:val="left"/>
        </w:tabs>
        <w:autoSpaceDE w:val="0"/>
        <w:widowControl/>
        <w:spacing w:line="312" w:lineRule="exact" w:before="0" w:after="0"/>
        <w:ind w:left="1654" w:right="1008" w:firstLine="0"/>
        <w:jc w:val="left"/>
      </w:pPr>
      <w:r>
        <w:rPr>
          <w:rFonts w:ascii="TimesNewRomanPSMT" w:hAnsi="TimesNewRomanPSMT" w:eastAsia="TimesNewRomanPSMT"/>
          <w:b w:val="0"/>
          <w:i w:val="0"/>
          <w:color w:val="000000"/>
          <w:sz w:val="20"/>
        </w:rPr>
        <w:t xml:space="preserve"> RobotEventMonitorErrNoArrivalInTime  </w:t>
      </w:r>
      <w:r>
        <w:tab/>
      </w:r>
      <w:r>
        <w:rPr>
          <w:rFonts w:ascii="TimesNewRomanPSMT" w:hAnsi="TimesNewRomanPSMT" w:eastAsia="TimesNewRomanPSMT"/>
          <w:b w:val="0"/>
          <w:i w:val="0"/>
          <w:color w:val="000000"/>
          <w:sz w:val="20"/>
        </w:rPr>
        <w:t xml:space="preserve">= 1204, // not used </w:t>
      </w:r>
      <w:r>
        <w:rPr>
          <w:rFonts w:ascii="SimSun" w:hAnsi="SimSun" w:eastAsia="SimSun"/>
          <w:b w:val="0"/>
          <w:i w:val="0"/>
          <w:color w:val="000000"/>
          <w:sz w:val="20"/>
        </w:rPr>
        <w:t>预留</w:t>
      </w:r>
      <w:r>
        <w:rPr>
          <w:rFonts w:ascii="TimesNewRomanPSMT" w:hAnsi="TimesNewRomanPSMT" w:eastAsia="TimesNewRomanPSMT"/>
          <w:b w:val="0"/>
          <w:i w:val="0"/>
          <w:color w:val="000000"/>
          <w:sz w:val="20"/>
        </w:rPr>
        <w:t xml:space="preserve"> RobotEventMonitorErrCurrentOverload  </w:t>
      </w:r>
      <w:r>
        <w:tab/>
      </w:r>
      <w:r>
        <w:rPr>
          <w:rFonts w:ascii="TimesNewRomanPSMT" w:hAnsi="TimesNewRomanPSMT" w:eastAsia="TimesNewRomanPSMT"/>
          <w:b w:val="0"/>
          <w:i w:val="0"/>
          <w:color w:val="000000"/>
          <w:sz w:val="20"/>
        </w:rPr>
        <w:t xml:space="preserve">= 1205, // not used </w:t>
      </w:r>
      <w:r>
        <w:rPr>
          <w:rFonts w:ascii="SimSun" w:hAnsi="SimSun" w:eastAsia="SimSun"/>
          <w:b w:val="0"/>
          <w:i w:val="0"/>
          <w:color w:val="000000"/>
          <w:sz w:val="20"/>
        </w:rPr>
        <w:t>预留</w:t>
      </w:r>
      <w:r>
        <w:rPr>
          <w:rFonts w:ascii="TimesNewRomanPSMT" w:hAnsi="TimesNewRomanPSMT" w:eastAsia="TimesNewRomanPSMT"/>
          <w:b w:val="0"/>
          <w:i w:val="0"/>
          <w:color w:val="000000"/>
          <w:sz w:val="20"/>
        </w:rPr>
        <w:t xml:space="preserve">RobotEventMonitorErrJointOutOfRange </w:t>
      </w:r>
      <w:r>
        <w:tab/>
      </w:r>
      <w:r>
        <w:rPr>
          <w:rFonts w:ascii="TimesNewRomanPSMT" w:hAnsi="TimesNewRomanPSMT" w:eastAsia="TimesNewRomanPSMT"/>
          <w:b w:val="0"/>
          <w:i w:val="0"/>
          <w:color w:val="000000"/>
          <w:sz w:val="20"/>
        </w:rPr>
        <w:t xml:space="preserve">= 1206, </w:t>
      </w:r>
      <w:r>
        <w:br/>
      </w:r>
      <w:r>
        <w:rPr>
          <w:rFonts w:ascii="TimesNewRomanPSMT" w:hAnsi="TimesNewRomanPSMT" w:eastAsia="TimesNewRomanPSMT"/>
          <w:b w:val="0"/>
          <w:i w:val="0"/>
          <w:color w:val="000000"/>
          <w:sz w:val="20"/>
        </w:rPr>
        <w:t xml:space="preserve">// Exception that joint out of range  </w:t>
      </w:r>
      <w:r>
        <w:rPr>
          <w:rFonts w:ascii="SimSun" w:hAnsi="SimSun" w:eastAsia="SimSun"/>
          <w:b w:val="0"/>
          <w:i w:val="0"/>
          <w:color w:val="000000"/>
          <w:sz w:val="20"/>
        </w:rPr>
        <w:t>机械臂关节超出限制范围</w:t>
      </w:r>
      <w:r>
        <w:br/>
      </w:r>
      <w:r>
        <w:rPr>
          <w:rFonts w:ascii="TimesNewRomanPSMT" w:hAnsi="TimesNewRomanPSMT" w:eastAsia="TimesNewRomanPSMT"/>
          <w:b w:val="0"/>
          <w:i w:val="0"/>
          <w:color w:val="000000"/>
          <w:sz w:val="20"/>
        </w:rPr>
        <w:t xml:space="preserve">RobotEventMonitorErrFifoDataTimeNotRead </w:t>
      </w:r>
      <w:r>
        <w:br/>
      </w:r>
      <w:r>
        <w:tab/>
      </w:r>
      <w:r>
        <w:rPr>
          <w:rFonts w:ascii="TimesNewRomanPSMT" w:hAnsi="TimesNewRomanPSMT" w:eastAsia="TimesNewRomanPSMT"/>
          <w:b w:val="0"/>
          <w:i w:val="0"/>
          <w:color w:val="000000"/>
          <w:sz w:val="20"/>
        </w:rPr>
        <w:t xml:space="preserve">= 1207, </w:t>
      </w:r>
      <w:r>
        <w:rPr>
          <w:rFonts w:ascii="TimesNewRomanPSMT" w:hAnsi="TimesNewRomanPSMT" w:eastAsia="TimesNewRomanPSMT"/>
          <w:b w:val="0"/>
          <w:i w:val="0"/>
          <w:color w:val="000000"/>
          <w:sz w:val="20"/>
        </w:rPr>
        <w:t xml:space="preserve">// controller fifo data timeout was not read </w:t>
      </w:r>
      <w:r>
        <w:rPr>
          <w:rFonts w:ascii="SimSun" w:hAnsi="SimSun" w:eastAsia="SimSun"/>
          <w:b w:val="0"/>
          <w:i w:val="0"/>
          <w:color w:val="000000"/>
          <w:sz w:val="20"/>
        </w:rPr>
        <w:t>队列中数据超时未被读取</w:t>
      </w:r>
      <w:r>
        <w:rPr>
          <w:rFonts w:ascii="TimesNewRomanPSMT" w:hAnsi="TimesNewRomanPSMT" w:eastAsia="TimesNewRomanPSMT"/>
          <w:b w:val="0"/>
          <w:i w:val="0"/>
          <w:color w:val="000000"/>
          <w:sz w:val="20"/>
        </w:rPr>
        <w:t xml:space="preserve">RobotEventMoveEnterStopState </w:t>
      </w:r>
      <w:r>
        <w:tab/>
      </w:r>
      <w:r>
        <w:rPr>
          <w:rFonts w:ascii="TimesNewRomanPSMT" w:hAnsi="TimesNewRomanPSMT" w:eastAsia="TimesNewRomanPSMT"/>
          <w:b w:val="0"/>
          <w:i w:val="0"/>
          <w:color w:val="000000"/>
          <w:sz w:val="20"/>
        </w:rPr>
        <w:t xml:space="preserve">= 1300, </w:t>
      </w:r>
      <w:r>
        <w:br/>
      </w:r>
      <w:r>
        <w:rPr>
          <w:rFonts w:ascii="TimesNewRomanPSMT" w:hAnsi="TimesNewRomanPSMT" w:eastAsia="TimesNewRomanPSMT"/>
          <w:b w:val="0"/>
          <w:i w:val="0"/>
          <w:color w:val="000000"/>
          <w:sz w:val="20"/>
        </w:rPr>
        <w:t xml:space="preserve">// Movement enters the stop state </w:t>
      </w:r>
      <w:r>
        <w:rPr>
          <w:rFonts w:ascii="SimSun" w:hAnsi="SimSun" w:eastAsia="SimSun"/>
          <w:b w:val="0"/>
          <w:i w:val="0"/>
          <w:color w:val="000000"/>
          <w:sz w:val="20"/>
        </w:rPr>
        <w:t>运动进入到</w:t>
      </w:r>
      <w:r>
        <w:rPr>
          <w:rFonts w:ascii="TimesNewRomanPSMT" w:hAnsi="TimesNewRomanPSMT" w:eastAsia="TimesNewRomanPSMT"/>
          <w:b w:val="0"/>
          <w:i w:val="0"/>
          <w:color w:val="000000"/>
          <w:sz w:val="20"/>
        </w:rPr>
        <w:t>stop</w:t>
      </w:r>
      <w:r>
        <w:rPr>
          <w:rFonts w:ascii="SimSun" w:hAnsi="SimSun" w:eastAsia="SimSun"/>
          <w:b w:val="0"/>
          <w:i w:val="0"/>
          <w:color w:val="000000"/>
          <w:sz w:val="20"/>
        </w:rPr>
        <w:t xml:space="preserve"> 阶段</w:t>
      </w:r>
    </w:p>
    <w:p>
      <w:pPr>
        <w:autoSpaceDN w:val="0"/>
        <w:autoSpaceDE w:val="0"/>
        <w:widowControl/>
        <w:spacing w:line="312" w:lineRule="exact" w:before="624" w:after="0"/>
        <w:ind w:left="1352" w:right="576"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RobotHardwareErrorEvent  </w:t>
      </w:r>
      <w:r>
        <w:rPr>
          <w:rFonts w:ascii="SimSun" w:hAnsi="SimSun" w:eastAsia="SimSun"/>
          <w:b w:val="0"/>
          <w:i w:val="0"/>
          <w:color w:val="000000"/>
          <w:sz w:val="20"/>
        </w:rPr>
        <w:t>来自硬件反馈的异常事件</w:t>
      </w:r>
      <w:r>
        <w:rPr>
          <w:rFonts w:ascii="TimesNewRomanPSMT" w:hAnsi="TimesNewRomanPSMT" w:eastAsia="TimesNewRomanPSMT"/>
          <w:b w:val="0"/>
          <w:i w:val="0"/>
          <w:color w:val="000000"/>
          <w:sz w:val="20"/>
        </w:rPr>
        <w:t xml:space="preserve"> 2001~2999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事件处理建议</w:t>
      </w:r>
      <w:r>
        <w:br/>
      </w:r>
      <w:r>
        <w:rPr>
          <w:rFonts w:ascii="TimesNewRomanPSMT" w:hAnsi="TimesNewRomanPSMT" w:eastAsia="TimesNewRomanPSMT"/>
          <w:b w:val="0"/>
          <w:i w:val="0"/>
          <w:color w:val="000000"/>
          <w:sz w:val="20"/>
        </w:rPr>
        <w:t xml:space="preserve"> * RobotEventJointEncoderPollustion    </w:t>
      </w:r>
      <w:r>
        <w:rPr>
          <w:rFonts w:ascii="SimSun" w:hAnsi="SimSun" w:eastAsia="SimSun"/>
          <w:b w:val="0"/>
          <w:i w:val="0"/>
          <w:color w:val="000000"/>
          <w:sz w:val="20"/>
        </w:rPr>
        <w:t>建议采取措施</w:t>
      </w:r>
      <w:r>
        <w:rPr>
          <w:rFonts w:ascii="TimesNewRomanPSMT" w:hAnsi="TimesNewRomanPSMT" w:eastAsia="TimesNewRomanPSMT"/>
          <w:b w:val="0"/>
          <w:i w:val="0"/>
          <w:color w:val="000000"/>
          <w:sz w:val="20"/>
        </w:rPr>
        <w:t>:</w:t>
      </w:r>
      <w:r>
        <w:rPr>
          <w:rFonts w:ascii="SimSun" w:hAnsi="SimSun" w:eastAsia="SimSun"/>
          <w:b w:val="0"/>
          <w:i w:val="0"/>
          <w:color w:val="000000"/>
          <w:sz w:val="20"/>
        </w:rPr>
        <w:t>警告性通知</w:t>
      </w:r>
      <w:r>
        <w:br/>
      </w:r>
      <w:r>
        <w:rPr>
          <w:rFonts w:ascii="TimesNewRomanPSMT" w:hAnsi="TimesNewRomanPSMT" w:eastAsia="TimesNewRomanPSMT"/>
          <w:b w:val="0"/>
          <w:i w:val="0"/>
          <w:color w:val="000000"/>
          <w:sz w:val="20"/>
        </w:rPr>
        <w:t xml:space="preserve"> * RobotEventDriveVersionError         </w:t>
      </w:r>
      <w:r>
        <w:rPr>
          <w:rFonts w:ascii="SimSun" w:hAnsi="SimSun" w:eastAsia="SimSun"/>
          <w:b w:val="0"/>
          <w:i w:val="0"/>
          <w:color w:val="000000"/>
          <w:sz w:val="20"/>
        </w:rPr>
        <w:t>建议采取措施</w:t>
      </w:r>
      <w:r>
        <w:rPr>
          <w:rFonts w:ascii="TimesNewRomanPSMT" w:hAnsi="TimesNewRomanPSMT" w:eastAsia="TimesNewRomanPSMT"/>
          <w:b w:val="0"/>
          <w:i w:val="0"/>
          <w:color w:val="000000"/>
          <w:sz w:val="20"/>
        </w:rPr>
        <w:t>:</w:t>
      </w:r>
      <w:r>
        <w:rPr>
          <w:rFonts w:ascii="SimSun" w:hAnsi="SimSun" w:eastAsia="SimSun"/>
          <w:b w:val="0"/>
          <w:i w:val="0"/>
          <w:color w:val="000000"/>
          <w:sz w:val="20"/>
        </w:rPr>
        <w:t>警告性通知</w:t>
      </w:r>
      <w:r>
        <w:br/>
      </w:r>
      <w:r>
        <w:rPr>
          <w:rFonts w:ascii="TimesNewRomanPSMT" w:hAnsi="TimesNewRomanPSMT" w:eastAsia="TimesNewRomanPSMT"/>
          <w:b w:val="0"/>
          <w:i w:val="0"/>
          <w:color w:val="000000"/>
          <w:sz w:val="20"/>
        </w:rPr>
        <w:t xml:space="preserve"> * RobotEventJointCollision            </w:t>
      </w:r>
      <w:r>
        <w:rPr>
          <w:rFonts w:ascii="SimSun" w:hAnsi="SimSun" w:eastAsia="SimSun"/>
          <w:b w:val="0"/>
          <w:i w:val="0"/>
          <w:color w:val="000000"/>
          <w:sz w:val="20"/>
        </w:rPr>
        <w:t>建议采取措施</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如需回复当前运动，调</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用暂停函数，恢复的时候先调用碰撞回复函数，在调用</w:t>
      </w:r>
      <w:r>
        <w:rPr>
          <w:rFonts w:ascii="TimesNewRomanPSMT" w:hAnsi="TimesNewRomanPSMT" w:eastAsia="TimesNewRomanPSMT"/>
          <w:b w:val="0"/>
          <w:i w:val="0"/>
          <w:color w:val="000000"/>
          <w:sz w:val="20"/>
        </w:rPr>
        <w:t>continue</w:t>
      </w:r>
      <w:r>
        <w:rPr>
          <w:rFonts w:ascii="SimSun" w:hAnsi="SimSun" w:eastAsia="SimSun"/>
          <w:b w:val="0"/>
          <w:i w:val="0"/>
          <w:color w:val="000000"/>
          <w:sz w:val="20"/>
        </w:rPr>
        <w:t xml:space="preserve"> 函数</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如不需</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恢复当前运动，调用停止函数，恢复的时候调用碰撞回复函数可以</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其余的事件建议采取措施</w:t>
      </w:r>
      <w:r>
        <w:rPr>
          <w:rFonts w:ascii="TimesNewRomanPSMT" w:hAnsi="TimesNewRomanPSMT" w:eastAsia="TimesNewRomanPSMT"/>
          <w:b w:val="0"/>
          <w:i w:val="0"/>
          <w:color w:val="000000"/>
          <w:sz w:val="20"/>
        </w:rPr>
        <w:t>:</w:t>
      </w:r>
      <w:r>
        <w:rPr>
          <w:rFonts w:ascii="SimSun" w:hAnsi="SimSun" w:eastAsia="SimSun"/>
          <w:b w:val="0"/>
          <w:i w:val="0"/>
          <w:color w:val="000000"/>
          <w:sz w:val="20"/>
        </w:rPr>
        <w:t>停止当前运动</w:t>
      </w:r>
      <w:r>
        <w:br/>
      </w:r>
      <w:r>
        <w:rPr>
          <w:rFonts w:ascii="TimesNewRomanPSMT" w:hAnsi="TimesNewRomanPSMT" w:eastAsia="TimesNewRomanPSMT"/>
          <w:b w:val="0"/>
          <w:i w:val="0"/>
          <w:color w:val="000000"/>
          <w:sz w:val="20"/>
        </w:rPr>
        <w:t xml:space="preserve"> **/ </w:t>
      </w:r>
    </w:p>
    <w:p>
      <w:pPr>
        <w:autoSpaceDN w:val="0"/>
        <w:tabs>
          <w:tab w:pos="5822" w:val="left"/>
        </w:tabs>
        <w:autoSpaceDE w:val="0"/>
        <w:widowControl/>
        <w:spacing w:line="312" w:lineRule="exact" w:before="312" w:after="758"/>
        <w:ind w:left="1752" w:right="2448" w:firstLine="0"/>
        <w:jc w:val="left"/>
      </w:pPr>
      <w:r>
        <w:rPr>
          <w:rFonts w:ascii="TimesNewRomanPSMT" w:hAnsi="TimesNewRomanPSMT" w:eastAsia="TimesNewRomanPSMT"/>
          <w:b w:val="0"/>
          <w:i w:val="0"/>
          <w:color w:val="000000"/>
          <w:sz w:val="20"/>
        </w:rPr>
        <w:t xml:space="preserve">RobotEventHardwareErrorNotify </w:t>
      </w:r>
      <w:r>
        <w:tab/>
      </w:r>
      <w:r>
        <w:rPr>
          <w:rFonts w:ascii="TimesNewRomanPSMT" w:hAnsi="TimesNewRomanPSMT" w:eastAsia="TimesNewRomanPSMT"/>
          <w:b w:val="0"/>
          <w:i w:val="0"/>
          <w:color w:val="000000"/>
          <w:sz w:val="20"/>
        </w:rPr>
        <w:t xml:space="preserve">= 2001, </w:t>
      </w:r>
      <w:r>
        <w:rPr>
          <w:rFonts w:ascii="TimesNewRomanPSMT" w:hAnsi="TimesNewRomanPSMT" w:eastAsia="TimesNewRomanPSMT"/>
          <w:b w:val="0"/>
          <w:i w:val="0"/>
          <w:color w:val="000000"/>
          <w:sz w:val="20"/>
        </w:rPr>
        <w:t xml:space="preserve">// Robot hardware error </w:t>
      </w:r>
      <w:r>
        <w:rPr>
          <w:rFonts w:ascii="SimSun" w:hAnsi="SimSun" w:eastAsia="SimSun"/>
          <w:b w:val="0"/>
          <w:i w:val="0"/>
          <w:color w:val="000000"/>
          <w:sz w:val="20"/>
        </w:rPr>
        <w:t>机械臂硬件错误</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674"/>
        </w:trPr>
        <w:tc>
          <w:tcPr>
            <w:tcW w:type="dxa" w:w="4568"/>
            <w:tcBorders>
              <w:top w:sz="5.600000000000023" w:val="single" w:color="#000000"/>
            </w:tcBorders>
            <w:tcMar>
              <w:start w:w="0" w:type="dxa"/>
              <w:end w:w="0" w:type="dxa"/>
            </w:tcMar>
          </w:tcPr>
          <w:p>
            <w:pPr>
              <w:autoSpaceDN w:val="0"/>
              <w:autoSpaceDE w:val="0"/>
              <w:widowControl/>
              <w:spacing w:line="222" w:lineRule="exact" w:before="400" w:after="0"/>
              <w:ind w:left="0" w:right="1330" w:firstLine="0"/>
              <w:jc w:val="right"/>
            </w:pPr>
            <w:r>
              <w:rPr>
                <w:rFonts w:ascii="TimesNewRomanPSMT" w:hAnsi="TimesNewRomanPSMT" w:eastAsia="TimesNewRomanPSMT"/>
                <w:b w:val="0"/>
                <w:i w:val="0"/>
                <w:color w:val="000000"/>
                <w:sz w:val="20"/>
              </w:rPr>
              <w:t xml:space="preserve">RobotEventJointError </w:t>
            </w:r>
          </w:p>
        </w:tc>
        <w:tc>
          <w:tcPr>
            <w:tcW w:type="dxa" w:w="3798"/>
            <w:tcBorders>
              <w:top w:sz="5.600000000000023" w:val="single" w:color="#000000"/>
            </w:tcBorders>
            <w:tcMar>
              <w:start w:w="0" w:type="dxa"/>
              <w:end w:w="0" w:type="dxa"/>
            </w:tcMar>
          </w:tcPr>
          <w:p>
            <w:pPr>
              <w:autoSpaceDN w:val="0"/>
              <w:autoSpaceDE w:val="0"/>
              <w:widowControl/>
              <w:spacing w:line="222" w:lineRule="exact" w:before="400" w:after="0"/>
              <w:ind w:left="0" w:right="1744" w:firstLine="0"/>
              <w:jc w:val="right"/>
            </w:pPr>
            <w:r>
              <w:rPr>
                <w:rFonts w:ascii="TimesNewRomanPSMT" w:hAnsi="TimesNewRomanPSMT" w:eastAsia="TimesNewRomanPSMT"/>
                <w:b w:val="0"/>
                <w:i w:val="0"/>
                <w:color w:val="000000"/>
                <w:sz w:val="20"/>
              </w:rPr>
              <w:t xml:space="preserve">= 2101, </w:t>
            </w:r>
          </w:p>
        </w:tc>
      </w:tr>
    </w:tbl>
    <w:p>
      <w:pPr>
        <w:autoSpaceDN w:val="0"/>
        <w:tabs>
          <w:tab w:pos="6242" w:val="left"/>
        </w:tabs>
        <w:autoSpaceDE w:val="0"/>
        <w:widowControl/>
        <w:spacing w:line="310" w:lineRule="exact" w:before="0" w:after="0"/>
        <w:ind w:left="1752" w:right="1440" w:firstLine="0"/>
        <w:jc w:val="left"/>
      </w:pPr>
      <w:r>
        <w:rPr>
          <w:rFonts w:ascii="TimesNewRomanPSMT" w:hAnsi="TimesNewRomanPSMT" w:eastAsia="TimesNewRomanPSMT"/>
          <w:b w:val="0"/>
          <w:i w:val="0"/>
          <w:color w:val="000000"/>
          <w:sz w:val="20"/>
        </w:rPr>
        <w:t xml:space="preserve">// Robot joint error </w:t>
      </w:r>
      <w:r>
        <w:rPr>
          <w:rFonts w:ascii="SimSun" w:hAnsi="SimSun" w:eastAsia="SimSun"/>
          <w:b w:val="0"/>
          <w:i w:val="0"/>
          <w:color w:val="000000"/>
          <w:sz w:val="20"/>
        </w:rPr>
        <w:t>机械臂关节错误</w:t>
      </w:r>
      <w:r>
        <w:br/>
      </w:r>
      <w:r>
        <w:rPr>
          <w:rFonts w:ascii="TimesNewRomanPSMT" w:hAnsi="TimesNewRomanPSMT" w:eastAsia="TimesNewRomanPSMT"/>
          <w:b w:val="0"/>
          <w:i w:val="0"/>
          <w:color w:val="000000"/>
          <w:sz w:val="20"/>
        </w:rPr>
        <w:t xml:space="preserve">RobotEventJointOverCurrent </w:t>
      </w:r>
      <w:r>
        <w:tab/>
      </w:r>
      <w:r>
        <w:rPr>
          <w:rFonts w:ascii="TimesNewRomanPSMT" w:hAnsi="TimesNewRomanPSMT" w:eastAsia="TimesNewRomanPSMT"/>
          <w:b w:val="0"/>
          <w:i w:val="0"/>
          <w:color w:val="000000"/>
          <w:sz w:val="20"/>
        </w:rPr>
        <w:t xml:space="preserve">= 2102, </w:t>
      </w:r>
      <w:r>
        <w:rPr>
          <w:rFonts w:ascii="TimesNewRomanPSMT" w:hAnsi="TimesNewRomanPSMT" w:eastAsia="TimesNewRomanPSMT"/>
          <w:b w:val="0"/>
          <w:i w:val="0"/>
          <w:color w:val="000000"/>
          <w:sz w:val="20"/>
        </w:rPr>
        <w:t xml:space="preserve">// Robot joint over current.  </w:t>
      </w:r>
      <w:r>
        <w:rPr>
          <w:rFonts w:ascii="SimSun" w:hAnsi="SimSun" w:eastAsia="SimSun"/>
          <w:b w:val="0"/>
          <w:i w:val="0"/>
          <w:color w:val="000000"/>
          <w:sz w:val="20"/>
        </w:rPr>
        <w:t>机械臂关节过流</w:t>
      </w:r>
      <w:r>
        <w:br/>
      </w:r>
      <w:r>
        <w:rPr>
          <w:rFonts w:ascii="TimesNewRomanPSMT" w:hAnsi="TimesNewRomanPSMT" w:eastAsia="TimesNewRomanPSMT"/>
          <w:b w:val="0"/>
          <w:i w:val="0"/>
          <w:color w:val="000000"/>
          <w:sz w:val="20"/>
        </w:rPr>
        <w:t xml:space="preserve">RobotEventJointOverVoltage </w:t>
      </w:r>
      <w:r>
        <w:tab/>
      </w:r>
      <w:r>
        <w:rPr>
          <w:rFonts w:ascii="TimesNewRomanPSMT" w:hAnsi="TimesNewRomanPSMT" w:eastAsia="TimesNewRomanPSMT"/>
          <w:b w:val="0"/>
          <w:i w:val="0"/>
          <w:color w:val="000000"/>
          <w:sz w:val="20"/>
        </w:rPr>
        <w:t xml:space="preserve">= 2103, </w:t>
      </w:r>
      <w:r>
        <w:rPr>
          <w:rFonts w:ascii="TimesNewRomanPSMT" w:hAnsi="TimesNewRomanPSMT" w:eastAsia="TimesNewRomanPSMT"/>
          <w:b w:val="0"/>
          <w:i w:val="0"/>
          <w:color w:val="000000"/>
          <w:sz w:val="20"/>
        </w:rPr>
        <w:t xml:space="preserve">// Robot joint over voltage. </w:t>
      </w:r>
      <w:r>
        <w:rPr>
          <w:rFonts w:ascii="SimSun" w:hAnsi="SimSun" w:eastAsia="SimSun"/>
          <w:b w:val="0"/>
          <w:i w:val="0"/>
          <w:color w:val="000000"/>
          <w:sz w:val="20"/>
        </w:rPr>
        <w:t>机械臂关节过压</w:t>
      </w:r>
      <w:r>
        <w:br/>
      </w:r>
      <w:r>
        <w:rPr>
          <w:rFonts w:ascii="TimesNewRomanPSMT" w:hAnsi="TimesNewRomanPSMT" w:eastAsia="TimesNewRomanPSMT"/>
          <w:b w:val="0"/>
          <w:i w:val="0"/>
          <w:color w:val="000000"/>
          <w:sz w:val="20"/>
        </w:rPr>
        <w:t xml:space="preserve">RobotEventJointLowVoltage </w:t>
      </w:r>
      <w:r>
        <w:br/>
      </w:r>
      <w:r>
        <w:tab/>
      </w:r>
      <w:r>
        <w:rPr>
          <w:rFonts w:ascii="TimesNewRomanPSMT" w:hAnsi="TimesNewRomanPSMT" w:eastAsia="TimesNewRomanPSMT"/>
          <w:b w:val="0"/>
          <w:i w:val="0"/>
          <w:color w:val="000000"/>
          <w:sz w:val="20"/>
        </w:rPr>
        <w:t xml:space="preserve">= 2104, </w:t>
      </w:r>
      <w:r>
        <w:rPr>
          <w:rFonts w:ascii="TimesNewRomanPSMT" w:hAnsi="TimesNewRomanPSMT" w:eastAsia="TimesNewRomanPSMT"/>
          <w:b w:val="0"/>
          <w:i w:val="0"/>
          <w:color w:val="000000"/>
          <w:sz w:val="20"/>
        </w:rPr>
        <w:t xml:space="preserve">// Robot joint low voltage.  </w:t>
      </w:r>
      <w:r>
        <w:rPr>
          <w:rFonts w:ascii="SimSun" w:hAnsi="SimSun" w:eastAsia="SimSun"/>
          <w:b w:val="0"/>
          <w:i w:val="0"/>
          <w:color w:val="000000"/>
          <w:sz w:val="20"/>
        </w:rPr>
        <w:t>机械臂关节欠压</w:t>
      </w:r>
      <w:r>
        <w:br/>
      </w:r>
      <w:r>
        <w:rPr>
          <w:rFonts w:ascii="TimesNewRomanPSMT" w:hAnsi="TimesNewRomanPSMT" w:eastAsia="TimesNewRomanPSMT"/>
          <w:b w:val="0"/>
          <w:i w:val="0"/>
          <w:color w:val="000000"/>
          <w:sz w:val="20"/>
        </w:rPr>
        <w:t xml:space="preserve">RobotEventJointOverTemperature </w:t>
      </w:r>
      <w:r>
        <w:tab/>
      </w:r>
      <w:r>
        <w:rPr>
          <w:rFonts w:ascii="TimesNewRomanPSMT" w:hAnsi="TimesNewRomanPSMT" w:eastAsia="TimesNewRomanPSMT"/>
          <w:b w:val="0"/>
          <w:i w:val="0"/>
          <w:color w:val="000000"/>
          <w:sz w:val="20"/>
        </w:rPr>
        <w:t xml:space="preserve">= 2105, </w:t>
      </w:r>
      <w:r>
        <w:rPr>
          <w:rFonts w:ascii="TimesNewRomanPSMT" w:hAnsi="TimesNewRomanPSMT" w:eastAsia="TimesNewRomanPSMT"/>
          <w:b w:val="0"/>
          <w:i w:val="0"/>
          <w:color w:val="000000"/>
          <w:sz w:val="20"/>
        </w:rPr>
        <w:t xml:space="preserve">// Robot joint over temperature. </w:t>
      </w:r>
      <w:r>
        <w:rPr>
          <w:rFonts w:ascii="SimSun" w:hAnsi="SimSun" w:eastAsia="SimSun"/>
          <w:b w:val="0"/>
          <w:i w:val="0"/>
          <w:color w:val="000000"/>
          <w:sz w:val="20"/>
        </w:rPr>
        <w:t>机械臂关节过温</w:t>
      </w:r>
      <w:r>
        <w:br/>
      </w:r>
      <w:r>
        <w:rPr>
          <w:rFonts w:ascii="TimesNewRomanPSMT" w:hAnsi="TimesNewRomanPSMT" w:eastAsia="TimesNewRomanPSMT"/>
          <w:b w:val="0"/>
          <w:i w:val="0"/>
          <w:color w:val="000000"/>
          <w:sz w:val="20"/>
        </w:rPr>
        <w:t xml:space="preserve">RobotEventJointHallError </w:t>
      </w:r>
      <w:r>
        <w:tab/>
      </w:r>
      <w:r>
        <w:rPr>
          <w:rFonts w:ascii="TimesNewRomanPSMT" w:hAnsi="TimesNewRomanPSMT" w:eastAsia="TimesNewRomanPSMT"/>
          <w:b w:val="0"/>
          <w:i w:val="0"/>
          <w:color w:val="000000"/>
          <w:sz w:val="20"/>
        </w:rPr>
        <w:t xml:space="preserve">= 2106, </w:t>
      </w:r>
      <w:r>
        <w:rPr>
          <w:rFonts w:ascii="TimesNewRomanPSMT" w:hAnsi="TimesNewRomanPSMT" w:eastAsia="TimesNewRomanPSMT"/>
          <w:b w:val="0"/>
          <w:i w:val="0"/>
          <w:color w:val="000000"/>
          <w:sz w:val="20"/>
        </w:rPr>
        <w:t xml:space="preserve">// Robot joint hall error. </w:t>
      </w:r>
      <w:r>
        <w:rPr>
          <w:rFonts w:ascii="SimSun" w:hAnsi="SimSun" w:eastAsia="SimSun"/>
          <w:b w:val="0"/>
          <w:i w:val="0"/>
          <w:color w:val="000000"/>
          <w:sz w:val="20"/>
        </w:rPr>
        <w:t>机械臂关节霍尔错误</w:t>
      </w:r>
      <w:r>
        <w:br/>
      </w:r>
      <w:r>
        <w:rPr>
          <w:rFonts w:ascii="TimesNewRomanPSMT" w:hAnsi="TimesNewRomanPSMT" w:eastAsia="TimesNewRomanPSMT"/>
          <w:b w:val="0"/>
          <w:i w:val="0"/>
          <w:color w:val="000000"/>
          <w:sz w:val="20"/>
        </w:rPr>
        <w:t xml:space="preserve">RobotEventJointEncoderError </w:t>
      </w:r>
      <w:r>
        <w:tab/>
      </w:r>
      <w:r>
        <w:rPr>
          <w:rFonts w:ascii="TimesNewRomanPSMT" w:hAnsi="TimesNewRomanPSMT" w:eastAsia="TimesNewRomanPSMT"/>
          <w:b w:val="0"/>
          <w:i w:val="0"/>
          <w:color w:val="000000"/>
          <w:sz w:val="20"/>
        </w:rPr>
        <w:t xml:space="preserve">= 2107, </w:t>
      </w:r>
      <w:r>
        <w:rPr>
          <w:rFonts w:ascii="TimesNewRomanPSMT" w:hAnsi="TimesNewRomanPSMT" w:eastAsia="TimesNewRomanPSMT"/>
          <w:b w:val="0"/>
          <w:i w:val="0"/>
          <w:color w:val="000000"/>
          <w:sz w:val="20"/>
        </w:rPr>
        <w:t xml:space="preserve">// Robot joint encoder error. </w:t>
      </w:r>
      <w:r>
        <w:rPr>
          <w:rFonts w:ascii="SimSun" w:hAnsi="SimSun" w:eastAsia="SimSun"/>
          <w:b w:val="0"/>
          <w:i w:val="0"/>
          <w:color w:val="000000"/>
          <w:sz w:val="20"/>
        </w:rPr>
        <w:t>机械臂关节编码器错误</w:t>
      </w:r>
      <w:r>
        <w:br/>
      </w:r>
      <w:r>
        <w:rPr>
          <w:rFonts w:ascii="TimesNewRomanPSMT" w:hAnsi="TimesNewRomanPSMT" w:eastAsia="TimesNewRomanPSMT"/>
          <w:b w:val="0"/>
          <w:i w:val="0"/>
          <w:color w:val="000000"/>
          <w:sz w:val="20"/>
        </w:rPr>
        <w:t xml:space="preserve">RobotEventJointAbsoluteEncoderError </w:t>
      </w:r>
      <w:r>
        <w:tab/>
      </w:r>
      <w:r>
        <w:rPr>
          <w:rFonts w:ascii="TimesNewRomanPSMT" w:hAnsi="TimesNewRomanPSMT" w:eastAsia="TimesNewRomanPSMT"/>
          <w:b w:val="0"/>
          <w:i w:val="0"/>
          <w:color w:val="000000"/>
          <w:sz w:val="20"/>
        </w:rPr>
        <w:t xml:space="preserve">= 2108, </w:t>
      </w:r>
      <w:r>
        <w:rPr>
          <w:rFonts w:ascii="TimesNewRomanPSMT" w:hAnsi="TimesNewRomanPSMT" w:eastAsia="TimesNewRomanPSMT"/>
          <w:b w:val="0"/>
          <w:i w:val="0"/>
          <w:color w:val="000000"/>
          <w:sz w:val="20"/>
        </w:rPr>
        <w:t xml:space="preserve">// Robot joint absolute encoder error. </w:t>
      </w:r>
      <w:r>
        <w:rPr>
          <w:rFonts w:ascii="SimSun" w:hAnsi="SimSun" w:eastAsia="SimSun"/>
          <w:b w:val="0"/>
          <w:i w:val="0"/>
          <w:color w:val="000000"/>
          <w:sz w:val="20"/>
        </w:rPr>
        <w:t>机械臂关节绝对编码器错误</w:t>
      </w:r>
      <w:r>
        <w:rPr>
          <w:rFonts w:ascii="TimesNewRomanPSMT" w:hAnsi="TimesNewRomanPSMT" w:eastAsia="TimesNewRomanPSMT"/>
          <w:b w:val="0"/>
          <w:i w:val="0"/>
          <w:color w:val="000000"/>
          <w:sz w:val="20"/>
        </w:rPr>
        <w:t xml:space="preserve">RobotEventJointCurrentDetectError </w:t>
      </w:r>
      <w:r>
        <w:tab/>
      </w:r>
      <w:r>
        <w:rPr>
          <w:rFonts w:ascii="TimesNewRomanPSMT" w:hAnsi="TimesNewRomanPSMT" w:eastAsia="TimesNewRomanPSMT"/>
          <w:b w:val="0"/>
          <w:i w:val="0"/>
          <w:color w:val="000000"/>
          <w:sz w:val="20"/>
        </w:rPr>
        <w:t xml:space="preserve">= 2109, </w:t>
      </w:r>
      <w:r>
        <w:rPr>
          <w:rFonts w:ascii="TimesNewRomanPSMT" w:hAnsi="TimesNewRomanPSMT" w:eastAsia="TimesNewRomanPSMT"/>
          <w:b w:val="0"/>
          <w:i w:val="0"/>
          <w:color w:val="000000"/>
          <w:sz w:val="20"/>
        </w:rPr>
        <w:t xml:space="preserve">// Robot joint current position error. </w:t>
      </w:r>
      <w:r>
        <w:rPr>
          <w:rFonts w:ascii="SimSun" w:hAnsi="SimSun" w:eastAsia="SimSun"/>
          <w:b w:val="0"/>
          <w:i w:val="0"/>
          <w:color w:val="000000"/>
          <w:sz w:val="20"/>
        </w:rPr>
        <w:t>机械臂关节当前位置错误</w:t>
      </w:r>
      <w:r>
        <w:rPr>
          <w:rFonts w:ascii="TimesNewRomanPSMT" w:hAnsi="TimesNewRomanPSMT" w:eastAsia="TimesNewRomanPSMT"/>
          <w:b w:val="0"/>
          <w:i w:val="0"/>
          <w:color w:val="000000"/>
          <w:sz w:val="20"/>
        </w:rPr>
        <w:t xml:space="preserve">RobotEventJointEncoderPollustion </w:t>
      </w:r>
      <w:r>
        <w:tab/>
      </w:r>
      <w:r>
        <w:rPr>
          <w:rFonts w:ascii="TimesNewRomanPSMT" w:hAnsi="TimesNewRomanPSMT" w:eastAsia="TimesNewRomanPSMT"/>
          <w:b w:val="0"/>
          <w:i w:val="0"/>
          <w:color w:val="000000"/>
          <w:sz w:val="20"/>
        </w:rPr>
        <w:t xml:space="preserve">= 2110, </w:t>
      </w:r>
      <w:r>
        <w:rPr>
          <w:rFonts w:ascii="TimesNewRomanPSMT" w:hAnsi="TimesNewRomanPSMT" w:eastAsia="TimesNewRomanPSMT"/>
          <w:b w:val="0"/>
          <w:i w:val="0"/>
          <w:color w:val="000000"/>
          <w:sz w:val="20"/>
        </w:rPr>
        <w:t xml:space="preserve">// Robot joint encoder pollustion. </w:t>
      </w:r>
    </w:p>
    <w:p>
      <w:pPr>
        <w:autoSpaceDN w:val="0"/>
        <w:tabs>
          <w:tab w:pos="6242" w:val="left"/>
        </w:tabs>
        <w:autoSpaceDE w:val="0"/>
        <w:widowControl/>
        <w:spacing w:line="312" w:lineRule="exact" w:before="0" w:after="44"/>
        <w:ind w:left="1752" w:right="86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机械臂关节编码器污染</w:t>
      </w:r>
      <w:r>
        <w:rPr>
          <w:rFonts w:ascii="SimSun" w:hAnsi="SimSun" w:eastAsia="SimSun"/>
          <w:b w:val="0"/>
          <w:i w:val="0"/>
          <w:color w:val="000000"/>
          <w:sz w:val="20"/>
        </w:rPr>
        <w:t>建议采取措施</w:t>
      </w:r>
      <w:r>
        <w:rPr>
          <w:rFonts w:ascii="TimesNewRomanPSMT" w:hAnsi="TimesNewRomanPSMT" w:eastAsia="TimesNewRomanPSMT"/>
          <w:b w:val="0"/>
          <w:i w:val="0"/>
          <w:color w:val="000000"/>
          <w:sz w:val="20"/>
        </w:rPr>
        <w:t>:</w:t>
      </w:r>
      <w:r>
        <w:rPr>
          <w:rFonts w:ascii="SimSun" w:hAnsi="SimSun" w:eastAsia="SimSun"/>
          <w:b w:val="0"/>
          <w:i w:val="0"/>
          <w:color w:val="000000"/>
          <w:sz w:val="20"/>
        </w:rPr>
        <w:t>警告性通知</w:t>
      </w:r>
      <w:r>
        <w:br/>
      </w:r>
      <w:r>
        <w:rPr>
          <w:rFonts w:ascii="TimesNewRomanPSMT" w:hAnsi="TimesNewRomanPSMT" w:eastAsia="TimesNewRomanPSMT"/>
          <w:b w:val="0"/>
          <w:i w:val="0"/>
          <w:color w:val="000000"/>
          <w:sz w:val="20"/>
        </w:rPr>
        <w:t xml:space="preserve">RobotEventJointEncoderZSignalError </w:t>
      </w:r>
      <w:r>
        <w:tab/>
      </w:r>
      <w:r>
        <w:rPr>
          <w:rFonts w:ascii="TimesNewRomanPSMT" w:hAnsi="TimesNewRomanPSMT" w:eastAsia="TimesNewRomanPSMT"/>
          <w:b w:val="0"/>
          <w:i w:val="0"/>
          <w:color w:val="000000"/>
          <w:sz w:val="20"/>
        </w:rPr>
        <w:t xml:space="preserve">= 2111, </w:t>
      </w:r>
      <w:r>
        <w:br/>
      </w:r>
      <w:r>
        <w:rPr>
          <w:rFonts w:ascii="TimesNewRomanPSMT" w:hAnsi="TimesNewRomanPSMT" w:eastAsia="TimesNewRomanPSMT"/>
          <w:b w:val="0"/>
          <w:i w:val="0"/>
          <w:color w:val="000000"/>
          <w:sz w:val="20"/>
        </w:rPr>
        <w:t xml:space="preserve">// Robot joint encoder Z signal error. </w:t>
      </w:r>
      <w:r>
        <w:rPr>
          <w:rFonts w:ascii="SimSun" w:hAnsi="SimSun" w:eastAsia="SimSun"/>
          <w:b w:val="0"/>
          <w:i w:val="0"/>
          <w:color w:val="000000"/>
          <w:sz w:val="20"/>
        </w:rPr>
        <w:t>机械臂关节编码器</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信号错误</w:t>
      </w:r>
      <w:r>
        <w:rPr>
          <w:rFonts w:ascii="TimesNewRomanPSMT" w:hAnsi="TimesNewRomanPSMT" w:eastAsia="TimesNewRomanPSMT"/>
          <w:b w:val="0"/>
          <w:i w:val="0"/>
          <w:color w:val="000000"/>
          <w:sz w:val="20"/>
        </w:rPr>
        <w:t xml:space="preserve">RobotEventJointEncoderCalibrateInvalid </w:t>
      </w:r>
      <w:r>
        <w:tab/>
      </w:r>
      <w:r>
        <w:rPr>
          <w:rFonts w:ascii="TimesNewRomanPSMT" w:hAnsi="TimesNewRomanPSMT" w:eastAsia="TimesNewRomanPSMT"/>
          <w:b w:val="0"/>
          <w:i w:val="0"/>
          <w:color w:val="000000"/>
          <w:sz w:val="20"/>
        </w:rPr>
        <w:t xml:space="preserve">= 2112, </w:t>
      </w:r>
      <w:r>
        <w:br/>
      </w:r>
      <w:r>
        <w:rPr>
          <w:rFonts w:ascii="TimesNewRomanPSMT" w:hAnsi="TimesNewRomanPSMT" w:eastAsia="TimesNewRomanPSMT"/>
          <w:b w:val="0"/>
          <w:i w:val="0"/>
          <w:color w:val="000000"/>
          <w:sz w:val="20"/>
        </w:rPr>
        <w:t xml:space="preserve">// Robot joint encoder calibrate invalid. </w:t>
      </w:r>
      <w:r>
        <w:rPr>
          <w:rFonts w:ascii="SimSun" w:hAnsi="SimSun" w:eastAsia="SimSun"/>
          <w:b w:val="0"/>
          <w:i w:val="0"/>
          <w:color w:val="000000"/>
          <w:sz w:val="20"/>
        </w:rPr>
        <w:t>机械臂关节编码器校准失效</w:t>
      </w:r>
      <w:r>
        <w:rPr>
          <w:rFonts w:ascii="TimesNewRomanPSMT" w:hAnsi="TimesNewRomanPSMT" w:eastAsia="TimesNewRomanPSMT"/>
          <w:b w:val="0"/>
          <w:i w:val="0"/>
          <w:color w:val="000000"/>
          <w:sz w:val="20"/>
        </w:rPr>
        <w:t xml:space="preserve">RobotEventJoint_IMU_SensorInvalid </w:t>
      </w:r>
      <w:r>
        <w:br/>
      </w:r>
      <w:r>
        <w:tab/>
      </w:r>
      <w:r>
        <w:rPr>
          <w:rFonts w:ascii="TimesNewRomanPSMT" w:hAnsi="TimesNewRomanPSMT" w:eastAsia="TimesNewRomanPSMT"/>
          <w:b w:val="0"/>
          <w:i w:val="0"/>
          <w:color w:val="000000"/>
          <w:sz w:val="20"/>
        </w:rPr>
        <w:t xml:space="preserve">= 2113, </w:t>
      </w:r>
      <w:r>
        <w:rPr>
          <w:rFonts w:ascii="TimesNewRomanPSMT" w:hAnsi="TimesNewRomanPSMT" w:eastAsia="TimesNewRomanPSMT"/>
          <w:b w:val="0"/>
          <w:i w:val="0"/>
          <w:color w:val="000000"/>
          <w:sz w:val="20"/>
        </w:rPr>
        <w:t xml:space="preserve">// Robot joint IMU sensor invalid. </w:t>
      </w:r>
      <w:r>
        <w:rPr>
          <w:rFonts w:ascii="SimSun" w:hAnsi="SimSun" w:eastAsia="SimSun"/>
          <w:b w:val="0"/>
          <w:i w:val="0"/>
          <w:color w:val="000000"/>
          <w:sz w:val="20"/>
        </w:rPr>
        <w:t>机械臂关节</w:t>
      </w:r>
      <w:r>
        <w:rPr>
          <w:rFonts w:ascii="TimesNewRomanPSMT" w:hAnsi="TimesNewRomanPSMT" w:eastAsia="TimesNewRomanPSMT"/>
          <w:b w:val="0"/>
          <w:i w:val="0"/>
          <w:color w:val="000000"/>
          <w:sz w:val="20"/>
        </w:rPr>
        <w:t>IMU</w:t>
      </w:r>
      <w:r>
        <w:rPr>
          <w:rFonts w:ascii="SimSun" w:hAnsi="SimSun" w:eastAsia="SimSun"/>
          <w:b w:val="0"/>
          <w:i w:val="0"/>
          <w:color w:val="000000"/>
          <w:sz w:val="20"/>
        </w:rPr>
        <w:t xml:space="preserve"> 传感器失效</w:t>
      </w:r>
      <w:r>
        <w:br/>
      </w:r>
      <w:r>
        <w:rPr>
          <w:rFonts w:ascii="TimesNewRomanPSMT" w:hAnsi="TimesNewRomanPSMT" w:eastAsia="TimesNewRomanPSMT"/>
          <w:b w:val="0"/>
          <w:i w:val="0"/>
          <w:color w:val="000000"/>
          <w:sz w:val="20"/>
        </w:rPr>
        <w:t xml:space="preserve">RobotEventJointTemperatureSensorError </w:t>
      </w:r>
      <w:r>
        <w:tab/>
      </w:r>
      <w:r>
        <w:rPr>
          <w:rFonts w:ascii="TimesNewRomanPSMT" w:hAnsi="TimesNewRomanPSMT" w:eastAsia="TimesNewRomanPSMT"/>
          <w:b w:val="0"/>
          <w:i w:val="0"/>
          <w:color w:val="000000"/>
          <w:sz w:val="20"/>
        </w:rPr>
        <w:t xml:space="preserve">= 2114, </w:t>
      </w:r>
      <w:r>
        <w:br/>
      </w:r>
      <w:r>
        <w:rPr>
          <w:rFonts w:ascii="TimesNewRomanPSMT" w:hAnsi="TimesNewRomanPSMT" w:eastAsia="TimesNewRomanPSMT"/>
          <w:b w:val="0"/>
          <w:i w:val="0"/>
          <w:color w:val="000000"/>
          <w:sz w:val="20"/>
        </w:rPr>
        <w:t xml:space="preserve">// Robot joint temperature sensor error. </w:t>
      </w:r>
      <w:r>
        <w:rPr>
          <w:rFonts w:ascii="SimSun" w:hAnsi="SimSun" w:eastAsia="SimSun"/>
          <w:b w:val="0"/>
          <w:i w:val="0"/>
          <w:color w:val="000000"/>
          <w:sz w:val="20"/>
        </w:rPr>
        <w:t>机械臂关节温度传感器出错</w:t>
      </w:r>
      <w:r>
        <w:rPr>
          <w:rFonts w:ascii="TimesNewRomanPSMT" w:hAnsi="TimesNewRomanPSMT" w:eastAsia="TimesNewRomanPSMT"/>
          <w:b w:val="0"/>
          <w:i w:val="0"/>
          <w:color w:val="000000"/>
          <w:sz w:val="20"/>
        </w:rPr>
        <w:t xml:space="preserve">RobotEventJointCanBusError </w:t>
      </w:r>
      <w:r>
        <w:tab/>
      </w:r>
      <w:r>
        <w:rPr>
          <w:rFonts w:ascii="TimesNewRomanPSMT" w:hAnsi="TimesNewRomanPSMT" w:eastAsia="TimesNewRomanPSMT"/>
          <w:b w:val="0"/>
          <w:i w:val="0"/>
          <w:color w:val="000000"/>
          <w:sz w:val="20"/>
        </w:rPr>
        <w:t xml:space="preserve">= 2115, </w:t>
      </w:r>
      <w:r>
        <w:br/>
      </w:r>
      <w:r>
        <w:rPr>
          <w:rFonts w:ascii="TimesNewRomanPSMT" w:hAnsi="TimesNewRomanPSMT" w:eastAsia="TimesNewRomanPSMT"/>
          <w:b w:val="0"/>
          <w:i w:val="0"/>
          <w:color w:val="000000"/>
          <w:sz w:val="20"/>
        </w:rPr>
        <w:t xml:space="preserve">// Robot joint CAN BUS error. </w:t>
      </w:r>
      <w:r>
        <w:rPr>
          <w:rFonts w:ascii="SimSun" w:hAnsi="SimSun" w:eastAsia="SimSun"/>
          <w:b w:val="0"/>
          <w:i w:val="0"/>
          <w:color w:val="000000"/>
          <w:sz w:val="20"/>
        </w:rPr>
        <w:t>机械臂关节</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总线出错</w:t>
      </w:r>
      <w:r>
        <w:br/>
      </w:r>
      <w:r>
        <w:rPr>
          <w:rFonts w:ascii="TimesNewRomanPSMT" w:hAnsi="TimesNewRomanPSMT" w:eastAsia="TimesNewRomanPSMT"/>
          <w:b w:val="0"/>
          <w:i w:val="0"/>
          <w:color w:val="000000"/>
          <w:sz w:val="20"/>
        </w:rPr>
        <w:t xml:space="preserve">RobotEventJointCurrentError </w:t>
      </w:r>
      <w:r>
        <w:tab/>
      </w:r>
      <w:r>
        <w:rPr>
          <w:rFonts w:ascii="TimesNewRomanPSMT" w:hAnsi="TimesNewRomanPSMT" w:eastAsia="TimesNewRomanPSMT"/>
          <w:b w:val="0"/>
          <w:i w:val="0"/>
          <w:color w:val="000000"/>
          <w:sz w:val="20"/>
        </w:rPr>
        <w:t xml:space="preserve">= 2116, </w:t>
      </w:r>
      <w:r>
        <w:br/>
      </w:r>
      <w:r>
        <w:rPr>
          <w:rFonts w:ascii="TimesNewRomanPSMT" w:hAnsi="TimesNewRomanPSMT" w:eastAsia="TimesNewRomanPSMT"/>
          <w:b w:val="0"/>
          <w:i w:val="0"/>
          <w:color w:val="000000"/>
          <w:sz w:val="20"/>
        </w:rPr>
        <w:t xml:space="preserve">// Robot joint current error. </w:t>
      </w:r>
      <w:r>
        <w:rPr>
          <w:rFonts w:ascii="SimSun" w:hAnsi="SimSun" w:eastAsia="SimSun"/>
          <w:b w:val="0"/>
          <w:i w:val="0"/>
          <w:color w:val="000000"/>
          <w:sz w:val="20"/>
        </w:rPr>
        <w:t>机械臂关节当前电流错误</w:t>
      </w:r>
      <w:r>
        <w:br/>
      </w:r>
      <w:r>
        <w:rPr>
          <w:rFonts w:ascii="TimesNewRomanPSMT" w:hAnsi="TimesNewRomanPSMT" w:eastAsia="TimesNewRomanPSMT"/>
          <w:b w:val="0"/>
          <w:i w:val="0"/>
          <w:color w:val="000000"/>
          <w:sz w:val="20"/>
        </w:rPr>
        <w:t xml:space="preserve">RobotEventJointCurrentPositionError </w:t>
      </w:r>
      <w:r>
        <w:tab/>
      </w:r>
      <w:r>
        <w:rPr>
          <w:rFonts w:ascii="TimesNewRomanPSMT" w:hAnsi="TimesNewRomanPSMT" w:eastAsia="TimesNewRomanPSMT"/>
          <w:b w:val="0"/>
          <w:i w:val="0"/>
          <w:color w:val="000000"/>
          <w:sz w:val="20"/>
        </w:rPr>
        <w:t xml:space="preserve">= 2117, </w:t>
      </w:r>
      <w:r>
        <w:br/>
      </w:r>
      <w:r>
        <w:rPr>
          <w:rFonts w:ascii="TimesNewRomanPSMT" w:hAnsi="TimesNewRomanPSMT" w:eastAsia="TimesNewRomanPSMT"/>
          <w:b w:val="0"/>
          <w:i w:val="0"/>
          <w:color w:val="000000"/>
          <w:sz w:val="20"/>
        </w:rPr>
        <w:t xml:space="preserve">// Robot joint current position error. </w:t>
      </w:r>
      <w:r>
        <w:rPr>
          <w:rFonts w:ascii="SimSun" w:hAnsi="SimSun" w:eastAsia="SimSun"/>
          <w:b w:val="0"/>
          <w:i w:val="0"/>
          <w:color w:val="000000"/>
          <w:sz w:val="20"/>
        </w:rPr>
        <w:t>机械臂关节当前位置错误</w:t>
      </w:r>
      <w:r>
        <w:br/>
      </w:r>
      <w:r>
        <w:rPr>
          <w:rFonts w:ascii="TimesNewRomanPSMT" w:hAnsi="TimesNewRomanPSMT" w:eastAsia="TimesNewRomanPSMT"/>
          <w:b w:val="0"/>
          <w:i w:val="0"/>
          <w:color w:val="000000"/>
          <w:sz w:val="20"/>
        </w:rPr>
        <w:t xml:space="preserve">RobotEventJointOverSpeed </w:t>
      </w:r>
      <w:r>
        <w:tab/>
      </w:r>
      <w:r>
        <w:rPr>
          <w:rFonts w:ascii="TimesNewRomanPSMT" w:hAnsi="TimesNewRomanPSMT" w:eastAsia="TimesNewRomanPSMT"/>
          <w:b w:val="0"/>
          <w:i w:val="0"/>
          <w:color w:val="000000"/>
          <w:sz w:val="20"/>
        </w:rPr>
        <w:t xml:space="preserve">= 2118, </w:t>
      </w:r>
      <w:r>
        <w:br/>
      </w:r>
      <w:r>
        <w:rPr>
          <w:rFonts w:ascii="TimesNewRomanPSMT" w:hAnsi="TimesNewRomanPSMT" w:eastAsia="TimesNewRomanPSMT"/>
          <w:b w:val="0"/>
          <w:i w:val="0"/>
          <w:color w:val="000000"/>
          <w:sz w:val="20"/>
        </w:rPr>
        <w:t xml:space="preserve">// Robot joint over speed. </w:t>
      </w:r>
      <w:r>
        <w:rPr>
          <w:rFonts w:ascii="SimSun" w:hAnsi="SimSun" w:eastAsia="SimSun"/>
          <w:b w:val="0"/>
          <w:i w:val="0"/>
          <w:color w:val="000000"/>
          <w:sz w:val="20"/>
        </w:rPr>
        <w:t>机械臂关节超速</w:t>
      </w:r>
      <w:r>
        <w:br/>
      </w:r>
      <w:r>
        <w:rPr>
          <w:rFonts w:ascii="TimesNewRomanPSMT" w:hAnsi="TimesNewRomanPSMT" w:eastAsia="TimesNewRomanPSMT"/>
          <w:b w:val="0"/>
          <w:i w:val="0"/>
          <w:color w:val="000000"/>
          <w:sz w:val="20"/>
        </w:rPr>
        <w:t xml:space="preserve">RobotEventJointOverAccelerate </w:t>
      </w:r>
      <w:r>
        <w:tab/>
      </w:r>
      <w:r>
        <w:rPr>
          <w:rFonts w:ascii="TimesNewRomanPSMT" w:hAnsi="TimesNewRomanPSMT" w:eastAsia="TimesNewRomanPSMT"/>
          <w:b w:val="0"/>
          <w:i w:val="0"/>
          <w:color w:val="000000"/>
          <w:sz w:val="20"/>
        </w:rPr>
        <w:t xml:space="preserve">= 2119, </w:t>
      </w:r>
      <w:r>
        <w:br/>
      </w:r>
      <w:r>
        <w:rPr>
          <w:rFonts w:ascii="TimesNewRomanPSMT" w:hAnsi="TimesNewRomanPSMT" w:eastAsia="TimesNewRomanPSMT"/>
          <w:b w:val="0"/>
          <w:i w:val="0"/>
          <w:color w:val="000000"/>
          <w:sz w:val="20"/>
        </w:rPr>
        <w:t xml:space="preserve">// Robot joint over accelerate. </w:t>
      </w:r>
      <w:r>
        <w:rPr>
          <w:rFonts w:ascii="SimSun" w:hAnsi="SimSun" w:eastAsia="SimSun"/>
          <w:b w:val="0"/>
          <w:i w:val="0"/>
          <w:color w:val="000000"/>
          <w:sz w:val="20"/>
        </w:rPr>
        <w:t>机械臂关节加速度过大错误</w:t>
      </w:r>
      <w:r>
        <w:br/>
      </w:r>
      <w:r>
        <w:rPr>
          <w:rFonts w:ascii="TimesNewRomanPSMT" w:hAnsi="TimesNewRomanPSMT" w:eastAsia="TimesNewRomanPSMT"/>
          <w:b w:val="0"/>
          <w:i w:val="0"/>
          <w:color w:val="000000"/>
          <w:sz w:val="20"/>
        </w:rPr>
        <w:t xml:space="preserve">RobotEventJointTraceAccuracy </w:t>
      </w:r>
      <w:r>
        <w:tab/>
      </w:r>
      <w:r>
        <w:rPr>
          <w:rFonts w:ascii="TimesNewRomanPSMT" w:hAnsi="TimesNewRomanPSMT" w:eastAsia="TimesNewRomanPSMT"/>
          <w:b w:val="0"/>
          <w:i w:val="0"/>
          <w:color w:val="000000"/>
          <w:sz w:val="20"/>
        </w:rPr>
        <w:t xml:space="preserve">= 2120, </w:t>
      </w:r>
      <w:r>
        <w:br/>
      </w:r>
      <w:r>
        <w:rPr>
          <w:rFonts w:ascii="TimesNewRomanPSMT" w:hAnsi="TimesNewRomanPSMT" w:eastAsia="TimesNewRomanPSMT"/>
          <w:b w:val="0"/>
          <w:i w:val="0"/>
          <w:color w:val="000000"/>
          <w:sz w:val="20"/>
        </w:rPr>
        <w:t xml:space="preserve">// Robot joint trace accuracy. </w:t>
      </w:r>
      <w:r>
        <w:rPr>
          <w:rFonts w:ascii="SimSun" w:hAnsi="SimSun" w:eastAsia="SimSun"/>
          <w:b w:val="0"/>
          <w:i w:val="0"/>
          <w:color w:val="000000"/>
          <w:sz w:val="20"/>
        </w:rPr>
        <w:t>机械臂关节跟踪精度错误</w:t>
      </w:r>
      <w:r>
        <w:br/>
      </w:r>
      <w:r>
        <w:rPr>
          <w:rFonts w:ascii="TimesNewRomanPSMT" w:hAnsi="TimesNewRomanPSMT" w:eastAsia="TimesNewRomanPSMT"/>
          <w:b w:val="0"/>
          <w:i w:val="0"/>
          <w:color w:val="000000"/>
          <w:sz w:val="20"/>
        </w:rPr>
        <w:t xml:space="preserve">RobotEventJointTargetPositionOutOfRange </w:t>
      </w:r>
      <w:r>
        <w:br/>
      </w:r>
      <w:r>
        <w:tab/>
      </w:r>
      <w:r>
        <w:rPr>
          <w:rFonts w:ascii="TimesNewRomanPSMT" w:hAnsi="TimesNewRomanPSMT" w:eastAsia="TimesNewRomanPSMT"/>
          <w:b w:val="0"/>
          <w:i w:val="0"/>
          <w:color w:val="000000"/>
          <w:sz w:val="20"/>
        </w:rPr>
        <w:t xml:space="preserve">= 2121, </w:t>
      </w:r>
      <w:r>
        <w:rPr>
          <w:rFonts w:ascii="TimesNewRomanPSMT" w:hAnsi="TimesNewRomanPSMT" w:eastAsia="TimesNewRomanPSMT"/>
          <w:b w:val="0"/>
          <w:i w:val="0"/>
          <w:color w:val="000000"/>
          <w:sz w:val="20"/>
        </w:rPr>
        <w:t xml:space="preserve">// Robot joint target position out of range.  </w:t>
      </w:r>
      <w:r>
        <w:rPr>
          <w:rFonts w:ascii="SimSun" w:hAnsi="SimSun" w:eastAsia="SimSun"/>
          <w:b w:val="0"/>
          <w:i w:val="0"/>
          <w:color w:val="000000"/>
          <w:sz w:val="20"/>
        </w:rPr>
        <w:t>机械臂关节目标位置超范围</w:t>
      </w: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718"/>
        </w:trPr>
        <w:tc>
          <w:tcPr>
            <w:tcW w:type="dxa" w:w="5368"/>
            <w:tcBorders>
              <w:bottom w:sz="4.0" w:val="single" w:color="#000000"/>
            </w:tcBorders>
            <w:tcMar>
              <w:start w:w="0" w:type="dxa"/>
              <w:end w:w="0" w:type="dxa"/>
            </w:tcMar>
          </w:tcPr>
          <w:p>
            <w:pPr>
              <w:autoSpaceDN w:val="0"/>
              <w:autoSpaceDE w:val="0"/>
              <w:widowControl/>
              <w:spacing w:line="222" w:lineRule="exact" w:before="46" w:after="0"/>
              <w:ind w:left="0" w:right="524" w:firstLine="0"/>
              <w:jc w:val="right"/>
            </w:pPr>
            <w:r>
              <w:rPr>
                <w:rFonts w:ascii="TimesNewRomanPSMT" w:hAnsi="TimesNewRomanPSMT" w:eastAsia="TimesNewRomanPSMT"/>
                <w:b w:val="0"/>
                <w:i w:val="0"/>
                <w:color w:val="000000"/>
                <w:sz w:val="20"/>
              </w:rPr>
              <w:t xml:space="preserve">RobotEventJointTargetSpeedOutOfRange </w:t>
            </w:r>
          </w:p>
        </w:tc>
        <w:tc>
          <w:tcPr>
            <w:tcW w:type="dxa" w:w="2020"/>
            <w:tcBorders>
              <w:bottom w:sz="4.0" w:val="single" w:color="#000000"/>
            </w:tcBorders>
            <w:tcMar>
              <w:start w:w="0" w:type="dxa"/>
              <w:end w:w="0" w:type="dxa"/>
            </w:tcMar>
          </w:tcPr>
          <w:p>
            <w:pPr>
              <w:autoSpaceDN w:val="0"/>
              <w:autoSpaceDE w:val="0"/>
              <w:widowControl/>
              <w:spacing w:line="222" w:lineRule="exact" w:before="46" w:after="0"/>
              <w:ind w:left="0" w:right="766" w:firstLine="0"/>
              <w:jc w:val="right"/>
            </w:pPr>
            <w:r>
              <w:rPr>
                <w:rFonts w:ascii="TimesNewRomanPSMT" w:hAnsi="TimesNewRomanPSMT" w:eastAsia="TimesNewRomanPSMT"/>
                <w:b w:val="0"/>
                <w:i w:val="0"/>
                <w:color w:val="000000"/>
                <w:sz w:val="20"/>
              </w:rPr>
              <w:t xml:space="preserve">= 2122, </w:t>
            </w:r>
          </w:p>
        </w:tc>
        <w:tc>
          <w:tcPr>
            <w:tcW w:type="dxa" w:w="978"/>
            <w:tcBorders>
              <w:bottom w:sz="4.0" w:val="single" w:color="#000000"/>
            </w:tcBorders>
            <w:tcMar>
              <w:start w:w="0" w:type="dxa"/>
              <w:end w:w="0" w:type="dxa"/>
            </w:tcMar>
          </w:tcPr>
          <w:p/>
        </w:tc>
      </w:tr>
      <w:tr>
        <w:trPr>
          <w:trHeight w:hRule="exact" w:val="220"/>
        </w:trPr>
        <w:tc>
          <w:tcPr>
            <w:tcW w:type="dxa" w:w="53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020"/>
            <w:tcBorders>
              <w:top w:sz="4.0" w:val="single" w:color="#000000"/>
            </w:tcBorders>
            <w:tcMar>
              <w:start w:w="0" w:type="dxa"/>
              <w:end w:w="0" w:type="dxa"/>
            </w:tcMar>
          </w:tcPr>
          <w:p/>
        </w:tc>
        <w:tc>
          <w:tcPr>
            <w:tcW w:type="dxa" w:w="97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6242" w:val="left"/>
        </w:tabs>
        <w:autoSpaceDE w:val="0"/>
        <w:widowControl/>
        <w:spacing w:line="312" w:lineRule="exact" w:before="342" w:after="0"/>
        <w:ind w:left="1752" w:right="1152" w:firstLine="0"/>
        <w:jc w:val="left"/>
      </w:pPr>
      <w:r>
        <w:rPr>
          <w:rFonts w:ascii="TimesNewRomanPSMT" w:hAnsi="TimesNewRomanPSMT" w:eastAsia="TimesNewRomanPSMT"/>
          <w:b w:val="0"/>
          <w:i w:val="0"/>
          <w:color w:val="000000"/>
          <w:sz w:val="20"/>
        </w:rPr>
        <w:t xml:space="preserve">// Robot joint target speed out of range. </w:t>
      </w:r>
      <w:r>
        <w:rPr>
          <w:rFonts w:ascii="SimSun" w:hAnsi="SimSun" w:eastAsia="SimSun"/>
          <w:b w:val="0"/>
          <w:i w:val="0"/>
          <w:color w:val="000000"/>
          <w:sz w:val="20"/>
        </w:rPr>
        <w:t>机械臂关节目标速度超范围</w:t>
      </w:r>
      <w:r>
        <w:rPr>
          <w:rFonts w:ascii="TimesNewRomanPSMT" w:hAnsi="TimesNewRomanPSMT" w:eastAsia="TimesNewRomanPSMT"/>
          <w:b w:val="0"/>
          <w:i w:val="0"/>
          <w:color w:val="000000"/>
          <w:sz w:val="20"/>
        </w:rPr>
        <w:t xml:space="preserve">RobotEventJointCollision </w:t>
      </w:r>
      <w:r>
        <w:tab/>
      </w:r>
      <w:r>
        <w:rPr>
          <w:rFonts w:ascii="TimesNewRomanPSMT" w:hAnsi="TimesNewRomanPSMT" w:eastAsia="TimesNewRomanPSMT"/>
          <w:b w:val="0"/>
          <w:i w:val="0"/>
          <w:color w:val="000000"/>
          <w:sz w:val="20"/>
        </w:rPr>
        <w:t xml:space="preserve">= 2123, </w:t>
      </w:r>
      <w:r>
        <w:br/>
      </w:r>
      <w:r>
        <w:rPr>
          <w:rFonts w:ascii="TimesNewRomanPSMT" w:hAnsi="TimesNewRomanPSMT" w:eastAsia="TimesNewRomanPSMT"/>
          <w:b w:val="0"/>
          <w:i w:val="0"/>
          <w:color w:val="000000"/>
          <w:sz w:val="20"/>
        </w:rPr>
        <w:t xml:space="preserve">// Robot joint collision. </w:t>
      </w:r>
      <w:r>
        <w:rPr>
          <w:rFonts w:ascii="SimSun" w:hAnsi="SimSun" w:eastAsia="SimSun"/>
          <w:b w:val="0"/>
          <w:i w:val="0"/>
          <w:color w:val="000000"/>
          <w:sz w:val="20"/>
        </w:rPr>
        <w:t>机械臂碰撞</w:t>
      </w:r>
      <w:r>
        <w:rPr>
          <w:rFonts w:ascii="SimSun" w:hAnsi="SimSun" w:eastAsia="SimSun"/>
          <w:b w:val="0"/>
          <w:i w:val="0"/>
          <w:color w:val="000000"/>
          <w:sz w:val="20"/>
        </w:rPr>
        <w:t>建议采取措施</w:t>
      </w:r>
      <w:r>
        <w:rPr>
          <w:rFonts w:ascii="TimesNewRomanPSMT" w:hAnsi="TimesNewRomanPSMT" w:eastAsia="TimesNewRomanPSMT"/>
          <w:b w:val="0"/>
          <w:i w:val="0"/>
          <w:color w:val="000000"/>
          <w:sz w:val="20"/>
        </w:rPr>
        <w:t>:</w:t>
      </w:r>
      <w:r>
        <w:rPr>
          <w:rFonts w:ascii="SimSun" w:hAnsi="SimSun" w:eastAsia="SimSun"/>
          <w:b w:val="0"/>
          <w:i w:val="0"/>
          <w:color w:val="000000"/>
          <w:sz w:val="20"/>
        </w:rPr>
        <w:t>暂停当前运动</w:t>
      </w:r>
    </w:p>
    <w:p>
      <w:pPr>
        <w:autoSpaceDN w:val="0"/>
        <w:tabs>
          <w:tab w:pos="6242" w:val="left"/>
        </w:tabs>
        <w:autoSpaceDE w:val="0"/>
        <w:widowControl/>
        <w:spacing w:line="312" w:lineRule="exact" w:before="312" w:after="0"/>
        <w:ind w:left="1752" w:right="864" w:firstLine="0"/>
        <w:jc w:val="left"/>
      </w:pPr>
      <w:r>
        <w:rPr>
          <w:rFonts w:ascii="TimesNewRomanPSMT" w:hAnsi="TimesNewRomanPSMT" w:eastAsia="TimesNewRomanPSMT"/>
          <w:b w:val="0"/>
          <w:i w:val="0"/>
          <w:color w:val="000000"/>
          <w:sz w:val="20"/>
        </w:rPr>
        <w:t xml:space="preserve">RobotEventDataAbnormal </w:t>
      </w:r>
      <w:r>
        <w:tab/>
      </w:r>
      <w:r>
        <w:rPr>
          <w:rFonts w:ascii="TimesNewRomanPSMT" w:hAnsi="TimesNewRomanPSMT" w:eastAsia="TimesNewRomanPSMT"/>
          <w:b w:val="0"/>
          <w:i w:val="0"/>
          <w:color w:val="000000"/>
          <w:sz w:val="20"/>
        </w:rPr>
        <w:t xml:space="preserve">= 2200, </w:t>
      </w:r>
      <w:r>
        <w:br/>
      </w:r>
      <w:r>
        <w:rPr>
          <w:rFonts w:ascii="TimesNewRomanPSMT" w:hAnsi="TimesNewRomanPSMT" w:eastAsia="TimesNewRomanPSMT"/>
          <w:b w:val="0"/>
          <w:i w:val="0"/>
          <w:color w:val="000000"/>
          <w:sz w:val="20"/>
        </w:rPr>
        <w:t xml:space="preserve">// Robot data abnormal </w:t>
      </w:r>
      <w:r>
        <w:rPr>
          <w:rFonts w:ascii="SimSun" w:hAnsi="SimSun" w:eastAsia="SimSun"/>
          <w:b w:val="0"/>
          <w:i w:val="0"/>
          <w:color w:val="000000"/>
          <w:sz w:val="20"/>
        </w:rPr>
        <w:t>机械臂信息异常</w:t>
      </w:r>
      <w:r>
        <w:br/>
      </w:r>
      <w:r>
        <w:rPr>
          <w:rFonts w:ascii="TimesNewRomanPSMT" w:hAnsi="TimesNewRomanPSMT" w:eastAsia="TimesNewRomanPSMT"/>
          <w:b w:val="0"/>
          <w:i w:val="0"/>
          <w:color w:val="000000"/>
          <w:sz w:val="20"/>
        </w:rPr>
        <w:t xml:space="preserve">RobotEventRobotTypeError </w:t>
      </w:r>
      <w:r>
        <w:tab/>
      </w:r>
      <w:r>
        <w:rPr>
          <w:rFonts w:ascii="TimesNewRomanPSMT" w:hAnsi="TimesNewRomanPSMT" w:eastAsia="TimesNewRomanPSMT"/>
          <w:b w:val="0"/>
          <w:i w:val="0"/>
          <w:color w:val="000000"/>
          <w:sz w:val="20"/>
        </w:rPr>
        <w:t xml:space="preserve">= 2201, </w:t>
      </w:r>
      <w:r>
        <w:br/>
      </w:r>
      <w:r>
        <w:rPr>
          <w:rFonts w:ascii="TimesNewRomanPSMT" w:hAnsi="TimesNewRomanPSMT" w:eastAsia="TimesNewRomanPSMT"/>
          <w:b w:val="0"/>
          <w:i w:val="0"/>
          <w:color w:val="000000"/>
          <w:sz w:val="20"/>
        </w:rPr>
        <w:t xml:space="preserve">// Robot type error </w:t>
      </w:r>
      <w:r>
        <w:rPr>
          <w:rFonts w:ascii="SimSun" w:hAnsi="SimSun" w:eastAsia="SimSun"/>
          <w:b w:val="0"/>
          <w:i w:val="0"/>
          <w:color w:val="000000"/>
          <w:sz w:val="20"/>
        </w:rPr>
        <w:t>机械臂类型错误</w:t>
      </w:r>
      <w:r>
        <w:br/>
      </w:r>
      <w:r>
        <w:rPr>
          <w:rFonts w:ascii="TimesNewRomanPSMT" w:hAnsi="TimesNewRomanPSMT" w:eastAsia="TimesNewRomanPSMT"/>
          <w:b w:val="0"/>
          <w:i w:val="0"/>
          <w:color w:val="000000"/>
          <w:sz w:val="20"/>
        </w:rPr>
        <w:t xml:space="preserve">RobotEventAccelerationSensorError </w:t>
      </w:r>
      <w:r>
        <w:tab/>
      </w:r>
      <w:r>
        <w:rPr>
          <w:rFonts w:ascii="TimesNewRomanPSMT" w:hAnsi="TimesNewRomanPSMT" w:eastAsia="TimesNewRomanPSMT"/>
          <w:b w:val="0"/>
          <w:i w:val="0"/>
          <w:color w:val="000000"/>
          <w:sz w:val="20"/>
        </w:rPr>
        <w:t xml:space="preserve">= 2202, </w:t>
      </w:r>
      <w:r>
        <w:br/>
      </w:r>
      <w:r>
        <w:rPr>
          <w:rFonts w:ascii="TimesNewRomanPSMT" w:hAnsi="TimesNewRomanPSMT" w:eastAsia="TimesNewRomanPSMT"/>
          <w:b w:val="0"/>
          <w:i w:val="0"/>
          <w:color w:val="000000"/>
          <w:sz w:val="20"/>
        </w:rPr>
        <w:t xml:space="preserve">// Robot acceleration sensor error </w:t>
      </w:r>
      <w:r>
        <w:rPr>
          <w:rFonts w:ascii="SimSun" w:hAnsi="SimSun" w:eastAsia="SimSun"/>
          <w:b w:val="0"/>
          <w:i w:val="0"/>
          <w:color w:val="000000"/>
          <w:sz w:val="20"/>
        </w:rPr>
        <w:t>机械臂加速度计芯片错误</w:t>
      </w:r>
      <w:r>
        <w:br/>
      </w:r>
      <w:r>
        <w:rPr>
          <w:rFonts w:ascii="TimesNewRomanPSMT" w:hAnsi="TimesNewRomanPSMT" w:eastAsia="TimesNewRomanPSMT"/>
          <w:b w:val="0"/>
          <w:i w:val="0"/>
          <w:color w:val="000000"/>
          <w:sz w:val="20"/>
        </w:rPr>
        <w:t xml:space="preserve">RobotEventEncoderLineError </w:t>
      </w:r>
      <w:r>
        <w:tab/>
      </w:r>
      <w:r>
        <w:rPr>
          <w:rFonts w:ascii="TimesNewRomanPSMT" w:hAnsi="TimesNewRomanPSMT" w:eastAsia="TimesNewRomanPSMT"/>
          <w:b w:val="0"/>
          <w:i w:val="0"/>
          <w:color w:val="000000"/>
          <w:sz w:val="20"/>
        </w:rPr>
        <w:t xml:space="preserve">= 2203, </w:t>
      </w:r>
      <w:r>
        <w:br/>
      </w:r>
      <w:r>
        <w:rPr>
          <w:rFonts w:ascii="TimesNewRomanPSMT" w:hAnsi="TimesNewRomanPSMT" w:eastAsia="TimesNewRomanPSMT"/>
          <w:b w:val="0"/>
          <w:i w:val="0"/>
          <w:color w:val="000000"/>
          <w:sz w:val="20"/>
        </w:rPr>
        <w:t xml:space="preserve">// Robot encoder line error  </w:t>
      </w:r>
      <w:r>
        <w:rPr>
          <w:rFonts w:ascii="SimSun" w:hAnsi="SimSun" w:eastAsia="SimSun"/>
          <w:b w:val="0"/>
          <w:i w:val="0"/>
          <w:color w:val="000000"/>
          <w:sz w:val="20"/>
        </w:rPr>
        <w:t>机械臂编码器线数错误</w:t>
      </w:r>
      <w:r>
        <w:br/>
      </w:r>
      <w:r>
        <w:rPr>
          <w:rFonts w:ascii="TimesNewRomanPSMT" w:hAnsi="TimesNewRomanPSMT" w:eastAsia="TimesNewRomanPSMT"/>
          <w:b w:val="0"/>
          <w:i w:val="0"/>
          <w:color w:val="000000"/>
          <w:sz w:val="20"/>
        </w:rPr>
        <w:t xml:space="preserve">RobotEventEnterDragAndTeachModeError </w:t>
      </w:r>
      <w:r>
        <w:tab/>
      </w:r>
      <w:r>
        <w:rPr>
          <w:rFonts w:ascii="TimesNewRomanPSMT" w:hAnsi="TimesNewRomanPSMT" w:eastAsia="TimesNewRomanPSMT"/>
          <w:b w:val="0"/>
          <w:i w:val="0"/>
          <w:color w:val="000000"/>
          <w:sz w:val="20"/>
        </w:rPr>
        <w:t xml:space="preserve">= 2204, </w:t>
      </w:r>
      <w:r>
        <w:br/>
      </w:r>
      <w:r>
        <w:rPr>
          <w:rFonts w:ascii="TimesNewRomanPSMT" w:hAnsi="TimesNewRomanPSMT" w:eastAsia="TimesNewRomanPSMT"/>
          <w:b w:val="0"/>
          <w:i w:val="0"/>
          <w:color w:val="000000"/>
          <w:sz w:val="20"/>
        </w:rPr>
        <w:t xml:space="preserve">// Robot enter drag and teach mode error </w:t>
      </w:r>
      <w:r>
        <w:rPr>
          <w:rFonts w:ascii="SimSun" w:hAnsi="SimSun" w:eastAsia="SimSun"/>
          <w:b w:val="0"/>
          <w:i w:val="0"/>
          <w:color w:val="000000"/>
          <w:sz w:val="20"/>
        </w:rPr>
        <w:t>机械臂进入拖动示教模式错误</w:t>
      </w:r>
      <w:r>
        <w:rPr>
          <w:rFonts w:ascii="TimesNewRomanPSMT" w:hAnsi="TimesNewRomanPSMT" w:eastAsia="TimesNewRomanPSMT"/>
          <w:b w:val="0"/>
          <w:i w:val="0"/>
          <w:color w:val="000000"/>
          <w:sz w:val="20"/>
        </w:rPr>
        <w:t xml:space="preserve">RobotEventExitDragAndTeachModeError </w:t>
      </w:r>
      <w:r>
        <w:br/>
      </w:r>
      <w:r>
        <w:tab/>
      </w:r>
      <w:r>
        <w:rPr>
          <w:rFonts w:ascii="TimesNewRomanPSMT" w:hAnsi="TimesNewRomanPSMT" w:eastAsia="TimesNewRomanPSMT"/>
          <w:b w:val="0"/>
          <w:i w:val="0"/>
          <w:color w:val="000000"/>
          <w:sz w:val="20"/>
        </w:rPr>
        <w:t xml:space="preserve">= 2205, </w:t>
      </w:r>
      <w:r>
        <w:rPr>
          <w:rFonts w:ascii="TimesNewRomanPSMT" w:hAnsi="TimesNewRomanPSMT" w:eastAsia="TimesNewRomanPSMT"/>
          <w:b w:val="0"/>
          <w:i w:val="0"/>
          <w:color w:val="000000"/>
          <w:sz w:val="20"/>
        </w:rPr>
        <w:t xml:space="preserve">// Robot exit drag and teach mode error </w:t>
      </w:r>
      <w:r>
        <w:rPr>
          <w:rFonts w:ascii="SimSun" w:hAnsi="SimSun" w:eastAsia="SimSun"/>
          <w:b w:val="0"/>
          <w:i w:val="0"/>
          <w:color w:val="000000"/>
          <w:sz w:val="20"/>
        </w:rPr>
        <w:t>机械臂退出拖动示教模式错误</w:t>
      </w:r>
      <w:r>
        <w:rPr>
          <w:rFonts w:ascii="TimesNewRomanPSMT" w:hAnsi="TimesNewRomanPSMT" w:eastAsia="TimesNewRomanPSMT"/>
          <w:b w:val="0"/>
          <w:i w:val="0"/>
          <w:color w:val="000000"/>
          <w:sz w:val="20"/>
        </w:rPr>
        <w:t xml:space="preserve">RobotEventMACDataInterruptionError </w:t>
      </w:r>
      <w:r>
        <w:tab/>
      </w:r>
      <w:r>
        <w:rPr>
          <w:rFonts w:ascii="TimesNewRomanPSMT" w:hAnsi="TimesNewRomanPSMT" w:eastAsia="TimesNewRomanPSMT"/>
          <w:b w:val="0"/>
          <w:i w:val="0"/>
          <w:color w:val="000000"/>
          <w:sz w:val="20"/>
        </w:rPr>
        <w:t xml:space="preserve">= 2206, </w:t>
      </w:r>
      <w:r>
        <w:br/>
      </w:r>
      <w:r>
        <w:rPr>
          <w:rFonts w:ascii="TimesNewRomanPSMT" w:hAnsi="TimesNewRomanPSMT" w:eastAsia="TimesNewRomanPSMT"/>
          <w:b w:val="0"/>
          <w:i w:val="0"/>
          <w:color w:val="000000"/>
          <w:sz w:val="20"/>
        </w:rPr>
        <w:t xml:space="preserve">// Robot MAC data interruption error </w:t>
      </w:r>
      <w:r>
        <w:rPr>
          <w:rFonts w:ascii="SimSun" w:hAnsi="SimSun" w:eastAsia="SimSun"/>
          <w:b w:val="0"/>
          <w:i w:val="0"/>
          <w:color w:val="000000"/>
          <w:sz w:val="20"/>
        </w:rPr>
        <w:t>机械臂</w:t>
      </w:r>
      <w:r>
        <w:rPr>
          <w:rFonts w:ascii="TimesNewRomanPSMT" w:hAnsi="TimesNewRomanPSMT" w:eastAsia="TimesNewRomanPSMT"/>
          <w:b w:val="0"/>
          <w:i w:val="0"/>
          <w:color w:val="000000"/>
          <w:sz w:val="20"/>
        </w:rPr>
        <w:t>MAC</w:t>
      </w:r>
      <w:r>
        <w:rPr>
          <w:rFonts w:ascii="SimSun" w:hAnsi="SimSun" w:eastAsia="SimSun"/>
          <w:b w:val="0"/>
          <w:i w:val="0"/>
          <w:color w:val="000000"/>
          <w:sz w:val="20"/>
        </w:rPr>
        <w:t xml:space="preserve"> 数据中断错误</w:t>
      </w:r>
      <w:r>
        <w:rPr>
          <w:rFonts w:ascii="TimesNewRomanPSMT" w:hAnsi="TimesNewRomanPSMT" w:eastAsia="TimesNewRomanPSMT"/>
          <w:b w:val="0"/>
          <w:i w:val="0"/>
          <w:color w:val="000000"/>
          <w:sz w:val="20"/>
        </w:rPr>
        <w:t xml:space="preserve">RobotEventDriveVersionError </w:t>
      </w:r>
      <w:r>
        <w:tab/>
      </w:r>
      <w:r>
        <w:rPr>
          <w:rFonts w:ascii="TimesNewRomanPSMT" w:hAnsi="TimesNewRomanPSMT" w:eastAsia="TimesNewRomanPSMT"/>
          <w:b w:val="0"/>
          <w:i w:val="0"/>
          <w:color w:val="000000"/>
          <w:sz w:val="20"/>
        </w:rPr>
        <w:t xml:space="preserve">= 2207, </w:t>
      </w:r>
      <w:r>
        <w:br/>
      </w:r>
      <w:r>
        <w:rPr>
          <w:rFonts w:ascii="TimesNewRomanPSMT" w:hAnsi="TimesNewRomanPSMT" w:eastAsia="TimesNewRomanPSMT"/>
          <w:b w:val="0"/>
          <w:i w:val="0"/>
          <w:color w:val="000000"/>
          <w:sz w:val="20"/>
        </w:rPr>
        <w:t xml:space="preserve">// Drive version error </w:t>
      </w:r>
      <w:r>
        <w:rPr>
          <w:rFonts w:ascii="SimSun" w:hAnsi="SimSun" w:eastAsia="SimSun"/>
          <w:b w:val="0"/>
          <w:i w:val="0"/>
          <w:color w:val="000000"/>
          <w:sz w:val="20"/>
        </w:rPr>
        <w:t>驱动器版本错误</w:t>
      </w:r>
      <w:r>
        <w:rPr>
          <w:rFonts w:ascii="TimesNewRomanPSMT" w:hAnsi="TimesNewRomanPSMT" w:eastAsia="TimesNewRomanPSMT"/>
          <w:b w:val="0"/>
          <w:i w:val="0"/>
          <w:color w:val="000000"/>
          <w:sz w:val="20"/>
        </w:rPr>
        <w:t>(</w:t>
      </w:r>
      <w:r>
        <w:rPr>
          <w:rFonts w:ascii="SimSun" w:hAnsi="SimSun" w:eastAsia="SimSun"/>
          <w:b w:val="0"/>
          <w:i w:val="0"/>
          <w:color w:val="000000"/>
          <w:sz w:val="20"/>
        </w:rPr>
        <w:t>关节固件版本不一致</w:t>
      </w:r>
      <w:r>
        <w:rPr>
          <w:rFonts w:ascii="TimesNewRomanPSMT" w:hAnsi="TimesNewRomanPSMT" w:eastAsia="TimesNewRomanPSMT"/>
          <w:b w:val="0"/>
          <w:i w:val="0"/>
          <w:color w:val="000000"/>
          <w:sz w:val="20"/>
        </w:rPr>
        <w:t xml:space="preserve">) </w:t>
      </w:r>
    </w:p>
    <w:p>
      <w:pPr>
        <w:autoSpaceDN w:val="0"/>
        <w:tabs>
          <w:tab w:pos="6242" w:val="left"/>
        </w:tabs>
        <w:autoSpaceDE w:val="0"/>
        <w:widowControl/>
        <w:spacing w:line="312" w:lineRule="exact" w:before="312" w:after="0"/>
        <w:ind w:left="1752" w:right="864" w:firstLine="0"/>
        <w:jc w:val="left"/>
      </w:pPr>
      <w:r>
        <w:rPr>
          <w:rFonts w:ascii="TimesNewRomanPSMT" w:hAnsi="TimesNewRomanPSMT" w:eastAsia="TimesNewRomanPSMT"/>
          <w:b w:val="0"/>
          <w:i w:val="0"/>
          <w:color w:val="000000"/>
          <w:sz w:val="20"/>
        </w:rPr>
        <w:t xml:space="preserve">RobotEventInitAbnormal </w:t>
      </w:r>
      <w:r>
        <w:tab/>
      </w:r>
      <w:r>
        <w:rPr>
          <w:rFonts w:ascii="TimesNewRomanPSMT" w:hAnsi="TimesNewRomanPSMT" w:eastAsia="TimesNewRomanPSMT"/>
          <w:b w:val="0"/>
          <w:i w:val="0"/>
          <w:color w:val="000000"/>
          <w:sz w:val="20"/>
        </w:rPr>
        <w:t xml:space="preserve">= 2300, </w:t>
      </w:r>
      <w:r>
        <w:br/>
      </w:r>
      <w:r>
        <w:rPr>
          <w:rFonts w:ascii="TimesNewRomanPSMT" w:hAnsi="TimesNewRomanPSMT" w:eastAsia="TimesNewRomanPSMT"/>
          <w:b w:val="0"/>
          <w:i w:val="0"/>
          <w:color w:val="000000"/>
          <w:sz w:val="20"/>
        </w:rPr>
        <w:t xml:space="preserve">// Robot init abnormal  </w:t>
      </w:r>
      <w:r>
        <w:rPr>
          <w:rFonts w:ascii="SimSun" w:hAnsi="SimSun" w:eastAsia="SimSun"/>
          <w:b w:val="0"/>
          <w:i w:val="0"/>
          <w:color w:val="000000"/>
          <w:sz w:val="20"/>
        </w:rPr>
        <w:t>机械臂初始化异常</w:t>
      </w:r>
      <w:r>
        <w:br/>
      </w:r>
      <w:r>
        <w:rPr>
          <w:rFonts w:ascii="TimesNewRomanPSMT" w:hAnsi="TimesNewRomanPSMT" w:eastAsia="TimesNewRomanPSMT"/>
          <w:b w:val="0"/>
          <w:i w:val="0"/>
          <w:color w:val="000000"/>
          <w:sz w:val="20"/>
        </w:rPr>
        <w:t xml:space="preserve">RobotEventDriverEnableFailed </w:t>
      </w:r>
      <w:r>
        <w:tab/>
      </w:r>
      <w:r>
        <w:rPr>
          <w:rFonts w:ascii="TimesNewRomanPSMT" w:hAnsi="TimesNewRomanPSMT" w:eastAsia="TimesNewRomanPSMT"/>
          <w:b w:val="0"/>
          <w:i w:val="0"/>
          <w:color w:val="000000"/>
          <w:sz w:val="20"/>
        </w:rPr>
        <w:t xml:space="preserve">= 2301, </w:t>
      </w:r>
      <w:r>
        <w:br/>
      </w:r>
      <w:r>
        <w:rPr>
          <w:rFonts w:ascii="TimesNewRomanPSMT" w:hAnsi="TimesNewRomanPSMT" w:eastAsia="TimesNewRomanPSMT"/>
          <w:b w:val="0"/>
          <w:i w:val="0"/>
          <w:color w:val="000000"/>
          <w:sz w:val="20"/>
        </w:rPr>
        <w:t xml:space="preserve">// Robot driver enable failed  </w:t>
      </w:r>
      <w:r>
        <w:rPr>
          <w:rFonts w:ascii="SimSun" w:hAnsi="SimSun" w:eastAsia="SimSun"/>
          <w:b w:val="0"/>
          <w:i w:val="0"/>
          <w:color w:val="000000"/>
          <w:sz w:val="20"/>
        </w:rPr>
        <w:t>机械臂驱动器使能失败</w:t>
      </w:r>
      <w:r>
        <w:br/>
      </w:r>
      <w:r>
        <w:rPr>
          <w:rFonts w:ascii="TimesNewRomanPSMT" w:hAnsi="TimesNewRomanPSMT" w:eastAsia="TimesNewRomanPSMT"/>
          <w:b w:val="0"/>
          <w:i w:val="0"/>
          <w:color w:val="000000"/>
          <w:sz w:val="20"/>
        </w:rPr>
        <w:t xml:space="preserve">RobotEventDriverEnableAutoBackFailed </w:t>
      </w:r>
      <w:r>
        <w:tab/>
      </w:r>
      <w:r>
        <w:rPr>
          <w:rFonts w:ascii="TimesNewRomanPSMT" w:hAnsi="TimesNewRomanPSMT" w:eastAsia="TimesNewRomanPSMT"/>
          <w:b w:val="0"/>
          <w:i w:val="0"/>
          <w:color w:val="000000"/>
          <w:sz w:val="20"/>
        </w:rPr>
        <w:t xml:space="preserve">= 2302, </w:t>
      </w:r>
      <w:r>
        <w:br/>
      </w:r>
      <w:r>
        <w:rPr>
          <w:rFonts w:ascii="TimesNewRomanPSMT" w:hAnsi="TimesNewRomanPSMT" w:eastAsia="TimesNewRomanPSMT"/>
          <w:b w:val="0"/>
          <w:i w:val="0"/>
          <w:color w:val="000000"/>
          <w:sz w:val="20"/>
        </w:rPr>
        <w:t xml:space="preserve">// Robot driver enable auto back failed  </w:t>
      </w:r>
      <w:r>
        <w:rPr>
          <w:rFonts w:ascii="SimSun" w:hAnsi="SimSun" w:eastAsia="SimSun"/>
          <w:b w:val="0"/>
          <w:i w:val="0"/>
          <w:color w:val="000000"/>
          <w:sz w:val="20"/>
        </w:rPr>
        <w:t>机械臂驱动器使能自动回应失败</w:t>
      </w:r>
      <w:r>
        <w:rPr>
          <w:rFonts w:ascii="TimesNewRomanPSMT" w:hAnsi="TimesNewRomanPSMT" w:eastAsia="TimesNewRomanPSMT"/>
          <w:b w:val="0"/>
          <w:i w:val="0"/>
          <w:color w:val="000000"/>
          <w:sz w:val="20"/>
        </w:rPr>
        <w:t xml:space="preserve">RobotEventDriverEnableCurrentLoopFailed </w:t>
      </w:r>
      <w:r>
        <w:tab/>
      </w:r>
      <w:r>
        <w:rPr>
          <w:rFonts w:ascii="TimesNewRomanPSMT" w:hAnsi="TimesNewRomanPSMT" w:eastAsia="TimesNewRomanPSMT"/>
          <w:b w:val="0"/>
          <w:i w:val="0"/>
          <w:color w:val="000000"/>
          <w:sz w:val="20"/>
        </w:rPr>
        <w:t xml:space="preserve">= 2303, </w:t>
      </w:r>
      <w:r>
        <w:br/>
      </w:r>
      <w:r>
        <w:rPr>
          <w:rFonts w:ascii="TimesNewRomanPSMT" w:hAnsi="TimesNewRomanPSMT" w:eastAsia="TimesNewRomanPSMT"/>
          <w:b w:val="0"/>
          <w:i w:val="0"/>
          <w:color w:val="000000"/>
          <w:sz w:val="20"/>
        </w:rPr>
        <w:t xml:space="preserve">// Robot driver enable current loop failed  </w:t>
      </w:r>
      <w:r>
        <w:rPr>
          <w:rFonts w:ascii="SimSun" w:hAnsi="SimSun" w:eastAsia="SimSun"/>
          <w:b w:val="0"/>
          <w:i w:val="0"/>
          <w:color w:val="000000"/>
          <w:sz w:val="20"/>
        </w:rPr>
        <w:t>机械臂驱动器使能电流环失败</w:t>
      </w:r>
      <w:r>
        <w:rPr>
          <w:rFonts w:ascii="TimesNewRomanPSMT" w:hAnsi="TimesNewRomanPSMT" w:eastAsia="TimesNewRomanPSMT"/>
          <w:b w:val="0"/>
          <w:i w:val="0"/>
          <w:color w:val="000000"/>
          <w:sz w:val="20"/>
        </w:rPr>
        <w:t xml:space="preserve">RobotEventDriverSetTargetCurrentFailed </w:t>
      </w:r>
      <w:r>
        <w:tab/>
      </w:r>
      <w:r>
        <w:rPr>
          <w:rFonts w:ascii="TimesNewRomanPSMT" w:hAnsi="TimesNewRomanPSMT" w:eastAsia="TimesNewRomanPSMT"/>
          <w:b w:val="0"/>
          <w:i w:val="0"/>
          <w:color w:val="000000"/>
          <w:sz w:val="20"/>
        </w:rPr>
        <w:t xml:space="preserve">= 2304, </w:t>
      </w:r>
      <w:r>
        <w:br/>
      </w:r>
      <w:r>
        <w:rPr>
          <w:rFonts w:ascii="TimesNewRomanPSMT" w:hAnsi="TimesNewRomanPSMT" w:eastAsia="TimesNewRomanPSMT"/>
          <w:b w:val="0"/>
          <w:i w:val="0"/>
          <w:color w:val="000000"/>
          <w:sz w:val="20"/>
        </w:rPr>
        <w:t xml:space="preserve">// Robot driver set target current failed  </w:t>
      </w:r>
      <w:r>
        <w:rPr>
          <w:rFonts w:ascii="SimSun" w:hAnsi="SimSun" w:eastAsia="SimSun"/>
          <w:b w:val="0"/>
          <w:i w:val="0"/>
          <w:color w:val="000000"/>
          <w:sz w:val="20"/>
        </w:rPr>
        <w:t>机械臂驱动器设置目标电流失败</w:t>
      </w:r>
      <w:r>
        <w:rPr>
          <w:rFonts w:ascii="TimesNewRomanPSMT" w:hAnsi="TimesNewRomanPSMT" w:eastAsia="TimesNewRomanPSMT"/>
          <w:b w:val="0"/>
          <w:i w:val="0"/>
          <w:color w:val="000000"/>
          <w:sz w:val="20"/>
        </w:rPr>
        <w:t xml:space="preserve">RobotEventDriverReleaseBrakeFailed </w:t>
      </w:r>
      <w:r>
        <w:br/>
      </w:r>
      <w:r>
        <w:tab/>
      </w:r>
      <w:r>
        <w:rPr>
          <w:rFonts w:ascii="TimesNewRomanPSMT" w:hAnsi="TimesNewRomanPSMT" w:eastAsia="TimesNewRomanPSMT"/>
          <w:b w:val="0"/>
          <w:i w:val="0"/>
          <w:color w:val="000000"/>
          <w:sz w:val="20"/>
        </w:rPr>
        <w:t xml:space="preserve">= 2305, </w:t>
      </w:r>
      <w:r>
        <w:rPr>
          <w:rFonts w:ascii="TimesNewRomanPSMT" w:hAnsi="TimesNewRomanPSMT" w:eastAsia="TimesNewRomanPSMT"/>
          <w:b w:val="0"/>
          <w:i w:val="0"/>
          <w:color w:val="000000"/>
          <w:sz w:val="20"/>
        </w:rPr>
        <w:t xml:space="preserve">// Robot driver release brake failed  </w:t>
      </w:r>
      <w:r>
        <w:rPr>
          <w:rFonts w:ascii="SimSun" w:hAnsi="SimSun" w:eastAsia="SimSun"/>
          <w:b w:val="0"/>
          <w:i w:val="0"/>
          <w:color w:val="000000"/>
          <w:sz w:val="20"/>
        </w:rPr>
        <w:t>机械臂释放刹车失败</w:t>
      </w:r>
      <w:r>
        <w:br/>
      </w:r>
      <w:r>
        <w:rPr>
          <w:rFonts w:ascii="TimesNewRomanPSMT" w:hAnsi="TimesNewRomanPSMT" w:eastAsia="TimesNewRomanPSMT"/>
          <w:b w:val="0"/>
          <w:i w:val="0"/>
          <w:color w:val="000000"/>
          <w:sz w:val="20"/>
        </w:rPr>
        <w:t xml:space="preserve">RobotEventDriverEnablePostionLoopFailed </w:t>
      </w:r>
      <w:r>
        <w:tab/>
      </w:r>
      <w:r>
        <w:rPr>
          <w:rFonts w:ascii="TimesNewRomanPSMT" w:hAnsi="TimesNewRomanPSMT" w:eastAsia="TimesNewRomanPSMT"/>
          <w:b w:val="0"/>
          <w:i w:val="0"/>
          <w:color w:val="000000"/>
          <w:sz w:val="20"/>
        </w:rPr>
        <w:t xml:space="preserve">= 2306, </w:t>
      </w:r>
      <w:r>
        <w:br/>
      </w:r>
      <w:r>
        <w:rPr>
          <w:rFonts w:ascii="TimesNewRomanPSMT" w:hAnsi="TimesNewRomanPSMT" w:eastAsia="TimesNewRomanPSMT"/>
          <w:b w:val="0"/>
          <w:i w:val="0"/>
          <w:color w:val="000000"/>
          <w:sz w:val="20"/>
        </w:rPr>
        <w:t xml:space="preserve">// Robot driver enable postion loop failed  </w:t>
      </w:r>
      <w:r>
        <w:rPr>
          <w:rFonts w:ascii="SimSun" w:hAnsi="SimSun" w:eastAsia="SimSun"/>
          <w:b w:val="0"/>
          <w:i w:val="0"/>
          <w:color w:val="000000"/>
          <w:sz w:val="20"/>
        </w:rPr>
        <w:t>机械臂使能位置环失败</w:t>
      </w:r>
      <w:r>
        <w:rPr>
          <w:rFonts w:ascii="TimesNewRomanPSMT" w:hAnsi="TimesNewRomanPSMT" w:eastAsia="TimesNewRomanPSMT"/>
          <w:b w:val="0"/>
          <w:i w:val="0"/>
          <w:color w:val="000000"/>
          <w:sz w:val="20"/>
        </w:rPr>
        <w:t xml:space="preserve">RobotEventSetMaxAccelerateFailed </w:t>
      </w:r>
      <w:r>
        <w:tab/>
      </w:r>
      <w:r>
        <w:rPr>
          <w:rFonts w:ascii="TimesNewRomanPSMT" w:hAnsi="TimesNewRomanPSMT" w:eastAsia="TimesNewRomanPSMT"/>
          <w:b w:val="0"/>
          <w:i w:val="0"/>
          <w:color w:val="000000"/>
          <w:sz w:val="20"/>
        </w:rPr>
        <w:t xml:space="preserve">= 2307, </w:t>
      </w:r>
      <w:r>
        <w:br/>
      </w:r>
      <w:r>
        <w:rPr>
          <w:rFonts w:ascii="TimesNewRomanPSMT" w:hAnsi="TimesNewRomanPSMT" w:eastAsia="TimesNewRomanPSMT"/>
          <w:b w:val="0"/>
          <w:i w:val="0"/>
          <w:color w:val="000000"/>
          <w:sz w:val="20"/>
        </w:rPr>
        <w:t xml:space="preserve">// Robot set max accelerate failed  </w:t>
      </w:r>
      <w:r>
        <w:rPr>
          <w:rFonts w:ascii="SimSun" w:hAnsi="SimSun" w:eastAsia="SimSun"/>
          <w:b w:val="0"/>
          <w:i w:val="0"/>
          <w:color w:val="000000"/>
          <w:sz w:val="20"/>
        </w:rPr>
        <w:t>设置最大加速度失败</w:t>
      </w:r>
    </w:p>
    <w:p>
      <w:pPr>
        <w:autoSpaceDN w:val="0"/>
        <w:tabs>
          <w:tab w:pos="6242" w:val="left"/>
        </w:tabs>
        <w:autoSpaceDE w:val="0"/>
        <w:widowControl/>
        <w:spacing w:line="312" w:lineRule="exact" w:before="312" w:after="444"/>
        <w:ind w:left="1752" w:right="2016" w:firstLine="0"/>
        <w:jc w:val="left"/>
      </w:pPr>
      <w:r>
        <w:rPr>
          <w:rFonts w:ascii="TimesNewRomanPSMT" w:hAnsi="TimesNewRomanPSMT" w:eastAsia="TimesNewRomanPSMT"/>
          <w:b w:val="0"/>
          <w:i w:val="0"/>
          <w:color w:val="000000"/>
          <w:sz w:val="20"/>
        </w:rPr>
        <w:t xml:space="preserve">RobotEventSafetyError </w:t>
      </w:r>
      <w:r>
        <w:tab/>
      </w:r>
      <w:r>
        <w:rPr>
          <w:rFonts w:ascii="TimesNewRomanPSMT" w:hAnsi="TimesNewRomanPSMT" w:eastAsia="TimesNewRomanPSMT"/>
          <w:b w:val="0"/>
          <w:i w:val="0"/>
          <w:color w:val="000000"/>
          <w:sz w:val="20"/>
        </w:rPr>
        <w:t xml:space="preserve">= 2400, </w:t>
      </w:r>
      <w:r>
        <w:rPr>
          <w:rFonts w:ascii="TimesNewRomanPSMT" w:hAnsi="TimesNewRomanPSMT" w:eastAsia="TimesNewRomanPSMT"/>
          <w:b w:val="0"/>
          <w:i w:val="0"/>
          <w:color w:val="000000"/>
          <w:sz w:val="20"/>
        </w:rPr>
        <w:t xml:space="preserve">// Robot Safety error  </w:t>
      </w:r>
      <w:r>
        <w:rPr>
          <w:rFonts w:ascii="SimSun" w:hAnsi="SimSun" w:eastAsia="SimSun"/>
          <w:b w:val="0"/>
          <w:i w:val="0"/>
          <w:color w:val="000000"/>
          <w:sz w:val="20"/>
        </w:rPr>
        <w:t>机械臂安全出错</w:t>
      </w:r>
      <w:r>
        <w:br/>
      </w:r>
      <w:r>
        <w:rPr>
          <w:rFonts w:ascii="TimesNewRomanPSMT" w:hAnsi="TimesNewRomanPSMT" w:eastAsia="TimesNewRomanPSMT"/>
          <w:b w:val="0"/>
          <w:i w:val="0"/>
          <w:color w:val="000000"/>
          <w:sz w:val="20"/>
        </w:rPr>
        <w:t xml:space="preserve">RobotEventExternEmergencyStop </w:t>
      </w:r>
      <w:r>
        <w:tab/>
      </w:r>
      <w:r>
        <w:rPr>
          <w:rFonts w:ascii="TimesNewRomanPSMT" w:hAnsi="TimesNewRomanPSMT" w:eastAsia="TimesNewRomanPSMT"/>
          <w:b w:val="0"/>
          <w:i w:val="0"/>
          <w:color w:val="000000"/>
          <w:sz w:val="20"/>
        </w:rPr>
        <w:t xml:space="preserve">= 2401, </w:t>
      </w:r>
      <w:r>
        <w:rPr>
          <w:rFonts w:ascii="TimesNewRomanPSMT" w:hAnsi="TimesNewRomanPSMT" w:eastAsia="TimesNewRomanPSMT"/>
          <w:b w:val="0"/>
          <w:i w:val="0"/>
          <w:color w:val="000000"/>
          <w:sz w:val="20"/>
        </w:rPr>
        <w:t xml:space="preserve">// Robot extern emergency stop  </w:t>
      </w:r>
      <w:r>
        <w:rPr>
          <w:rFonts w:ascii="SimSun" w:hAnsi="SimSun" w:eastAsia="SimSun"/>
          <w:b w:val="0"/>
          <w:i w:val="0"/>
          <w:color w:val="000000"/>
          <w:sz w:val="20"/>
        </w:rPr>
        <w:t>机械臂外部紧急停止</w:t>
      </w:r>
      <w:r>
        <w:rPr>
          <w:rFonts w:ascii="TimesNewRomanPSMT" w:hAnsi="TimesNewRomanPSMT" w:eastAsia="TimesNewRomanPSMT"/>
          <w:b w:val="0"/>
          <w:i w:val="0"/>
          <w:color w:val="000000"/>
          <w:sz w:val="20"/>
        </w:rPr>
        <w:t xml:space="preserve">RobotEventSystemEmergencyStop </w:t>
      </w:r>
      <w:r>
        <w:tab/>
      </w:r>
      <w:r>
        <w:rPr>
          <w:rFonts w:ascii="TimesNewRomanPSMT" w:hAnsi="TimesNewRomanPSMT" w:eastAsia="TimesNewRomanPSMT"/>
          <w:b w:val="0"/>
          <w:i w:val="0"/>
          <w:color w:val="000000"/>
          <w:sz w:val="20"/>
        </w:rPr>
        <w:t xml:space="preserve">= 2402, </w:t>
      </w:r>
      <w:r>
        <w:rPr>
          <w:rFonts w:ascii="TimesNewRomanPSMT" w:hAnsi="TimesNewRomanPSMT" w:eastAsia="TimesNewRomanPSMT"/>
          <w:b w:val="0"/>
          <w:i w:val="0"/>
          <w:color w:val="000000"/>
          <w:sz w:val="20"/>
        </w:rPr>
        <w:t xml:space="preserve">// Robot system emergency stop  </w:t>
      </w:r>
      <w:r>
        <w:rPr>
          <w:rFonts w:ascii="SimSun" w:hAnsi="SimSun" w:eastAsia="SimSun"/>
          <w:b w:val="0"/>
          <w:i w:val="0"/>
          <w:color w:val="000000"/>
          <w:sz w:val="20"/>
        </w:rPr>
        <w:t>机械臂系统紧急停止</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20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674"/>
        </w:trPr>
        <w:tc>
          <w:tcPr>
            <w:tcW w:type="dxa" w:w="5348"/>
            <w:tcBorders>
              <w:top w:sz="5.600000000000023" w:val="single" w:color="#000000"/>
            </w:tcBorders>
            <w:tcMar>
              <w:start w:w="0" w:type="dxa"/>
              <w:end w:w="0" w:type="dxa"/>
            </w:tcMar>
          </w:tcPr>
          <w:p>
            <w:pPr>
              <w:autoSpaceDN w:val="0"/>
              <w:autoSpaceDE w:val="0"/>
              <w:widowControl/>
              <w:spacing w:line="222" w:lineRule="exact" w:before="400" w:after="0"/>
              <w:ind w:left="0" w:right="526" w:firstLine="0"/>
              <w:jc w:val="right"/>
            </w:pPr>
            <w:r>
              <w:rPr>
                <w:rFonts w:ascii="TimesNewRomanPSMT" w:hAnsi="TimesNewRomanPSMT" w:eastAsia="TimesNewRomanPSMT"/>
                <w:b w:val="0"/>
                <w:i w:val="0"/>
                <w:color w:val="000000"/>
                <w:sz w:val="20"/>
              </w:rPr>
              <w:t xml:space="preserve">RobotEventTeachpendantEmergencyStop </w:t>
            </w:r>
          </w:p>
        </w:tc>
        <w:tc>
          <w:tcPr>
            <w:tcW w:type="dxa" w:w="3018"/>
            <w:tcBorders>
              <w:top w:sz="5.600000000000023" w:val="single" w:color="#000000"/>
            </w:tcBorders>
            <w:tcMar>
              <w:start w:w="0" w:type="dxa"/>
              <w:end w:w="0" w:type="dxa"/>
            </w:tcMar>
          </w:tcPr>
          <w:p>
            <w:pPr>
              <w:autoSpaceDN w:val="0"/>
              <w:autoSpaceDE w:val="0"/>
              <w:widowControl/>
              <w:spacing w:line="222" w:lineRule="exact" w:before="400" w:after="0"/>
              <w:ind w:left="562" w:right="0" w:firstLine="0"/>
              <w:jc w:val="left"/>
            </w:pPr>
            <w:r>
              <w:rPr>
                <w:rFonts w:ascii="TimesNewRomanPSMT" w:hAnsi="TimesNewRomanPSMT" w:eastAsia="TimesNewRomanPSMT"/>
                <w:b w:val="0"/>
                <w:i w:val="0"/>
                <w:color w:val="000000"/>
                <w:sz w:val="20"/>
              </w:rPr>
              <w:t xml:space="preserve">= 2403, </w:t>
            </w:r>
          </w:p>
        </w:tc>
      </w:tr>
    </w:tbl>
    <w:p>
      <w:pPr>
        <w:autoSpaceDN w:val="0"/>
        <w:tabs>
          <w:tab w:pos="6242" w:val="left"/>
        </w:tabs>
        <w:autoSpaceDE w:val="0"/>
        <w:widowControl/>
        <w:spacing w:line="304" w:lineRule="exact" w:before="0" w:after="0"/>
        <w:ind w:left="1752" w:right="1584" w:firstLine="0"/>
        <w:jc w:val="left"/>
      </w:pPr>
      <w:r>
        <w:rPr>
          <w:rFonts w:ascii="TimesNewRomanPSMT" w:hAnsi="TimesNewRomanPSMT" w:eastAsia="TimesNewRomanPSMT"/>
          <w:b w:val="0"/>
          <w:i w:val="0"/>
          <w:color w:val="000000"/>
          <w:sz w:val="20"/>
        </w:rPr>
        <w:t xml:space="preserve">// Robot teachpendant emergency stop  </w:t>
      </w:r>
      <w:r>
        <w:rPr>
          <w:rFonts w:ascii="SimSun" w:hAnsi="SimSun" w:eastAsia="SimSun"/>
          <w:b w:val="0"/>
          <w:i w:val="0"/>
          <w:color w:val="000000"/>
          <w:sz w:val="20"/>
        </w:rPr>
        <w:t>机械臂示教器紧急停止</w:t>
      </w:r>
      <w:r>
        <w:rPr>
          <w:rFonts w:ascii="TimesNewRomanPSMT" w:hAnsi="TimesNewRomanPSMT" w:eastAsia="TimesNewRomanPSMT"/>
          <w:b w:val="0"/>
          <w:i w:val="0"/>
          <w:color w:val="000000"/>
          <w:sz w:val="20"/>
        </w:rPr>
        <w:t xml:space="preserve">RobotEventControlCabinetEmergencyStop </w:t>
      </w:r>
      <w:r>
        <w:tab/>
      </w:r>
      <w:r>
        <w:rPr>
          <w:rFonts w:ascii="TimesNewRomanPSMT" w:hAnsi="TimesNewRomanPSMT" w:eastAsia="TimesNewRomanPSMT"/>
          <w:b w:val="0"/>
          <w:i w:val="0"/>
          <w:color w:val="000000"/>
          <w:sz w:val="20"/>
        </w:rPr>
        <w:t xml:space="preserve">= 2404, </w:t>
      </w:r>
      <w:r>
        <w:rPr>
          <w:rFonts w:ascii="TimesNewRomanPSMT" w:hAnsi="TimesNewRomanPSMT" w:eastAsia="TimesNewRomanPSMT"/>
          <w:b w:val="0"/>
          <w:i w:val="0"/>
          <w:color w:val="000000"/>
          <w:sz w:val="20"/>
        </w:rPr>
        <w:t xml:space="preserve">// Robot control cabinet emergency stop  </w:t>
      </w:r>
      <w:r>
        <w:rPr>
          <w:rFonts w:ascii="SimSun" w:hAnsi="SimSun" w:eastAsia="SimSun"/>
          <w:b w:val="0"/>
          <w:i w:val="0"/>
          <w:color w:val="000000"/>
          <w:sz w:val="20"/>
        </w:rPr>
        <w:t>机械臂控制柜紧急停止</w:t>
      </w:r>
      <w:r>
        <w:rPr>
          <w:rFonts w:ascii="TimesNewRomanPSMT" w:hAnsi="TimesNewRomanPSMT" w:eastAsia="TimesNewRomanPSMT"/>
          <w:b w:val="0"/>
          <w:i w:val="0"/>
          <w:color w:val="000000"/>
          <w:sz w:val="20"/>
        </w:rPr>
        <w:t xml:space="preserve">RobotEventProtectionStopTimeout </w:t>
      </w:r>
      <w:r>
        <w:tab/>
      </w:r>
      <w:r>
        <w:rPr>
          <w:rFonts w:ascii="TimesNewRomanPSMT" w:hAnsi="TimesNewRomanPSMT" w:eastAsia="TimesNewRomanPSMT"/>
          <w:b w:val="0"/>
          <w:i w:val="0"/>
          <w:color w:val="000000"/>
          <w:sz w:val="20"/>
        </w:rPr>
        <w:t xml:space="preserve">= 2405, </w:t>
      </w:r>
      <w:r>
        <w:rPr>
          <w:rFonts w:ascii="TimesNewRomanPSMT" w:hAnsi="TimesNewRomanPSMT" w:eastAsia="TimesNewRomanPSMT"/>
          <w:b w:val="0"/>
          <w:i w:val="0"/>
          <w:color w:val="000000"/>
          <w:sz w:val="20"/>
        </w:rPr>
        <w:t xml:space="preserve">// Robot protection stop timeout  </w:t>
      </w:r>
      <w:r>
        <w:rPr>
          <w:rFonts w:ascii="SimSun" w:hAnsi="SimSun" w:eastAsia="SimSun"/>
          <w:b w:val="0"/>
          <w:i w:val="0"/>
          <w:color w:val="000000"/>
          <w:sz w:val="20"/>
        </w:rPr>
        <w:t>机械臂保护停止超时</w:t>
      </w:r>
      <w:r>
        <w:br/>
      </w:r>
      <w:r>
        <w:rPr>
          <w:rFonts w:ascii="TimesNewRomanPSMT" w:hAnsi="TimesNewRomanPSMT" w:eastAsia="TimesNewRomanPSMT"/>
          <w:b w:val="0"/>
          <w:i w:val="0"/>
          <w:color w:val="000000"/>
          <w:sz w:val="20"/>
        </w:rPr>
        <w:t xml:space="preserve">RobotEventEeducedModeTimeout </w:t>
      </w:r>
      <w:r>
        <w:br/>
      </w:r>
      <w:r>
        <w:tab/>
      </w:r>
      <w:r>
        <w:rPr>
          <w:rFonts w:ascii="TimesNewRomanPSMT" w:hAnsi="TimesNewRomanPSMT" w:eastAsia="TimesNewRomanPSMT"/>
          <w:b w:val="0"/>
          <w:i w:val="0"/>
          <w:color w:val="000000"/>
          <w:sz w:val="20"/>
        </w:rPr>
        <w:t xml:space="preserve">= 2406, </w:t>
      </w:r>
      <w:r>
        <w:rPr>
          <w:rFonts w:ascii="TimesNewRomanPSMT" w:hAnsi="TimesNewRomanPSMT" w:eastAsia="TimesNewRomanPSMT"/>
          <w:b w:val="0"/>
          <w:i w:val="0"/>
          <w:color w:val="000000"/>
          <w:sz w:val="20"/>
        </w:rPr>
        <w:t xml:space="preserve">// Robot reduced mode timeout  </w:t>
      </w:r>
      <w:r>
        <w:rPr>
          <w:rFonts w:ascii="SimSun" w:hAnsi="SimSun" w:eastAsia="SimSun"/>
          <w:b w:val="0"/>
          <w:i w:val="0"/>
          <w:color w:val="000000"/>
          <w:sz w:val="20"/>
        </w:rPr>
        <w:t>机械臂缩减模式超时</w:t>
      </w:r>
    </w:p>
    <w:p>
      <w:pPr>
        <w:autoSpaceDN w:val="0"/>
        <w:tabs>
          <w:tab w:pos="6242" w:val="left"/>
        </w:tabs>
        <w:autoSpaceDE w:val="0"/>
        <w:widowControl/>
        <w:spacing w:line="312" w:lineRule="exact" w:before="312" w:after="0"/>
        <w:ind w:left="1752" w:right="2016" w:firstLine="0"/>
        <w:jc w:val="left"/>
      </w:pPr>
      <w:r>
        <w:rPr>
          <w:rFonts w:ascii="TimesNewRomanPSMT" w:hAnsi="TimesNewRomanPSMT" w:eastAsia="TimesNewRomanPSMT"/>
          <w:b w:val="0"/>
          <w:i w:val="0"/>
          <w:color w:val="000000"/>
          <w:sz w:val="20"/>
        </w:rPr>
        <w:t xml:space="preserve">RobotEventSystemAbnormal </w:t>
      </w:r>
      <w:r>
        <w:tab/>
      </w:r>
      <w:r>
        <w:rPr>
          <w:rFonts w:ascii="TimesNewRomanPSMT" w:hAnsi="TimesNewRomanPSMT" w:eastAsia="TimesNewRomanPSMT"/>
          <w:b w:val="0"/>
          <w:i w:val="0"/>
          <w:color w:val="000000"/>
          <w:sz w:val="20"/>
        </w:rPr>
        <w:t xml:space="preserve">= 2500, </w:t>
      </w:r>
      <w:r>
        <w:rPr>
          <w:rFonts w:ascii="TimesNewRomanPSMT" w:hAnsi="TimesNewRomanPSMT" w:eastAsia="TimesNewRomanPSMT"/>
          <w:b w:val="0"/>
          <w:i w:val="0"/>
          <w:color w:val="000000"/>
          <w:sz w:val="20"/>
        </w:rPr>
        <w:t xml:space="preserve">// Robot systen abnormal  </w:t>
      </w:r>
      <w:r>
        <w:rPr>
          <w:rFonts w:ascii="SimSun" w:hAnsi="SimSun" w:eastAsia="SimSun"/>
          <w:b w:val="0"/>
          <w:i w:val="0"/>
          <w:color w:val="000000"/>
          <w:sz w:val="20"/>
        </w:rPr>
        <w:t>机械臂系统异常</w:t>
      </w:r>
      <w:r>
        <w:br/>
      </w:r>
      <w:r>
        <w:rPr>
          <w:rFonts w:ascii="TimesNewRomanPSMT" w:hAnsi="TimesNewRomanPSMT" w:eastAsia="TimesNewRomanPSMT"/>
          <w:b w:val="0"/>
          <w:i w:val="0"/>
          <w:color w:val="000000"/>
          <w:sz w:val="20"/>
        </w:rPr>
        <w:t xml:space="preserve">RobotEvent_MCU_CommunicationAbnormal </w:t>
      </w:r>
      <w:r>
        <w:tab/>
      </w:r>
      <w:r>
        <w:rPr>
          <w:rFonts w:ascii="TimesNewRomanPSMT" w:hAnsi="TimesNewRomanPSMT" w:eastAsia="TimesNewRomanPSMT"/>
          <w:b w:val="0"/>
          <w:i w:val="0"/>
          <w:color w:val="000000"/>
          <w:sz w:val="20"/>
        </w:rPr>
        <w:t xml:space="preserve">= 2501, </w:t>
      </w:r>
      <w:r>
        <w:rPr>
          <w:rFonts w:ascii="TimesNewRomanPSMT" w:hAnsi="TimesNewRomanPSMT" w:eastAsia="TimesNewRomanPSMT"/>
          <w:b w:val="0"/>
          <w:i w:val="0"/>
          <w:color w:val="000000"/>
          <w:sz w:val="20"/>
        </w:rPr>
        <w:t xml:space="preserve">// Robot mcu communication error  </w:t>
      </w:r>
      <w:r>
        <w:rPr>
          <w:rFonts w:ascii="SimSun" w:hAnsi="SimSun" w:eastAsia="SimSun"/>
          <w:b w:val="0"/>
          <w:i w:val="0"/>
          <w:color w:val="000000"/>
          <w:sz w:val="20"/>
        </w:rPr>
        <w:t>机械臂</w:t>
      </w:r>
      <w:r>
        <w:rPr>
          <w:rFonts w:ascii="TimesNewRomanPSMT" w:hAnsi="TimesNewRomanPSMT" w:eastAsia="TimesNewRomanPSMT"/>
          <w:b w:val="0"/>
          <w:i w:val="0"/>
          <w:color w:val="000000"/>
          <w:sz w:val="20"/>
        </w:rPr>
        <w:t>mcu</w:t>
      </w:r>
      <w:r>
        <w:rPr>
          <w:rFonts w:ascii="SimSun" w:hAnsi="SimSun" w:eastAsia="SimSun"/>
          <w:b w:val="0"/>
          <w:i w:val="0"/>
          <w:color w:val="000000"/>
          <w:sz w:val="20"/>
        </w:rPr>
        <w:t xml:space="preserve"> 通信异常</w:t>
      </w:r>
      <w:r>
        <w:rPr>
          <w:rFonts w:ascii="TimesNewRomanPSMT" w:hAnsi="TimesNewRomanPSMT" w:eastAsia="TimesNewRomanPSMT"/>
          <w:b w:val="0"/>
          <w:i w:val="0"/>
          <w:color w:val="000000"/>
          <w:sz w:val="20"/>
        </w:rPr>
        <w:t xml:space="preserve">RobotEvent485CommunicationAbnormal </w:t>
      </w:r>
      <w:r>
        <w:tab/>
      </w:r>
      <w:r>
        <w:rPr>
          <w:rFonts w:ascii="TimesNewRomanPSMT" w:hAnsi="TimesNewRomanPSMT" w:eastAsia="TimesNewRomanPSMT"/>
          <w:b w:val="0"/>
          <w:i w:val="0"/>
          <w:color w:val="000000"/>
          <w:sz w:val="20"/>
        </w:rPr>
        <w:t xml:space="preserve">= 2502, </w:t>
      </w:r>
      <w:r>
        <w:rPr>
          <w:rFonts w:ascii="TimesNewRomanPSMT" w:hAnsi="TimesNewRomanPSMT" w:eastAsia="TimesNewRomanPSMT"/>
          <w:b w:val="0"/>
          <w:i w:val="0"/>
          <w:color w:val="000000"/>
          <w:sz w:val="20"/>
        </w:rPr>
        <w:t xml:space="preserve">// Robot RS485 communication error  </w:t>
      </w:r>
      <w:r>
        <w:rPr>
          <w:rFonts w:ascii="SimSun" w:hAnsi="SimSun" w:eastAsia="SimSun"/>
          <w:b w:val="0"/>
          <w:i w:val="0"/>
          <w:color w:val="000000"/>
          <w:sz w:val="20"/>
        </w:rPr>
        <w:t>机械臂</w:t>
      </w:r>
      <w:r>
        <w:rPr>
          <w:rFonts w:ascii="TimesNewRomanPSMT" w:hAnsi="TimesNewRomanPSMT" w:eastAsia="TimesNewRomanPSMT"/>
          <w:b w:val="0"/>
          <w:i w:val="0"/>
          <w:color w:val="000000"/>
          <w:sz w:val="20"/>
        </w:rPr>
        <w:t>485</w:t>
      </w:r>
      <w:r>
        <w:rPr>
          <w:rFonts w:ascii="SimSun" w:hAnsi="SimSun" w:eastAsia="SimSun"/>
          <w:b w:val="0"/>
          <w:i w:val="0"/>
          <w:color w:val="000000"/>
          <w:sz w:val="20"/>
        </w:rPr>
        <w:t xml:space="preserve"> 通信异常</w:t>
      </w:r>
    </w:p>
    <w:p>
      <w:pPr>
        <w:autoSpaceDN w:val="0"/>
        <w:tabs>
          <w:tab w:pos="1654" w:val="left"/>
          <w:tab w:pos="1752" w:val="left"/>
          <w:tab w:pos="624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//#if 0 // </w:t>
      </w:r>
      <w:r>
        <w:rPr>
          <w:rFonts w:ascii="SimSun" w:hAnsi="SimSun" w:eastAsia="SimSun"/>
          <w:b w:val="0"/>
          <w:i w:val="0"/>
          <w:color w:val="000000"/>
          <w:sz w:val="20"/>
        </w:rPr>
        <w:t>非实时版本</w:t>
      </w:r>
      <w:r>
        <w:br/>
      </w:r>
      <w:r>
        <w:tab/>
      </w:r>
      <w:r>
        <w:tab/>
      </w:r>
      <w:r>
        <w:rPr>
          <w:rFonts w:ascii="TimesNewRomanPSMT" w:hAnsi="TimesNewRomanPSMT" w:eastAsia="TimesNewRomanPSMT"/>
          <w:b w:val="0"/>
          <w:i w:val="0"/>
          <w:color w:val="000000"/>
          <w:sz w:val="20"/>
        </w:rPr>
        <w:t xml:space="preserve">RobotEventCurrentJointOutRange </w:t>
      </w:r>
      <w:r>
        <w:tab/>
      </w:r>
      <w:r>
        <w:rPr>
          <w:rFonts w:ascii="TimesNewRomanPSMT" w:hAnsi="TimesNewRomanPSMT" w:eastAsia="TimesNewRomanPSMT"/>
          <w:b w:val="0"/>
          <w:i w:val="0"/>
          <w:color w:val="000000"/>
          <w:sz w:val="20"/>
        </w:rPr>
        <w:t xml:space="preserve">= 2550, </w:t>
      </w:r>
      <w:r>
        <w:br/>
      </w:r>
      <w:r>
        <w:tab/>
      </w:r>
      <w:r>
        <w:tab/>
      </w:r>
      <w:r>
        <w:rPr>
          <w:rFonts w:ascii="TimesNewRomanPSMT" w:hAnsi="TimesNewRomanPSMT" w:eastAsia="TimesNewRomanPSMT"/>
          <w:b w:val="0"/>
          <w:i w:val="0"/>
          <w:color w:val="000000"/>
          <w:sz w:val="20"/>
        </w:rPr>
        <w:t xml:space="preserve">// Joint out of Range </w:t>
      </w:r>
      <w:r>
        <w:br/>
      </w:r>
      <w:r>
        <w:rPr>
          <w:rFonts w:ascii="TimesNewRomanPSMT" w:hAnsi="TimesNewRomanPSMT" w:eastAsia="TimesNewRomanPSMT"/>
          <w:b w:val="0"/>
          <w:i w:val="0"/>
          <w:color w:val="000000"/>
          <w:sz w:val="20"/>
        </w:rPr>
        <w:t xml:space="preserve">//#else </w:t>
      </w:r>
      <w:r>
        <w:br/>
      </w:r>
      <w:r>
        <w:rPr>
          <w:rFonts w:ascii="TimesNewRomanPSMT" w:hAnsi="TimesNewRomanPSMT" w:eastAsia="TimesNewRomanPSMT"/>
          <w:b w:val="0"/>
          <w:i w:val="0"/>
          <w:color w:val="000000"/>
          <w:sz w:val="20"/>
        </w:rPr>
        <w:t xml:space="preserve"> RobotEventSoftEmergency   </w:t>
      </w:r>
      <w:r>
        <w:tab/>
      </w:r>
      <w:r>
        <w:rPr>
          <w:rFonts w:ascii="TimesNewRomanPSMT" w:hAnsi="TimesNewRomanPSMT" w:eastAsia="TimesNewRomanPSMT"/>
          <w:b w:val="0"/>
          <w:i w:val="0"/>
          <w:color w:val="000000"/>
          <w:sz w:val="20"/>
        </w:rPr>
        <w:t xml:space="preserve">= 2550,   // </w:t>
      </w:r>
      <w:r>
        <w:rPr>
          <w:rFonts w:ascii="SimSun" w:hAnsi="SimSun" w:eastAsia="SimSun"/>
          <w:b w:val="0"/>
          <w:i w:val="0"/>
          <w:color w:val="000000"/>
          <w:sz w:val="20"/>
        </w:rPr>
        <w:t>软急停</w:t>
      </w:r>
      <w:r>
        <w:rPr>
          <w:rFonts w:ascii="TimesNewRomanPSMT" w:hAnsi="TimesNewRomanPSMT" w:eastAsia="TimesNewRomanPSMT"/>
          <w:b w:val="0"/>
          <w:i w:val="0"/>
          <w:color w:val="000000"/>
          <w:sz w:val="20"/>
        </w:rPr>
        <w:t xml:space="preserve"> RobotEventSoftEmergencyExit   </w:t>
      </w:r>
      <w:r>
        <w:br/>
      </w:r>
      <w:r>
        <w:tab/>
      </w:r>
      <w:r>
        <w:rPr>
          <w:rFonts w:ascii="TimesNewRomanPSMT" w:hAnsi="TimesNewRomanPSMT" w:eastAsia="TimesNewRomanPSMT"/>
          <w:b w:val="0"/>
          <w:i w:val="0"/>
          <w:color w:val="000000"/>
          <w:sz w:val="20"/>
        </w:rPr>
        <w:t xml:space="preserve">= 2551,   // </w:t>
      </w:r>
      <w:r>
        <w:rPr>
          <w:rFonts w:ascii="SimSun" w:hAnsi="SimSun" w:eastAsia="SimSun"/>
          <w:b w:val="0"/>
          <w:i w:val="0"/>
          <w:color w:val="000000"/>
          <w:sz w:val="20"/>
        </w:rPr>
        <w:t>软急停退出</w:t>
      </w:r>
      <w:r>
        <w:rPr>
          <w:rFonts w:ascii="TimesNewRomanPSMT" w:hAnsi="TimesNewRomanPSMT" w:eastAsia="TimesNewRomanPSMT"/>
          <w:b w:val="0"/>
          <w:i w:val="0"/>
          <w:color w:val="000000"/>
          <w:sz w:val="20"/>
        </w:rPr>
        <w:t xml:space="preserve">//#endif </w:t>
      </w:r>
    </w:p>
    <w:p>
      <w:pPr>
        <w:autoSpaceDN w:val="0"/>
        <w:tabs>
          <w:tab w:pos="6242" w:val="left"/>
        </w:tabs>
        <w:autoSpaceDE w:val="0"/>
        <w:widowControl/>
        <w:spacing w:line="312" w:lineRule="exact" w:before="312" w:after="344"/>
        <w:ind w:left="1752" w:right="1872" w:firstLine="0"/>
        <w:jc w:val="left"/>
      </w:pPr>
      <w:r>
        <w:rPr>
          <w:rFonts w:ascii="TimesNewRomanPSMT" w:hAnsi="TimesNewRomanPSMT" w:eastAsia="TimesNewRomanPSMT"/>
          <w:b w:val="0"/>
          <w:i w:val="0"/>
          <w:color w:val="000000"/>
          <w:sz w:val="20"/>
        </w:rPr>
        <w:t xml:space="preserve">RobotEventArmPowerOff </w:t>
      </w:r>
      <w:r>
        <w:tab/>
      </w:r>
      <w:r>
        <w:rPr>
          <w:rFonts w:ascii="TimesNewRomanPSMT" w:hAnsi="TimesNewRomanPSMT" w:eastAsia="TimesNewRomanPSMT"/>
          <w:b w:val="0"/>
          <w:i w:val="0"/>
          <w:color w:val="000000"/>
          <w:sz w:val="20"/>
        </w:rPr>
        <w:t xml:space="preserve">= 2600, </w:t>
      </w:r>
      <w:r>
        <w:rPr>
          <w:rFonts w:ascii="TimesNewRomanPSMT" w:hAnsi="TimesNewRomanPSMT" w:eastAsia="TimesNewRomanPSMT"/>
          <w:b w:val="0"/>
          <w:i w:val="0"/>
          <w:color w:val="000000"/>
          <w:sz w:val="20"/>
        </w:rPr>
        <w:t xml:space="preserve">// Disconnecting the contactor causes the arm 48V power off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控制柜接触器断开导致机械臂</w:t>
      </w:r>
      <w:r>
        <w:rPr>
          <w:rFonts w:ascii="TimesNewRomanPSMT" w:hAnsi="TimesNewRomanPSMT" w:eastAsia="TimesNewRomanPSMT"/>
          <w:b w:val="0"/>
          <w:i w:val="0"/>
          <w:color w:val="000000"/>
          <w:sz w:val="20"/>
        </w:rPr>
        <w:t>48V</w:t>
      </w:r>
      <w:r>
        <w:rPr>
          <w:rFonts w:ascii="SimSun" w:hAnsi="SimSun" w:eastAsia="SimSun"/>
          <w:b w:val="0"/>
          <w:i w:val="0"/>
          <w:color w:val="000000"/>
          <w:sz w:val="20"/>
        </w:rPr>
        <w:t xml:space="preserve"> 断电</w:t>
      </w:r>
    </w:p>
    <w:tbl>
      <w:tblPr>
        <w:tblW w:type="auto" w:w="0"/>
        <w:tblLayout w:type="fixed"/>
        <w:tblLook w:firstColumn="1" w:firstRow="1" w:lastColumn="0" w:lastRow="0" w:noHBand="0" w:noVBand="1" w:val="04A0"/>
        <w:tblInd w:w="820.0" w:type="dxa"/>
      </w:tblPr>
      <w:tblGrid>
        <w:gridCol w:w="3009"/>
        <w:gridCol w:w="3009"/>
        <w:gridCol w:w="3009"/>
      </w:tblGrid>
      <w:tr>
        <w:trPr>
          <w:trHeight w:hRule="exact" w:val="472"/>
        </w:trPr>
        <w:tc>
          <w:tcPr>
            <w:tcW w:type="dxa" w:w="5240"/>
            <w:tcBorders/>
            <w:tcMar>
              <w:start w:w="0" w:type="dxa"/>
              <w:end w:w="0" w:type="dxa"/>
            </w:tcMar>
          </w:tcPr>
          <w:p>
            <w:pPr>
              <w:autoSpaceDN w:val="0"/>
              <w:autoSpaceDE w:val="0"/>
              <w:widowControl/>
              <w:spacing w:line="220" w:lineRule="exact" w:before="60" w:after="0"/>
              <w:ind w:left="834" w:right="0" w:firstLine="0"/>
              <w:jc w:val="left"/>
            </w:pPr>
            <w:r>
              <w:rPr>
                <w:rFonts w:ascii="TimesNewRomanPSMT" w:hAnsi="TimesNewRomanPSMT" w:eastAsia="TimesNewRomanPSMT"/>
                <w:b w:val="0"/>
                <w:i w:val="0"/>
                <w:color w:val="000000"/>
                <w:sz w:val="20"/>
              </w:rPr>
              <w:t xml:space="preserve"> RobotEventHardwareErrorNotifyMaximumIndex  </w:t>
            </w:r>
          </w:p>
        </w:tc>
        <w:tc>
          <w:tcPr>
            <w:tcW w:type="dxa" w:w="1160"/>
            <w:tcBorders/>
            <w:tcMar>
              <w:start w:w="0" w:type="dxa"/>
              <w:end w:w="0" w:type="dxa"/>
            </w:tcMar>
          </w:tcPr>
          <w:p>
            <w:pPr>
              <w:autoSpaceDN w:val="0"/>
              <w:autoSpaceDE w:val="0"/>
              <w:widowControl/>
              <w:spacing w:line="220" w:lineRule="exact" w:before="60" w:after="0"/>
              <w:ind w:left="182" w:right="0" w:firstLine="0"/>
              <w:jc w:val="left"/>
            </w:pPr>
            <w:r>
              <w:rPr>
                <w:rFonts w:ascii="TimesNewRomanPSMT" w:hAnsi="TimesNewRomanPSMT" w:eastAsia="TimesNewRomanPSMT"/>
                <w:b w:val="0"/>
                <w:i w:val="0"/>
                <w:color w:val="000000"/>
                <w:sz w:val="20"/>
              </w:rPr>
              <w:t xml:space="preserve">= 2999, </w:t>
            </w:r>
          </w:p>
        </w:tc>
        <w:tc>
          <w:tcPr>
            <w:tcW w:type="dxa" w:w="1340"/>
            <w:vMerge w:val="restart"/>
            <w:tcBorders/>
            <w:tcMar>
              <w:start w:w="0" w:type="dxa"/>
              <w:end w:w="0" w:type="dxa"/>
            </w:tcMar>
            <w:tcMar>
              <w:start w:w="0" w:type="dxa"/>
              <w:end w:w="0" w:type="dxa"/>
            </w:tcMar>
          </w:tcPr>
          <w:p>
            <w:pPr>
              <w:autoSpaceDN w:val="0"/>
              <w:autoSpaceDE w:val="0"/>
              <w:widowControl/>
              <w:spacing w:line="220" w:lineRule="exact" w:before="60" w:after="0"/>
              <w:ind w:left="282"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索引</w:t>
            </w:r>
          </w:p>
        </w:tc>
      </w:tr>
      <w:tr>
        <w:trPr>
          <w:trHeight w:hRule="exact" w:val="478"/>
        </w:trPr>
        <w:tc>
          <w:tcPr>
            <w:tcW w:type="dxa" w:w="5240"/>
            <w:tcBorders/>
            <w:tcMar>
              <w:start w:w="0" w:type="dxa"/>
              <w:end w:w="0" w:type="dxa"/>
            </w:tcMar>
          </w:tcPr>
          <w:p>
            <w:pPr>
              <w:autoSpaceDN w:val="0"/>
              <w:autoSpaceDE w:val="0"/>
              <w:widowControl/>
              <w:spacing w:line="220" w:lineRule="exact" w:before="212" w:after="0"/>
              <w:ind w:left="932" w:right="0" w:firstLine="0"/>
              <w:jc w:val="left"/>
            </w:pPr>
            <w:r>
              <w:rPr>
                <w:rFonts w:ascii="TimesNewRomanPSMT" w:hAnsi="TimesNewRomanPSMT" w:eastAsia="TimesNewRomanPSMT"/>
                <w:b w:val="0"/>
                <w:i w:val="0"/>
                <w:color w:val="000000"/>
                <w:sz w:val="20"/>
              </w:rPr>
              <w:t xml:space="preserve">RobotEventNotifyEvent </w:t>
            </w:r>
          </w:p>
        </w:tc>
        <w:tc>
          <w:tcPr>
            <w:tcW w:type="dxa" w:w="1160"/>
            <w:tcBorders/>
            <w:tcMar>
              <w:start w:w="0" w:type="dxa"/>
              <w:end w:w="0" w:type="dxa"/>
            </w:tcMar>
          </w:tcPr>
          <w:p>
            <w:pPr>
              <w:autoSpaceDN w:val="0"/>
              <w:autoSpaceDE w:val="0"/>
              <w:widowControl/>
              <w:spacing w:line="220" w:lineRule="exact" w:before="212" w:after="0"/>
              <w:ind w:left="182" w:right="0" w:firstLine="0"/>
              <w:jc w:val="left"/>
            </w:pPr>
            <w:r>
              <w:rPr>
                <w:rFonts w:ascii="TimesNewRomanPSMT" w:hAnsi="TimesNewRomanPSMT" w:eastAsia="TimesNewRomanPSMT"/>
                <w:b w:val="0"/>
                <w:i w:val="0"/>
                <w:color w:val="000000"/>
                <w:sz w:val="20"/>
              </w:rPr>
              <w:t xml:space="preserve">= 3000, </w:t>
            </w:r>
          </w:p>
        </w:tc>
        <w:tc>
          <w:tcPr>
            <w:tcW w:type="dxa" w:w="3009"/>
            <w:vMerge/>
            <w:tcBorders/>
          </w:tcPr>
          <w:p/>
        </w:tc>
      </w:tr>
    </w:tbl>
    <w:p>
      <w:pPr>
        <w:autoSpaceDN w:val="0"/>
        <w:tabs>
          <w:tab w:pos="6242" w:val="left"/>
        </w:tabs>
        <w:autoSpaceDE w:val="0"/>
        <w:widowControl/>
        <w:spacing w:line="308" w:lineRule="exact" w:before="0" w:after="342"/>
        <w:ind w:left="1752" w:right="1584" w:firstLine="0"/>
        <w:jc w:val="left"/>
      </w:pPr>
      <w:r>
        <w:rPr>
          <w:rFonts w:ascii="TimesNewRomanPSMT" w:hAnsi="TimesNewRomanPSMT" w:eastAsia="TimesNewRomanPSMT"/>
          <w:b w:val="0"/>
          <w:i w:val="0"/>
          <w:color w:val="000000"/>
          <w:sz w:val="20"/>
        </w:rPr>
        <w:t xml:space="preserve">// Robot notification event </w:t>
      </w:r>
      <w:r>
        <w:rPr>
          <w:rFonts w:ascii="SimSun" w:hAnsi="SimSun" w:eastAsia="SimSun"/>
          <w:b w:val="0"/>
          <w:i w:val="0"/>
          <w:color w:val="000000"/>
          <w:sz w:val="20"/>
        </w:rPr>
        <w:t>机械臂通知性事件</w:t>
      </w:r>
      <w:r>
        <w:br/>
      </w:r>
      <w:r>
        <w:rPr>
          <w:rFonts w:ascii="TimesNewRomanPSMT" w:hAnsi="TimesNewRomanPSMT" w:eastAsia="TimesNewRomanPSMT"/>
          <w:b w:val="0"/>
          <w:i w:val="0"/>
          <w:color w:val="000000"/>
          <w:sz w:val="20"/>
        </w:rPr>
        <w:t xml:space="preserve">RobotEventNotifyCollisionLevelChange </w:t>
      </w:r>
      <w:r>
        <w:tab/>
      </w:r>
      <w:r>
        <w:rPr>
          <w:rFonts w:ascii="TimesNewRomanPSMT" w:hAnsi="TimesNewRomanPSMT" w:eastAsia="TimesNewRomanPSMT"/>
          <w:b w:val="0"/>
          <w:i w:val="0"/>
          <w:color w:val="000000"/>
          <w:sz w:val="20"/>
        </w:rPr>
        <w:t xml:space="preserve">= 3001, </w:t>
      </w:r>
      <w:r>
        <w:rPr>
          <w:rFonts w:ascii="TimesNewRomanPSMT" w:hAnsi="TimesNewRomanPSMT" w:eastAsia="TimesNewRomanPSMT"/>
          <w:b w:val="0"/>
          <w:i w:val="0"/>
          <w:color w:val="000000"/>
          <w:sz w:val="20"/>
        </w:rPr>
        <w:t xml:space="preserve">// Robot Collision level change </w:t>
      </w:r>
      <w:r>
        <w:rPr>
          <w:rFonts w:ascii="SimSun" w:hAnsi="SimSun" w:eastAsia="SimSun"/>
          <w:b w:val="0"/>
          <w:i w:val="0"/>
          <w:color w:val="000000"/>
          <w:sz w:val="20"/>
        </w:rPr>
        <w:t>机械臂事件通知</w:t>
      </w:r>
      <w:r>
        <w:rPr>
          <w:rFonts w:ascii="TimesNewRomanPSMT" w:hAnsi="TimesNewRomanPSMT" w:eastAsia="TimesNewRomanPSMT"/>
          <w:b w:val="0"/>
          <w:i w:val="0"/>
          <w:color w:val="000000"/>
          <w:sz w:val="20"/>
        </w:rPr>
        <w:t>-</w:t>
      </w:r>
      <w:r>
        <w:rPr>
          <w:rFonts w:ascii="SimSun" w:hAnsi="SimSun" w:eastAsia="SimSun"/>
          <w:b w:val="0"/>
          <w:i w:val="0"/>
          <w:color w:val="000000"/>
          <w:sz w:val="20"/>
        </w:rPr>
        <w:t>碰撞等级被改变</w:t>
      </w:r>
      <w:r>
        <w:rPr>
          <w:rFonts w:ascii="TimesNewRomanPSMT" w:hAnsi="TimesNewRomanPSMT" w:eastAsia="TimesNewRomanPSMT"/>
          <w:b w:val="0"/>
          <w:i w:val="0"/>
          <w:color w:val="000000"/>
          <w:sz w:val="20"/>
        </w:rPr>
        <w:t xml:space="preserve">RobotEventNotifyEnterFlexibleControlMode </w:t>
      </w:r>
      <w:r>
        <w:tab/>
      </w:r>
      <w:r>
        <w:rPr>
          <w:rFonts w:ascii="TimesNewRomanPSMT" w:hAnsi="TimesNewRomanPSMT" w:eastAsia="TimesNewRomanPSMT"/>
          <w:b w:val="0"/>
          <w:i w:val="0"/>
          <w:color w:val="000000"/>
          <w:sz w:val="20"/>
        </w:rPr>
        <w:t xml:space="preserve">= 3010,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进入柔性控制模式通知</w:t>
      </w:r>
      <w:r>
        <w:br/>
      </w:r>
      <w:r>
        <w:rPr>
          <w:rFonts w:ascii="TimesNewRomanPSMT" w:hAnsi="TimesNewRomanPSMT" w:eastAsia="TimesNewRomanPSMT"/>
          <w:b w:val="0"/>
          <w:i w:val="0"/>
          <w:color w:val="000000"/>
          <w:sz w:val="20"/>
        </w:rPr>
        <w:t xml:space="preserve">RobotEventNotifyExitFlexibleControlMode </w:t>
      </w:r>
      <w:r>
        <w:br/>
      </w:r>
      <w:r>
        <w:tab/>
      </w:r>
      <w:r>
        <w:rPr>
          <w:rFonts w:ascii="TimesNewRomanPSMT" w:hAnsi="TimesNewRomanPSMT" w:eastAsia="TimesNewRomanPSMT"/>
          <w:b w:val="0"/>
          <w:i w:val="0"/>
          <w:color w:val="000000"/>
          <w:sz w:val="20"/>
        </w:rPr>
        <w:t xml:space="preserve">= 3011,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退出柔性控制模式通知</w:t>
      </w:r>
      <w:r>
        <w:br/>
      </w:r>
      <w:r>
        <w:rPr>
          <w:rFonts w:ascii="TimesNewRomanPSMT" w:hAnsi="TimesNewRomanPSMT" w:eastAsia="TimesNewRomanPSMT"/>
          <w:b w:val="0"/>
          <w:i w:val="0"/>
          <w:color w:val="000000"/>
          <w:sz w:val="20"/>
        </w:rPr>
        <w:t xml:space="preserve">RobotEventNotifyEnterSpeedReducedMode </w:t>
      </w:r>
      <w:r>
        <w:tab/>
      </w:r>
      <w:r>
        <w:rPr>
          <w:rFonts w:ascii="TimesNewRomanPSMT" w:hAnsi="TimesNewRomanPSMT" w:eastAsia="TimesNewRomanPSMT"/>
          <w:b w:val="0"/>
          <w:i w:val="0"/>
          <w:color w:val="000000"/>
          <w:sz w:val="20"/>
        </w:rPr>
        <w:t xml:space="preserve">= 3015,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进入速度缩减模式通知</w:t>
      </w:r>
      <w:r>
        <w:br/>
      </w:r>
      <w:r>
        <w:rPr>
          <w:rFonts w:ascii="TimesNewRomanPSMT" w:hAnsi="TimesNewRomanPSMT" w:eastAsia="TimesNewRomanPSMT"/>
          <w:b w:val="0"/>
          <w:i w:val="0"/>
          <w:color w:val="000000"/>
          <w:sz w:val="20"/>
        </w:rPr>
        <w:t xml:space="preserve">RobotEventNotifyExitSpeedReducedMode </w:t>
      </w:r>
      <w:r>
        <w:tab/>
      </w:r>
      <w:r>
        <w:rPr>
          <w:rFonts w:ascii="TimesNewRomanPSMT" w:hAnsi="TimesNewRomanPSMT" w:eastAsia="TimesNewRomanPSMT"/>
          <w:b w:val="0"/>
          <w:i w:val="0"/>
          <w:color w:val="000000"/>
          <w:sz w:val="20"/>
        </w:rPr>
        <w:t xml:space="preserve">= 3016,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退出速度缩减模式通知</w:t>
      </w: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732"/>
        </w:trPr>
        <w:tc>
          <w:tcPr>
            <w:tcW w:type="dxa" w:w="5148"/>
            <w:tcBorders>
              <w:bottom w:sz="4.0" w:val="single" w:color="#000000"/>
            </w:tcBorders>
            <w:tcMar>
              <w:start w:w="0" w:type="dxa"/>
              <w:end w:w="0" w:type="dxa"/>
            </w:tcMar>
          </w:tcPr>
          <w:p>
            <w:pPr>
              <w:autoSpaceDN w:val="0"/>
              <w:autoSpaceDE w:val="0"/>
              <w:widowControl/>
              <w:spacing w:line="222" w:lineRule="exact" w:before="60" w:after="0"/>
              <w:ind w:left="0" w:right="758" w:firstLine="0"/>
              <w:jc w:val="right"/>
            </w:pPr>
            <w:r>
              <w:rPr>
                <w:rFonts w:ascii="TimesNewRomanPSMT" w:hAnsi="TimesNewRomanPSMT" w:eastAsia="TimesNewRomanPSMT"/>
                <w:b w:val="0"/>
                <w:i w:val="0"/>
                <w:color w:val="000000"/>
                <w:sz w:val="20"/>
              </w:rPr>
              <w:t xml:space="preserve">RobotEventNotifyStopCurrentMove </w:t>
            </w:r>
          </w:p>
        </w:tc>
        <w:tc>
          <w:tcPr>
            <w:tcW w:type="dxa" w:w="2240"/>
            <w:tcBorders>
              <w:bottom w:sz="4.0" w:val="single" w:color="#000000"/>
            </w:tcBorders>
            <w:tcMar>
              <w:start w:w="0" w:type="dxa"/>
              <w:end w:w="0" w:type="dxa"/>
            </w:tcMar>
          </w:tcPr>
          <w:p>
            <w:pPr>
              <w:autoSpaceDN w:val="0"/>
              <w:autoSpaceDE w:val="0"/>
              <w:widowControl/>
              <w:spacing w:line="222" w:lineRule="exact" w:before="60" w:after="0"/>
              <w:ind w:left="0" w:right="0" w:firstLine="0"/>
              <w:jc w:val="center"/>
            </w:pPr>
            <w:r>
              <w:rPr>
                <w:rFonts w:ascii="TimesNewRomanPSMT" w:hAnsi="TimesNewRomanPSMT" w:eastAsia="TimesNewRomanPSMT"/>
                <w:b w:val="0"/>
                <w:i w:val="0"/>
                <w:color w:val="000000"/>
                <w:sz w:val="20"/>
              </w:rPr>
              <w:t xml:space="preserve">= 3100, </w:t>
            </w:r>
          </w:p>
        </w:tc>
        <w:tc>
          <w:tcPr>
            <w:tcW w:type="dxa" w:w="978"/>
            <w:tcBorders>
              <w:bottom w:sz="4.0" w:val="single" w:color="#000000"/>
            </w:tcBorders>
            <w:tcMar>
              <w:start w:w="0" w:type="dxa"/>
              <w:end w:w="0" w:type="dxa"/>
            </w:tcMar>
          </w:tcPr>
          <w:p/>
        </w:tc>
      </w:tr>
      <w:tr>
        <w:trPr>
          <w:trHeight w:hRule="exact" w:val="220"/>
        </w:trPr>
        <w:tc>
          <w:tcPr>
            <w:tcW w:type="dxa" w:w="514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240"/>
            <w:tcBorders>
              <w:top w:sz="4.0" w:val="single" w:color="#000000"/>
            </w:tcBorders>
            <w:tcMar>
              <w:start w:w="0" w:type="dxa"/>
              <w:end w:w="0" w:type="dxa"/>
            </w:tcMar>
          </w:tcPr>
          <w:p/>
        </w:tc>
        <w:tc>
          <w:tcPr>
            <w:tcW w:type="dxa" w:w="97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7150" w:after="0"/>
              <w:ind w:left="56" w:right="0" w:firstLine="0"/>
              <w:jc w:val="left"/>
            </w:pPr>
            <w:r>
              <w:drawing>
                <wp:inline xmlns:a="http://schemas.openxmlformats.org/drawingml/2006/main" xmlns:pic="http://schemas.openxmlformats.org/drawingml/2006/picture">
                  <wp:extent cx="217169" cy="13716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17169" cy="137160"/>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408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5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停止掉当前运动</w:t>
                  </w:r>
                </w:p>
                <w:p>
                  <w:pPr>
                    <w:autoSpaceDN w:val="0"/>
                    <w:tabs>
                      <w:tab w:pos="4998" w:val="left"/>
                    </w:tabs>
                    <w:autoSpaceDE w:val="0"/>
                    <w:widowControl/>
                    <w:spacing w:line="312" w:lineRule="exact" w:before="624" w:after="0"/>
                    <w:ind w:left="410" w:right="1440" w:firstLine="0"/>
                    <w:jc w:val="left"/>
                  </w:pPr>
                  <w:r>
                    <w:rPr>
                      <w:rFonts w:ascii="TimesNewRomanPSMT" w:hAnsi="TimesNewRomanPSMT" w:eastAsia="TimesNewRomanPSMT"/>
                      <w:b w:val="0"/>
                      <w:i w:val="0"/>
                      <w:color w:val="000000"/>
                      <w:sz w:val="20"/>
                    </w:rPr>
                    <w:t xml:space="preserve"> //unknown event </w:t>
                  </w:r>
                  <w:r>
                    <w:br/>
                  </w:r>
                  <w:r>
                    <w:rPr>
                      <w:rFonts w:ascii="TimesNewRomanPSMT" w:hAnsi="TimesNewRomanPSMT" w:eastAsia="TimesNewRomanPSMT"/>
                      <w:b w:val="0"/>
                      <w:i w:val="0"/>
                      <w:color w:val="000000"/>
                      <w:sz w:val="20"/>
                    </w:rPr>
                    <w:t xml:space="preserve"> robot_event_unknown   </w:t>
                  </w:r>
                  <w:r>
                    <w:tab/>
                  </w:r>
                  <w:r>
                    <w:rPr>
                      <w:rFonts w:ascii="TimesNewRomanPSMT" w:hAnsi="TimesNewRomanPSMT" w:eastAsia="TimesNewRomanPSMT"/>
                      <w:b w:val="0"/>
                      <w:i w:val="0"/>
                      <w:color w:val="000000"/>
                      <w:sz w:val="20"/>
                    </w:rPr>
                    <w:t xml:space="preserve">= 10000, </w:t>
                  </w:r>
                </w:p>
                <w:p>
                  <w:pPr>
                    <w:autoSpaceDN w:val="0"/>
                    <w:tabs>
                      <w:tab w:pos="508" w:val="left"/>
                      <w:tab w:pos="4998" w:val="left"/>
                    </w:tabs>
                    <w:autoSpaceDE w:val="0"/>
                    <w:widowControl/>
                    <w:spacing w:line="312" w:lineRule="exact" w:before="312" w:after="0"/>
                    <w:ind w:left="410" w:right="1584" w:firstLine="0"/>
                    <w:jc w:val="left"/>
                  </w:pPr>
                  <w:r>
                    <w:rPr>
                      <w:rFonts w:ascii="TimesNewRomanPSMT" w:hAnsi="TimesNewRomanPSMT" w:eastAsia="TimesNewRomanPSMT"/>
                      <w:b w:val="0"/>
                      <w:i w:val="0"/>
                      <w:color w:val="000000"/>
                      <w:sz w:val="20"/>
                    </w:rPr>
                    <w:t xml:space="preserve"> //user event </w:t>
                  </w:r>
                  <w:r>
                    <w:br/>
                  </w:r>
                  <w:r>
                    <w:rPr>
                      <w:rFonts w:ascii="TimesNewRomanPSMT" w:hAnsi="TimesNewRomanPSMT" w:eastAsia="TimesNewRomanPSMT"/>
                      <w:b w:val="0"/>
                      <w:i w:val="0"/>
                      <w:color w:val="000000"/>
                      <w:sz w:val="20"/>
                    </w:rPr>
                    <w:t xml:space="preserve">RobotEvent_User </w:t>
                  </w:r>
                  <w:r>
                    <w:tab/>
                  </w:r>
                  <w:r>
                    <w:rPr>
                      <w:rFonts w:ascii="TimesNewRomanPSMT" w:hAnsi="TimesNewRomanPSMT" w:eastAsia="TimesNewRomanPSMT"/>
                      <w:b w:val="0"/>
                      <w:i w:val="0"/>
                      <w:color w:val="000000"/>
                      <w:sz w:val="20"/>
                    </w:rPr>
                    <w:t xml:space="preserve">= 9000, </w:t>
                  </w:r>
                  <w:r>
                    <w:rPr>
                      <w:rFonts w:ascii="TimesNewRomanPSMT" w:hAnsi="TimesNewRomanPSMT" w:eastAsia="TimesNewRomanPSMT"/>
                      <w:b w:val="0"/>
                      <w:i w:val="0"/>
                      <w:color w:val="000000"/>
                      <w:sz w:val="20"/>
                    </w:rPr>
                    <w:t xml:space="preserve">// first user event id </w:t>
                  </w:r>
                  <w:r>
                    <w:br/>
                  </w:r>
                  <w:r>
                    <w:rPr>
                      <w:rFonts w:ascii="TimesNewRomanPSMT" w:hAnsi="TimesNewRomanPSMT" w:eastAsia="TimesNewRomanPSMT"/>
                      <w:b w:val="0"/>
                      <w:i w:val="0"/>
                      <w:color w:val="000000"/>
                      <w:sz w:val="20"/>
                    </w:rPr>
                    <w:t xml:space="preserve">RobotEvent_MaxUser </w:t>
                  </w:r>
                  <w:r>
                    <w:tab/>
                  </w:r>
                  <w:r>
                    <w:rPr>
                      <w:rFonts w:ascii="TimesNewRomanPSMT" w:hAnsi="TimesNewRomanPSMT" w:eastAsia="TimesNewRomanPSMT"/>
                      <w:b w:val="0"/>
                      <w:i w:val="0"/>
                      <w:color w:val="000000"/>
                      <w:sz w:val="20"/>
                    </w:rPr>
                    <w:t xml:space="preserve">= 9999 </w:t>
                  </w:r>
                  <w:r>
                    <w:rPr>
                      <w:rFonts w:ascii="TimesNewRomanPSMT" w:hAnsi="TimesNewRomanPSMT" w:eastAsia="TimesNewRomanPSMT"/>
                      <w:b w:val="0"/>
                      <w:i w:val="0"/>
                      <w:color w:val="000000"/>
                      <w:sz w:val="20"/>
                    </w:rPr>
                    <w:t xml:space="preserve">// last user event id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}RobotEventType; </w:t>
                  </w:r>
                </w:p>
              </w:tc>
            </w:tr>
          </w:tbl>
          <w:p>
            <w:pPr>
              <w:autoSpaceDN w:val="0"/>
              <w:autoSpaceDE w:val="0"/>
              <w:widowControl/>
              <w:spacing w:line="34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1896"/>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6"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事件类型</w:t>
                  </w:r>
                  <w:r>
                    <w:rPr>
                      <w:rFonts w:ascii="TimesNewRomanPSMT" w:hAnsi="TimesNewRomanPSMT" w:eastAsia="TimesNewRomanPSMT"/>
                      <w:b w:val="0"/>
                      <w:i w:val="0"/>
                      <w:color w:val="000000"/>
                      <w:sz w:val="20"/>
                    </w:rPr>
                    <w:t xml:space="preserve"> **/ </w:t>
                  </w:r>
                </w:p>
                <w:p>
                  <w:pPr>
                    <w:autoSpaceDN w:val="0"/>
                    <w:autoSpaceDE w:val="0"/>
                    <w:widowControl/>
                    <w:spacing w:line="220" w:lineRule="exact" w:before="94" w:after="46"/>
                    <w:ind w:left="108" w:right="0" w:firstLine="0"/>
                    <w:jc w:val="left"/>
                  </w:pPr>
                  <w:r>
                    <w:rPr>
                      <w:rFonts w:ascii="TimesNewRomanPSMT" w:hAnsi="TimesNewRomanPSMT" w:eastAsia="TimesNewRomanPSMT"/>
                      <w:b w:val="0"/>
                      <w:i w:val="0"/>
                      <w:color w:val="000000"/>
                      <w:sz w:val="20"/>
                    </w:rPr>
                    <w:t xml:space="preserve">typedef struct{ </w:t>
                  </w:r>
                </w:p>
                <w:tbl>
                  <w:tblPr>
                    <w:tblW w:type="auto" w:w="0"/>
                    <w:tblLayout w:type="fixed"/>
                    <w:tblLook w:firstColumn="1" w:firstRow="1" w:lastColumn="0" w:lastRow="0" w:noHBand="0" w:noVBand="1" w:val="04A0"/>
                    <w:tblInd w:w="196.00000000000023" w:type="dxa"/>
                  </w:tblPr>
                  <w:tblGrid>
                    <w:gridCol w:w="2439"/>
                    <w:gridCol w:w="2439"/>
                    <w:gridCol w:w="2439"/>
                  </w:tblGrid>
                  <w:tr>
                    <w:trPr>
                      <w:trHeight w:hRule="exact" w:val="302"/>
                    </w:trPr>
                    <w:tc>
                      <w:tcPr>
                        <w:tcW w:type="dxa" w:w="2080"/>
                        <w:tcBorders/>
                        <w:tcMar>
                          <w:start w:w="0" w:type="dxa"/>
                          <w:end w:w="0" w:type="dxa"/>
                        </w:tcMar>
                      </w:tcPr>
                      <w:p>
                        <w:pPr>
                          <w:autoSpaceDN w:val="0"/>
                          <w:autoSpaceDE w:val="0"/>
                          <w:widowControl/>
                          <w:spacing w:line="220" w:lineRule="exact" w:before="46" w:after="0"/>
                          <w:ind w:left="0" w:right="0" w:firstLine="0"/>
                          <w:jc w:val="center"/>
                        </w:pPr>
                        <w:r>
                          <w:rPr>
                            <w:rFonts w:ascii="TimesNewRomanPSMT" w:hAnsi="TimesNewRomanPSMT" w:eastAsia="TimesNewRomanPSMT"/>
                            <w:b w:val="0"/>
                            <w:i w:val="0"/>
                            <w:color w:val="000000"/>
                            <w:sz w:val="20"/>
                          </w:rPr>
                          <w:t xml:space="preserve"> RobotEventType   </w:t>
                        </w:r>
                      </w:p>
                    </w:tc>
                    <w:tc>
                      <w:tcPr>
                        <w:tcW w:type="dxa" w:w="2240"/>
                        <w:tcBorders/>
                        <w:tcMar>
                          <w:start w:w="0" w:type="dxa"/>
                          <w:end w:w="0" w:type="dxa"/>
                        </w:tcMar>
                      </w:tcPr>
                      <w:p>
                        <w:pPr>
                          <w:autoSpaceDN w:val="0"/>
                          <w:autoSpaceDE w:val="0"/>
                          <w:widowControl/>
                          <w:spacing w:line="220" w:lineRule="exact" w:before="46" w:after="0"/>
                          <w:ind w:left="200" w:right="0" w:firstLine="0"/>
                          <w:jc w:val="left"/>
                        </w:pPr>
                        <w:r>
                          <w:rPr>
                            <w:rFonts w:ascii="TimesNewRomanPSMT" w:hAnsi="TimesNewRomanPSMT" w:eastAsia="TimesNewRomanPSMT"/>
                            <w:b w:val="0"/>
                            <w:i w:val="0"/>
                            <w:color w:val="000000"/>
                            <w:sz w:val="20"/>
                          </w:rPr>
                          <w:t xml:space="preserve">eventType; </w:t>
                        </w:r>
                      </w:p>
                    </w:tc>
                    <w:tc>
                      <w:tcPr>
                        <w:tcW w:type="dxa" w:w="2400"/>
                        <w:tcBorders/>
                        <w:tcMar>
                          <w:start w:w="0" w:type="dxa"/>
                          <w:end w:w="0" w:type="dxa"/>
                        </w:tcMar>
                      </w:tcPr>
                      <w:p>
                        <w:pPr>
                          <w:autoSpaceDN w:val="0"/>
                          <w:autoSpaceDE w:val="0"/>
                          <w:widowControl/>
                          <w:spacing w:line="220" w:lineRule="exact" w:before="46" w:after="0"/>
                          <w:ind w:left="0" w:right="390" w:firstLine="0"/>
                          <w:jc w:val="right"/>
                        </w:pPr>
                        <w:r>
                          <w:rPr>
                            <w:rFonts w:ascii="TimesNewRomanPSMT" w:hAnsi="TimesNewRomanPSMT" w:eastAsia="TimesNewRomanPSMT"/>
                            <w:b w:val="0"/>
                            <w:i w:val="0"/>
                            <w:color w:val="000000"/>
                            <w:sz w:val="20"/>
                          </w:rPr>
                          <w:t>//</w:t>
                        </w:r>
                        <w:r>
                          <w:rPr>
                            <w:rFonts w:ascii="SimSun" w:hAnsi="SimSun" w:eastAsia="SimSun"/>
                            <w:b w:val="0"/>
                            <w:i w:val="0"/>
                            <w:color w:val="000000"/>
                            <w:sz w:val="20"/>
                          </w:rPr>
                          <w:t>事件类型号</w:t>
                        </w:r>
                      </w:p>
                    </w:tc>
                  </w:tr>
                  <w:tr>
                    <w:trPr>
                      <w:trHeight w:hRule="exact" w:val="322"/>
                    </w:trPr>
                    <w:tc>
                      <w:tcPr>
                        <w:tcW w:type="dxa" w:w="2080"/>
                        <w:tcBorders/>
                        <w:tcMar>
                          <w:start w:w="0" w:type="dxa"/>
                          <w:end w:w="0" w:type="dxa"/>
                        </w:tcMar>
                      </w:tcPr>
                      <w:p>
                        <w:pPr>
                          <w:autoSpaceDN w:val="0"/>
                          <w:autoSpaceDE w:val="0"/>
                          <w:widowControl/>
                          <w:spacing w:line="220" w:lineRule="exact" w:before="56" w:after="0"/>
                          <w:ind w:left="0" w:right="0" w:firstLine="0"/>
                          <w:jc w:val="center"/>
                        </w:pPr>
                        <w:r>
                          <w:rPr>
                            <w:rFonts w:ascii="TimesNewRomanPSMT" w:hAnsi="TimesNewRomanPSMT" w:eastAsia="TimesNewRomanPSMT"/>
                            <w:b w:val="0"/>
                            <w:i w:val="0"/>
                            <w:color w:val="000000"/>
                            <w:sz w:val="20"/>
                          </w:rPr>
                          <w:t xml:space="preserve"> int               </w:t>
                        </w:r>
                      </w:p>
                    </w:tc>
                    <w:tc>
                      <w:tcPr>
                        <w:tcW w:type="dxa" w:w="2240"/>
                        <w:tcBorders/>
                        <w:tcMar>
                          <w:start w:w="0" w:type="dxa"/>
                          <w:end w:w="0" w:type="dxa"/>
                        </w:tcMar>
                      </w:tcPr>
                      <w:p>
                        <w:pPr>
                          <w:autoSpaceDN w:val="0"/>
                          <w:autoSpaceDE w:val="0"/>
                          <w:widowControl/>
                          <w:spacing w:line="220" w:lineRule="exact" w:before="56" w:after="0"/>
                          <w:ind w:left="200" w:right="0" w:firstLine="0"/>
                          <w:jc w:val="left"/>
                        </w:pPr>
                        <w:r>
                          <w:rPr>
                            <w:rFonts w:ascii="TimesNewRomanPSMT" w:hAnsi="TimesNewRomanPSMT" w:eastAsia="TimesNewRomanPSMT"/>
                            <w:b w:val="0"/>
                            <w:i w:val="0"/>
                            <w:color w:val="000000"/>
                            <w:sz w:val="20"/>
                          </w:rPr>
                          <w:t xml:space="preserve">eventCode; </w:t>
                        </w:r>
                      </w:p>
                    </w:tc>
                    <w:tc>
                      <w:tcPr>
                        <w:tcW w:type="dxa" w:w="2400"/>
                        <w:vMerge w:val="restart"/>
                        <w:tcBorders/>
                        <w:tcMar>
                          <w:start w:w="0" w:type="dxa"/>
                          <w:end w:w="0" w:type="dxa"/>
                        </w:tcMar>
                        <w:tcMar>
                          <w:start w:w="0" w:type="dxa"/>
                          <w:end w:w="0" w:type="dxa"/>
                        </w:tcMar>
                      </w:tcPr>
                      <w:p>
                        <w:pPr>
                          <w:autoSpaceDN w:val="0"/>
                          <w:autoSpaceDE w:val="0"/>
                          <w:widowControl/>
                          <w:spacing w:line="220" w:lineRule="exact" w:before="368" w:after="0"/>
                          <w:ind w:left="0" w:right="590" w:firstLine="0"/>
                          <w:jc w:val="right"/>
                        </w:pPr>
                        <w:r>
                          <w:rPr>
                            <w:rFonts w:ascii="TimesNewRomanPSMT" w:hAnsi="TimesNewRomanPSMT" w:eastAsia="TimesNewRomanPSMT"/>
                            <w:b w:val="0"/>
                            <w:i w:val="0"/>
                            <w:color w:val="000000"/>
                            <w:sz w:val="20"/>
                          </w:rPr>
                          <w:t>//</w:t>
                        </w:r>
                        <w:r>
                          <w:rPr>
                            <w:rFonts w:ascii="SimSun" w:hAnsi="SimSun" w:eastAsia="SimSun"/>
                            <w:b w:val="0"/>
                            <w:i w:val="0"/>
                            <w:color w:val="000000"/>
                            <w:sz w:val="20"/>
                          </w:rPr>
                          <w:t>事件内容</w:t>
                        </w:r>
                      </w:p>
                    </w:tc>
                  </w:tr>
                  <w:tr>
                    <w:trPr>
                      <w:trHeight w:hRule="exact" w:val="312"/>
                    </w:trPr>
                    <w:tc>
                      <w:tcPr>
                        <w:tcW w:type="dxa" w:w="2080"/>
                        <w:tcBorders/>
                        <w:tcMar>
                          <w:start w:w="0" w:type="dxa"/>
                          <w:end w:w="0" w:type="dxa"/>
                        </w:tcMar>
                      </w:tcPr>
                      <w:p>
                        <w:pPr>
                          <w:autoSpaceDN w:val="0"/>
                          <w:autoSpaceDE w:val="0"/>
                          <w:widowControl/>
                          <w:spacing w:line="220" w:lineRule="exact" w:before="46" w:after="0"/>
                          <w:ind w:left="214" w:right="0" w:firstLine="0"/>
                          <w:jc w:val="left"/>
                        </w:pPr>
                        <w:r>
                          <w:rPr>
                            <w:rFonts w:ascii="TimesNewRomanPSMT" w:hAnsi="TimesNewRomanPSMT" w:eastAsia="TimesNewRomanPSMT"/>
                            <w:b w:val="0"/>
                            <w:i w:val="0"/>
                            <w:color w:val="000000"/>
                            <w:sz w:val="20"/>
                          </w:rPr>
                          <w:t xml:space="preserve"> std::string      </w:t>
                        </w:r>
                      </w:p>
                    </w:tc>
                    <w:tc>
                      <w:tcPr>
                        <w:tcW w:type="dxa" w:w="2240"/>
                        <w:tcBorders/>
                        <w:tcMar>
                          <w:start w:w="0" w:type="dxa"/>
                          <w:end w:w="0" w:type="dxa"/>
                        </w:tcMar>
                      </w:tcPr>
                      <w:p>
                        <w:pPr>
                          <w:autoSpaceDN w:val="0"/>
                          <w:autoSpaceDE w:val="0"/>
                          <w:widowControl/>
                          <w:spacing w:line="220" w:lineRule="exact" w:before="46" w:after="0"/>
                          <w:ind w:left="200" w:right="0" w:firstLine="0"/>
                          <w:jc w:val="left"/>
                        </w:pPr>
                        <w:r>
                          <w:rPr>
                            <w:rFonts w:ascii="TimesNewRomanPSMT" w:hAnsi="TimesNewRomanPSMT" w:eastAsia="TimesNewRomanPSMT"/>
                            <w:b w:val="0"/>
                            <w:i w:val="0"/>
                            <w:color w:val="000000"/>
                            <w:sz w:val="20"/>
                          </w:rPr>
                          <w:t xml:space="preserve">eventContent; </w:t>
                        </w:r>
                      </w:p>
                    </w:tc>
                    <w:tc>
                      <w:tcPr>
                        <w:tcW w:type="dxa" w:w="2439"/>
                        <w:vMerge/>
                        <w:tcBorders/>
                      </w:tcPr>
                      <w:p/>
                    </w:tc>
                  </w:tr>
                </w:tbl>
                <w:p>
                  <w:pPr>
                    <w:autoSpaceDN w:val="0"/>
                    <w:autoSpaceDE w:val="0"/>
                    <w:widowControl/>
                    <w:spacing w:line="220" w:lineRule="exact" w:before="46" w:after="0"/>
                    <w:ind w:left="108" w:right="0" w:firstLine="0"/>
                    <w:jc w:val="left"/>
                  </w:pPr>
                  <w:r>
                    <w:rPr>
                      <w:rFonts w:ascii="TimesNewRomanPSMT" w:hAnsi="TimesNewRomanPSMT" w:eastAsia="TimesNewRomanPSMT"/>
                      <w:b w:val="0"/>
                      <w:i w:val="0"/>
                      <w:color w:val="000000"/>
                      <w:sz w:val="20"/>
                    </w:rPr>
                    <w:t xml:space="preserve">}RobotEventInfo; </w:t>
                  </w:r>
                </w:p>
              </w:tc>
            </w:tr>
          </w:tbl>
          <w:p>
            <w:pPr>
              <w:autoSpaceDN w:val="0"/>
              <w:autoSpaceDE w:val="0"/>
              <w:widowControl/>
              <w:spacing w:line="185" w:lineRule="auto" w:before="424" w:after="324"/>
              <w:ind w:left="252" w:right="0" w:firstLine="0"/>
              <w:jc w:val="left"/>
            </w:pPr>
            <w:r>
              <w:rPr>
                <w:rFonts w:ascii="SimHei" w:hAnsi="SimHei" w:eastAsia="SimHei"/>
                <w:b w:val="0"/>
                <w:i w:val="0"/>
                <w:color w:val="000000"/>
                <w:sz w:val="30"/>
              </w:rPr>
              <w:t>诊断信息</w:t>
            </w:r>
          </w:p>
          <w:tbl>
            <w:tblPr>
              <w:tblW w:type="auto" w:w="0"/>
              <w:tblLayout w:type="fixed"/>
              <w:tblLook w:firstColumn="1" w:firstRow="1" w:lastColumn="0" w:lastRow="0" w:noHBand="0" w:noVBand="1" w:val="04A0"/>
              <w:tblInd w:w="278.0000000000001" w:type="dxa"/>
            </w:tblPr>
            <w:tblGrid>
              <w:gridCol w:w="7738"/>
            </w:tblGrid>
            <w:tr>
              <w:trPr>
                <w:trHeight w:hRule="exact" w:val="6516"/>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 w:pos="2704" w:val="left"/>
                      <w:tab w:pos="3738" w:val="left"/>
                    </w:tabs>
                    <w:autoSpaceDE w:val="0"/>
                    <w:widowControl/>
                    <w:spacing w:line="308" w:lineRule="exact" w:before="0" w:after="0"/>
                    <w:ind w:left="108" w:right="144"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机械臂诊断信息</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PACKED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uint8   armCanbusStatus; // CAN</w:t>
                  </w:r>
                  <w:r>
                    <w:rPr>
                      <w:rFonts w:ascii="SimSun" w:hAnsi="SimSun" w:eastAsia="SimSun"/>
                      <w:b w:val="0"/>
                      <w:i w:val="0"/>
                      <w:color w:val="000000"/>
                      <w:sz w:val="20"/>
                    </w:rPr>
                    <w:t xml:space="preserve"> 通信状态</w:t>
                  </w:r>
                  <w:r>
                    <w:rPr>
                      <w:rFonts w:ascii="TimesNewRomanPSMT" w:hAnsi="TimesNewRomanPSMT" w:eastAsia="TimesNewRomanPSMT"/>
                      <w:b w:val="0"/>
                      <w:i w:val="0"/>
                      <w:color w:val="000000"/>
                      <w:sz w:val="20"/>
                    </w:rPr>
                    <w:t>:0x01~0x80</w:t>
                  </w:r>
                  <w:r>
                    <w:rPr>
                      <w:rFonts w:ascii="SimSun" w:hAnsi="SimSun" w:eastAsia="SimSun"/>
                      <w:b w:val="0"/>
                      <w:i w:val="0"/>
                      <w:color w:val="000000"/>
                      <w:sz w:val="20"/>
                    </w:rPr>
                    <w:t>：关节</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通信错误</w:t>
                  </w:r>
                  <w:r>
                    <w:tab/>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（每个关节占用</w:t>
                  </w:r>
                  <w:r>
                    <w:rPr>
                      <w:rFonts w:ascii="TimesNewRomanPSMT" w:hAnsi="TimesNewRomanPSMT" w:eastAsia="TimesNewRomanPSMT"/>
                      <w:b w:val="0"/>
                      <w:i w:val="0"/>
                      <w:color w:val="000000"/>
                      <w:sz w:val="20"/>
                    </w:rPr>
                    <w:t>1bit</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 0x00</w:t>
                  </w:r>
                  <w:r>
                    <w:rPr>
                      <w:rFonts w:ascii="SimSun" w:hAnsi="SimSun" w:eastAsia="SimSun"/>
                      <w:b w:val="0"/>
                      <w:i w:val="0"/>
                      <w:color w:val="000000"/>
                      <w:sz w:val="20"/>
                    </w:rPr>
                    <w:t>：无错误</w:t>
                  </w:r>
                  <w:r>
                    <w:br/>
                  </w:r>
                  <w:r>
                    <w:rPr>
                      <w:rFonts w:ascii="TimesNewRomanPSMT" w:hAnsi="TimesNewRomanPSMT" w:eastAsia="TimesNewRomanPSMT"/>
                      <w:b w:val="0"/>
                      <w:i w:val="0"/>
                      <w:color w:val="000000"/>
                      <w:sz w:val="20"/>
                    </w:rPr>
                    <w:t xml:space="preserve"> float   armPowerCurrent;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w:t>
                  </w:r>
                  <w:r>
                    <w:rPr>
                      <w:rFonts w:ascii="TimesNewRomanPSMT" w:hAnsi="TimesNewRomanPSMT" w:eastAsia="TimesNewRomanPSMT"/>
                      <w:b w:val="0"/>
                      <w:i w:val="0"/>
                      <w:color w:val="000000"/>
                      <w:sz w:val="20"/>
                    </w:rPr>
                    <w:t>48V</w:t>
                  </w:r>
                  <w:r>
                    <w:rPr>
                      <w:rFonts w:ascii="SimSun" w:hAnsi="SimSun" w:eastAsia="SimSun"/>
                      <w:b w:val="0"/>
                      <w:i w:val="0"/>
                      <w:color w:val="000000"/>
                      <w:sz w:val="20"/>
                    </w:rPr>
                    <w:t xml:space="preserve"> 电源当前电流</w:t>
                  </w:r>
                  <w:r>
                    <w:rPr>
                      <w:rFonts w:ascii="TimesNewRomanPSMT" w:hAnsi="TimesNewRomanPSMT" w:eastAsia="TimesNewRomanPSMT"/>
                      <w:b w:val="0"/>
                      <w:i w:val="0"/>
                      <w:color w:val="000000"/>
                      <w:sz w:val="20"/>
                    </w:rPr>
                    <w:t xml:space="preserve"> float   armPowerVoltage;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w:t>
                  </w:r>
                  <w:r>
                    <w:rPr>
                      <w:rFonts w:ascii="TimesNewRomanPSMT" w:hAnsi="TimesNewRomanPSMT" w:eastAsia="TimesNewRomanPSMT"/>
                      <w:b w:val="0"/>
                      <w:i w:val="0"/>
                      <w:color w:val="000000"/>
                      <w:sz w:val="20"/>
                    </w:rPr>
                    <w:t>48V</w:t>
                  </w:r>
                  <w:r>
                    <w:rPr>
                      <w:rFonts w:ascii="SimSun" w:hAnsi="SimSun" w:eastAsia="SimSun"/>
                      <w:b w:val="0"/>
                      <w:i w:val="0"/>
                      <w:color w:val="000000"/>
                      <w:sz w:val="20"/>
                    </w:rPr>
                    <w:t xml:space="preserve"> 电源当前电压</w:t>
                  </w:r>
                  <w:r>
                    <w:br/>
                  </w:r>
                  <w:r>
                    <w:rPr>
                      <w:rFonts w:ascii="TimesNewRomanPSMT" w:hAnsi="TimesNewRomanPSMT" w:eastAsia="TimesNewRomanPSMT"/>
                      <w:b w:val="0"/>
                      <w:i w:val="0"/>
                      <w:color w:val="000000"/>
                      <w:sz w:val="20"/>
                    </w:rPr>
                    <w:t xml:space="preserve"> bool    armPowerStatus;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w:t>
                  </w:r>
                  <w:r>
                    <w:rPr>
                      <w:rFonts w:ascii="TimesNewRomanPSMT" w:hAnsi="TimesNewRomanPSMT" w:eastAsia="TimesNewRomanPSMT"/>
                      <w:b w:val="0"/>
                      <w:i w:val="0"/>
                      <w:color w:val="000000"/>
                      <w:sz w:val="20"/>
                    </w:rPr>
                    <w:t>48V</w:t>
                  </w:r>
                  <w:r>
                    <w:rPr>
                      <w:rFonts w:ascii="SimSun" w:hAnsi="SimSun" w:eastAsia="SimSun"/>
                      <w:b w:val="0"/>
                      <w:i w:val="0"/>
                      <w:color w:val="000000"/>
                      <w:sz w:val="20"/>
                    </w:rPr>
                    <w:t xml:space="preserve"> 电源状态（开、关）</w:t>
                  </w:r>
                  <w:r>
                    <w:rPr>
                      <w:rFonts w:ascii="TimesNewRomanPSMT" w:hAnsi="TimesNewRomanPSMT" w:eastAsia="TimesNewRomanPSMT"/>
                      <w:b w:val="0"/>
                      <w:i w:val="0"/>
                      <w:color w:val="000000"/>
                      <w:sz w:val="20"/>
                    </w:rPr>
                    <w:t xml:space="preserve"> char    contorllerTemp;           // </w:t>
                  </w:r>
                  <w:r>
                    <w:rPr>
                      <w:rFonts w:ascii="SimSun" w:hAnsi="SimSun" w:eastAsia="SimSun"/>
                      <w:b w:val="0"/>
                      <w:i w:val="0"/>
                      <w:color w:val="000000"/>
                      <w:sz w:val="20"/>
                    </w:rPr>
                    <w:t>控制箱温度</w:t>
                  </w:r>
                  <w:r>
                    <w:br/>
                  </w:r>
                  <w:r>
                    <w:rPr>
                      <w:rFonts w:ascii="TimesNewRomanPSMT" w:hAnsi="TimesNewRomanPSMT" w:eastAsia="TimesNewRomanPSMT"/>
                      <w:b w:val="0"/>
                      <w:i w:val="0"/>
                      <w:color w:val="000000"/>
                      <w:sz w:val="20"/>
                    </w:rPr>
                    <w:t xml:space="preserve"> uint8   contorllerHumidity;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控制箱湿度</w:t>
                  </w:r>
                  <w:r>
                    <w:br/>
                  </w:r>
                  <w:r>
                    <w:rPr>
                      <w:rFonts w:ascii="TimesNewRomanPSMT" w:hAnsi="TimesNewRomanPSMT" w:eastAsia="TimesNewRomanPSMT"/>
                      <w:b w:val="0"/>
                      <w:i w:val="0"/>
                      <w:color w:val="000000"/>
                      <w:sz w:val="20"/>
                    </w:rPr>
                    <w:t xml:space="preserve"> bool    remoteHalt;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远程关机信号</w:t>
                  </w:r>
                  <w:r>
                    <w:br/>
                  </w:r>
                  <w:r>
                    <w:rPr>
                      <w:rFonts w:ascii="TimesNewRomanPSMT" w:hAnsi="TimesNewRomanPSMT" w:eastAsia="TimesNewRomanPSMT"/>
                      <w:b w:val="0"/>
                      <w:i w:val="0"/>
                      <w:color w:val="000000"/>
                      <w:sz w:val="20"/>
                    </w:rPr>
                    <w:t xml:space="preserve"> bool    softEmergency;           // </w:t>
                  </w:r>
                  <w:r>
                    <w:rPr>
                      <w:rFonts w:ascii="SimSun" w:hAnsi="SimSun" w:eastAsia="SimSun"/>
                      <w:b w:val="0"/>
                      <w:i w:val="0"/>
                      <w:color w:val="000000"/>
                      <w:sz w:val="20"/>
                    </w:rPr>
                    <w:t>机械臂软急停</w:t>
                  </w:r>
                  <w:r>
                    <w:br/>
                  </w:r>
                  <w:r>
                    <w:rPr>
                      <w:rFonts w:ascii="TimesNewRomanPSMT" w:hAnsi="TimesNewRomanPSMT" w:eastAsia="TimesNewRomanPSMT"/>
                      <w:b w:val="0"/>
                      <w:i w:val="0"/>
                      <w:color w:val="000000"/>
                      <w:sz w:val="20"/>
                    </w:rPr>
                    <w:t xml:space="preserve"> bool    remoteEmergency;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远程急停信号</w:t>
                  </w:r>
                  <w:r>
                    <w:br/>
                  </w:r>
                  <w:r>
                    <w:rPr>
                      <w:rFonts w:ascii="TimesNewRomanPSMT" w:hAnsi="TimesNewRomanPSMT" w:eastAsia="TimesNewRomanPSMT"/>
                      <w:b w:val="0"/>
                      <w:i w:val="0"/>
                      <w:color w:val="000000"/>
                      <w:sz w:val="20"/>
                    </w:rPr>
                    <w:t xml:space="preserve"> bool    robotCollision;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碰撞检测位</w:t>
                  </w:r>
                  <w:r>
                    <w:br/>
                  </w:r>
                  <w:r>
                    <w:rPr>
                      <w:rFonts w:ascii="TimesNewRomanPSMT" w:hAnsi="TimesNewRomanPSMT" w:eastAsia="TimesNewRomanPSMT"/>
                      <w:b w:val="0"/>
                      <w:i w:val="0"/>
                      <w:color w:val="000000"/>
                      <w:sz w:val="20"/>
                    </w:rPr>
                    <w:t xml:space="preserve"> bool    forceControlMode;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机械臂进入力控模式标志位</w:t>
                  </w:r>
                  <w:r>
                    <w:rPr>
                      <w:rFonts w:ascii="TimesNewRomanPSMT" w:hAnsi="TimesNewRomanPSMT" w:eastAsia="TimesNewRomanPSMT"/>
                      <w:b w:val="0"/>
                      <w:i w:val="0"/>
                      <w:color w:val="000000"/>
                      <w:sz w:val="20"/>
                    </w:rPr>
                    <w:t xml:space="preserve"> bool    brakeStuats;              // </w:t>
                  </w:r>
                  <w:r>
                    <w:rPr>
                      <w:rFonts w:ascii="SimSun" w:hAnsi="SimSun" w:eastAsia="SimSun"/>
                      <w:b w:val="0"/>
                      <w:i w:val="0"/>
                      <w:color w:val="000000"/>
                      <w:sz w:val="20"/>
                    </w:rPr>
                    <w:t>刹车状态</w:t>
                  </w:r>
                  <w:r>
                    <w:br/>
                  </w:r>
                  <w:r>
                    <w:rPr>
                      <w:rFonts w:ascii="TimesNewRomanPSMT" w:hAnsi="TimesNewRomanPSMT" w:eastAsia="TimesNewRomanPSMT"/>
                      <w:b w:val="0"/>
                      <w:i w:val="0"/>
                      <w:color w:val="000000"/>
                      <w:sz w:val="20"/>
                    </w:rPr>
                    <w:t xml:space="preserve"> float    robotEndSpeed;           // </w:t>
                  </w:r>
                  <w:r>
                    <w:rPr>
                      <w:rFonts w:ascii="SimSun" w:hAnsi="SimSun" w:eastAsia="SimSun"/>
                      <w:b w:val="0"/>
                      <w:i w:val="0"/>
                      <w:color w:val="000000"/>
                      <w:sz w:val="20"/>
                    </w:rPr>
                    <w:t>末端速度</w:t>
                  </w:r>
                  <w:r>
                    <w:br/>
                  </w:r>
                  <w:r>
                    <w:rPr>
                      <w:rFonts w:ascii="TimesNewRomanPSMT" w:hAnsi="TimesNewRomanPSMT" w:eastAsia="TimesNewRomanPSMT"/>
                      <w:b w:val="0"/>
                      <w:i w:val="0"/>
                      <w:color w:val="000000"/>
                      <w:sz w:val="20"/>
                    </w:rPr>
                    <w:t xml:space="preserve"> int     robotMaxAcc;             // </w:t>
                  </w:r>
                  <w:r>
                    <w:rPr>
                      <w:rFonts w:ascii="SimSun" w:hAnsi="SimSun" w:eastAsia="SimSun"/>
                      <w:b w:val="0"/>
                      <w:i w:val="0"/>
                      <w:color w:val="000000"/>
                      <w:sz w:val="20"/>
                    </w:rPr>
                    <w:t>最大加速度</w:t>
                  </w:r>
                  <w:r>
                    <w:br/>
                  </w:r>
                  <w:r>
                    <w:rPr>
                      <w:rFonts w:ascii="TimesNewRomanPSMT" w:hAnsi="TimesNewRomanPSMT" w:eastAsia="TimesNewRomanPSMT"/>
                      <w:b w:val="0"/>
                      <w:i w:val="0"/>
                      <w:color w:val="000000"/>
                      <w:sz w:val="20"/>
                    </w:rPr>
                    <w:t xml:space="preserve"> bool    orpeStatus;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上位机软件状态位</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3060"/>
            <w:tcBorders/>
            <w:tcMar>
              <w:start w:w="0" w:type="dxa"/>
              <w:end w:w="0" w:type="dxa"/>
            </w:tcMar>
          </w:tcPr>
          <w:p>
            <w:pPr>
              <w:autoSpaceDN w:val="0"/>
              <w:autoSpaceDE w:val="0"/>
              <w:widowControl/>
              <w:spacing w:line="198" w:lineRule="exact" w:before="60" w:after="0"/>
              <w:ind w:left="180" w:right="0" w:firstLine="0"/>
              <w:jc w:val="left"/>
            </w:pPr>
            <w:r>
              <w:rPr>
                <w:rFonts w:ascii="TimesNewRomanPSMT" w:hAnsi="TimesNewRomanPSMT" w:eastAsia="TimesNewRomanPSMT"/>
                <w:b w:val="0"/>
                <w:i w:val="0"/>
                <w:color w:val="000000"/>
                <w:sz w:val="18"/>
              </w:rPr>
              <w:t xml:space="preserve">22 </w:t>
            </w:r>
          </w:p>
        </w:tc>
        <w:tc>
          <w:tcPr>
            <w:tcW w:type="dxa" w:w="5600"/>
            <w:tcBorders/>
            <w:tcMar>
              <w:start w:w="0" w:type="dxa"/>
              <w:end w:w="0" w:type="dxa"/>
            </w:tcMar>
          </w:tcPr>
          <w:p>
            <w:pPr>
              <w:autoSpaceDN w:val="0"/>
              <w:autoSpaceDE w:val="0"/>
              <w:widowControl/>
              <w:spacing w:line="202" w:lineRule="exact" w:before="60" w:after="0"/>
              <w:ind w:left="0" w:right="172"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6466" w:after="0"/>
              <w:ind w:left="56" w:right="0" w:firstLine="0"/>
              <w:jc w:val="left"/>
            </w:pPr>
            <w:r>
              <w:drawing>
                <wp:inline xmlns:a="http://schemas.openxmlformats.org/drawingml/2006/main" xmlns:pic="http://schemas.openxmlformats.org/drawingml/2006/picture">
                  <wp:extent cx="212089" cy="13716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12089" cy="137160"/>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5642"/>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 w:pos="508" w:val="left"/>
                      <w:tab w:pos="3318" w:val="left"/>
                      <w:tab w:pos="3738" w:val="left"/>
                      <w:tab w:pos="4008" w:val="left"/>
                      <w:tab w:pos="4158" w:val="left"/>
                    </w:tabs>
                    <w:autoSpaceDE w:val="0"/>
                    <w:widowControl/>
                    <w:spacing w:line="310" w:lineRule="exact" w:before="0" w:after="0"/>
                    <w:ind w:left="108" w:right="144" w:firstLine="0"/>
                    <w:jc w:val="left"/>
                  </w:pPr>
                  <w:r>
                    <w:rPr>
                      <w:rFonts w:ascii="TimesNewRomanPSMT" w:hAnsi="TimesNewRomanPSMT" w:eastAsia="TimesNewRomanPSMT"/>
                      <w:b w:val="0"/>
                      <w:i w:val="0"/>
                      <w:color w:val="000000"/>
                      <w:sz w:val="20"/>
                    </w:rPr>
                    <w:t xml:space="preserve"> bool    enableReadPose;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位姿读取使能位</w:t>
                  </w:r>
                  <w:r>
                    <w:br/>
                  </w:r>
                  <w:r>
                    <w:rPr>
                      <w:rFonts w:ascii="TimesNewRomanPSMT" w:hAnsi="TimesNewRomanPSMT" w:eastAsia="TimesNewRomanPSMT"/>
                      <w:b w:val="0"/>
                      <w:i w:val="0"/>
                      <w:color w:val="000000"/>
                      <w:sz w:val="20"/>
                    </w:rPr>
                    <w:t xml:space="preserve"> bool    robotMountingPoseChanged; // </w:t>
                  </w:r>
                  <w:r>
                    <w:rPr>
                      <w:rFonts w:ascii="SimSun" w:hAnsi="SimSun" w:eastAsia="SimSun"/>
                      <w:b w:val="0"/>
                      <w:i w:val="0"/>
                      <w:color w:val="000000"/>
                      <w:sz w:val="20"/>
                    </w:rPr>
                    <w:t>安装位置状态</w:t>
                  </w:r>
                  <w:r>
                    <w:br/>
                  </w:r>
                  <w:r>
                    <w:rPr>
                      <w:rFonts w:ascii="TimesNewRomanPSMT" w:hAnsi="TimesNewRomanPSMT" w:eastAsia="TimesNewRomanPSMT"/>
                      <w:b w:val="0"/>
                      <w:i w:val="0"/>
                      <w:color w:val="000000"/>
                      <w:sz w:val="20"/>
                    </w:rPr>
                    <w:t xml:space="preserve"> bool    encoderErrorStatus;         // </w:t>
                  </w:r>
                  <w:r>
                    <w:rPr>
                      <w:rFonts w:ascii="SimSun" w:hAnsi="SimSun" w:eastAsia="SimSun"/>
                      <w:b w:val="0"/>
                      <w:i w:val="0"/>
                      <w:color w:val="000000"/>
                      <w:sz w:val="20"/>
                    </w:rPr>
                    <w:t>磁编码器错误状态</w:t>
                  </w:r>
                  <w:r>
                    <w:br/>
                  </w:r>
                  <w:r>
                    <w:rPr>
                      <w:rFonts w:ascii="TimesNewRomanPSMT" w:hAnsi="TimesNewRomanPSMT" w:eastAsia="TimesNewRomanPSMT"/>
                      <w:b w:val="0"/>
                      <w:i w:val="0"/>
                      <w:color w:val="000000"/>
                      <w:sz w:val="20"/>
                    </w:rPr>
                    <w:t xml:space="preserve"> bool    staticCollisionDetect;       // </w:t>
                  </w:r>
                  <w:r>
                    <w:rPr>
                      <w:rFonts w:ascii="SimSun" w:hAnsi="SimSun" w:eastAsia="SimSun"/>
                      <w:b w:val="0"/>
                      <w:i w:val="0"/>
                      <w:color w:val="000000"/>
                      <w:sz w:val="20"/>
                    </w:rPr>
                    <w:t>静止碰撞检测开关</w:t>
                  </w:r>
                  <w:r>
                    <w:br/>
                  </w:r>
                  <w:r>
                    <w:tab/>
                  </w:r>
                  <w:r>
                    <w:tab/>
                  </w:r>
                  <w:r>
                    <w:rPr>
                      <w:rFonts w:ascii="TimesNewRomanPSMT" w:hAnsi="TimesNewRomanPSMT" w:eastAsia="TimesNewRomanPSMT"/>
                      <w:b w:val="0"/>
                      <w:i w:val="0"/>
                      <w:color w:val="000000"/>
                      <w:sz w:val="20"/>
                    </w:rPr>
                    <w:t xml:space="preserve">uint8   jointCollisionDetect;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关节碰撞检测</w:t>
                  </w:r>
                  <w:r>
                    <w:rPr>
                      <w:rFonts w:ascii="SimSun" w:hAnsi="SimSun" w:eastAsia="SimSun"/>
                      <w:b w:val="0"/>
                      <w:i w:val="0"/>
                      <w:color w:val="000000"/>
                      <w:sz w:val="20"/>
                    </w:rPr>
                    <w:t>每个关节占用</w:t>
                  </w:r>
                  <w:r>
                    <w:rPr>
                      <w:rFonts w:ascii="TimesNewRomanPSMT" w:hAnsi="TimesNewRomanPSMT" w:eastAsia="TimesNewRomanPSMT"/>
                      <w:b w:val="0"/>
                      <w:i w:val="0"/>
                      <w:color w:val="000000"/>
                      <w:sz w:val="20"/>
                    </w:rPr>
                    <w:t xml:space="preserve">1bit </w:t>
                  </w:r>
                  <w:r>
                    <w:br/>
                  </w:r>
                  <w:r>
                    <w:tab/>
                  </w:r>
                  <w:r>
                    <w:tab/>
                  </w:r>
                  <w:r>
                    <w:tab/>
                  </w:r>
                  <w:r>
                    <w:rPr>
                      <w:rFonts w:ascii="TimesNewRomanPSMT" w:hAnsi="TimesNewRomanPSMT" w:eastAsia="TimesNewRomanPSMT"/>
                      <w:b w:val="0"/>
                      <w:i w:val="0"/>
                      <w:color w:val="000000"/>
                      <w:sz w:val="20"/>
                    </w:rPr>
                    <w:t>// 0-</w:t>
                  </w:r>
                  <w:r>
                    <w:rPr>
                      <w:rFonts w:ascii="SimSun" w:hAnsi="SimSun" w:eastAsia="SimSun"/>
                      <w:b w:val="0"/>
                      <w:i w:val="0"/>
                      <w:color w:val="000000"/>
                      <w:sz w:val="20"/>
                    </w:rPr>
                    <w:t>无碰撞</w:t>
                  </w:r>
                  <w:r>
                    <w:rPr>
                      <w:rFonts w:ascii="TimesNewRomanPSMT" w:hAnsi="TimesNewRomanPSMT" w:eastAsia="TimesNewRomanPSMT"/>
                      <w:b w:val="0"/>
                      <w:i w:val="0"/>
                      <w:color w:val="000000"/>
                      <w:sz w:val="20"/>
                    </w:rPr>
                    <w:t xml:space="preserve"> 1-</w:t>
                  </w:r>
                  <w:r>
                    <w:rPr>
                      <w:rFonts w:ascii="SimSun" w:hAnsi="SimSun" w:eastAsia="SimSun"/>
                      <w:b w:val="0"/>
                      <w:i w:val="0"/>
                      <w:color w:val="000000"/>
                      <w:sz w:val="20"/>
                    </w:rPr>
                    <w:t>存在碰撞</w:t>
                  </w:r>
                  <w:r>
                    <w:br/>
                  </w:r>
                  <w:r>
                    <w:rPr>
                      <w:rFonts w:ascii="TimesNewRomanPSMT" w:hAnsi="TimesNewRomanPSMT" w:eastAsia="TimesNewRomanPSMT"/>
                      <w:b w:val="0"/>
                      <w:i w:val="0"/>
                      <w:color w:val="000000"/>
                      <w:sz w:val="20"/>
                    </w:rPr>
                    <w:t xml:space="preserve"> bool    encoderLinesError; // </w:t>
                  </w:r>
                  <w:r>
                    <w:rPr>
                      <w:rFonts w:ascii="SimSun" w:hAnsi="SimSun" w:eastAsia="SimSun"/>
                      <w:b w:val="0"/>
                      <w:i w:val="0"/>
                      <w:color w:val="000000"/>
                      <w:sz w:val="20"/>
                    </w:rPr>
                    <w:t>光电编码器不一致错误：</w:t>
                  </w:r>
                  <w:r>
                    <w:rPr>
                      <w:rFonts w:ascii="TimesNewRomanPSMT" w:hAnsi="TimesNewRomanPSMT" w:eastAsia="TimesNewRomanPSMT"/>
                      <w:b w:val="0"/>
                      <w:i w:val="0"/>
                      <w:color w:val="000000"/>
                      <w:sz w:val="20"/>
                    </w:rPr>
                    <w:t>0-</w:t>
                  </w:r>
                  <w:r>
                    <w:rPr>
                      <w:rFonts w:ascii="SimSun" w:hAnsi="SimSun" w:eastAsia="SimSun"/>
                      <w:b w:val="0"/>
                      <w:i w:val="0"/>
                      <w:color w:val="000000"/>
                      <w:sz w:val="20"/>
                    </w:rPr>
                    <w:t>无错误，</w:t>
                  </w:r>
                  <w:r>
                    <w:rPr>
                      <w:rFonts w:ascii="TimesNewRomanPSMT" w:hAnsi="TimesNewRomanPSMT" w:eastAsia="TimesNewRomanPSMT"/>
                      <w:b w:val="0"/>
                      <w:i w:val="0"/>
                      <w:color w:val="000000"/>
                      <w:sz w:val="20"/>
                    </w:rPr>
                    <w:t>1-</w:t>
                  </w:r>
                  <w:r>
                    <w:rPr>
                      <w:rFonts w:ascii="SimSun" w:hAnsi="SimSun" w:eastAsia="SimSun"/>
                      <w:b w:val="0"/>
                      <w:i w:val="0"/>
                      <w:color w:val="000000"/>
                      <w:sz w:val="20"/>
                    </w:rPr>
                    <w:t>有错误</w:t>
                  </w:r>
                  <w:r>
                    <w:rPr>
                      <w:rFonts w:ascii="TimesNewRomanPSMT" w:hAnsi="TimesNewRomanPSMT" w:eastAsia="TimesNewRomanPSMT"/>
                      <w:b w:val="0"/>
                      <w:i w:val="0"/>
                      <w:color w:val="000000"/>
                      <w:sz w:val="20"/>
                    </w:rPr>
                    <w:t xml:space="preserve"> bool    jointErrorStatus;                // joint error status </w:t>
                  </w:r>
                  <w:r>
                    <w:br/>
                  </w:r>
                  <w:r>
                    <w:rPr>
                      <w:rFonts w:ascii="TimesNewRomanPSMT" w:hAnsi="TimesNewRomanPSMT" w:eastAsia="TimesNewRomanPSMT"/>
                      <w:b w:val="0"/>
                      <w:i w:val="0"/>
                      <w:color w:val="000000"/>
                      <w:sz w:val="20"/>
                    </w:rPr>
                    <w:t xml:space="preserve"> bool    singularityOverSpeedAlarm;    </w:t>
                  </w:r>
                  <w:r>
                    <w:tab/>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机械臂奇异点过速警告</w:t>
                  </w:r>
                  <w:r>
                    <w:br/>
                  </w:r>
                  <w:r>
                    <w:rPr>
                      <w:rFonts w:ascii="TimesNewRomanPSMT" w:hAnsi="TimesNewRomanPSMT" w:eastAsia="TimesNewRomanPSMT"/>
                      <w:b w:val="0"/>
                      <w:i w:val="0"/>
                      <w:color w:val="000000"/>
                      <w:sz w:val="20"/>
                    </w:rPr>
                    <w:t xml:space="preserve"> bool    robotCurrentAlarm;           </w:t>
                  </w:r>
                  <w:r>
                    <w:tab/>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机械臂电流错误警告</w:t>
                  </w:r>
                  <w:r>
                    <w:br/>
                  </w:r>
                  <w:r>
                    <w:rPr>
                      <w:rFonts w:ascii="TimesNewRomanPSMT" w:hAnsi="TimesNewRomanPSMT" w:eastAsia="TimesNewRomanPSMT"/>
                      <w:b w:val="0"/>
                      <w:i w:val="0"/>
                      <w:color w:val="000000"/>
                      <w:sz w:val="20"/>
                    </w:rPr>
                    <w:t xml:space="preserve"> uint8   toolIoError;                   // tool error </w:t>
                  </w:r>
                  <w:r>
                    <w:br/>
                  </w:r>
                  <w:r>
                    <w:tab/>
                  </w:r>
                  <w:r>
                    <w:tab/>
                  </w:r>
                  <w:r>
                    <w:rPr>
                      <w:rFonts w:ascii="TimesNewRomanPSMT" w:hAnsi="TimesNewRomanPSMT" w:eastAsia="TimesNewRomanPSMT"/>
                      <w:b w:val="0"/>
                      <w:i w:val="0"/>
                      <w:color w:val="000000"/>
                      <w:sz w:val="20"/>
                    </w:rPr>
                    <w:t xml:space="preserve">bool    robotMountingPoseWarning;     // </w:t>
                  </w:r>
                  <w:r>
                    <w:rPr>
                      <w:rFonts w:ascii="SimSun" w:hAnsi="SimSun" w:eastAsia="SimSun"/>
                      <w:b w:val="0"/>
                      <w:i w:val="0"/>
                      <w:color w:val="000000"/>
                      <w:sz w:val="20"/>
                    </w:rPr>
                    <w:t>机械臂安装位置错位</w:t>
                  </w:r>
                  <w:r>
                    <w:br/>
                  </w:r>
                  <w:r>
                    <w:tab/>
                  </w:r>
                  <w:r>
                    <w:tab/>
                  </w:r>
                  <w:r>
                    <w:tab/>
                  </w:r>
                  <w:r>
                    <w:tab/>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（只在力控模式下起作用）</w:t>
                  </w:r>
                  <w:r>
                    <w:rPr>
                      <w:rFonts w:ascii="TimesNewRomanPSMT" w:hAnsi="TimesNewRomanPSMT" w:eastAsia="TimesNewRomanPSMT"/>
                      <w:b w:val="0"/>
                      <w:i w:val="0"/>
                      <w:color w:val="000000"/>
                      <w:sz w:val="20"/>
                    </w:rPr>
                    <w:t xml:space="preserve"> uint16  macTargetPosBufferSize;       </w:t>
                  </w:r>
                  <w:r>
                    <w:tab/>
                  </w:r>
                  <w:r>
                    <w:tab/>
                  </w:r>
                  <w:r>
                    <w:rPr>
                      <w:rFonts w:ascii="TimesNewRomanPSMT" w:hAnsi="TimesNewRomanPSMT" w:eastAsia="TimesNewRomanPSMT"/>
                      <w:b w:val="0"/>
                      <w:i w:val="0"/>
                      <w:color w:val="000000"/>
                      <w:sz w:val="20"/>
                    </w:rPr>
                    <w:t>// mac</w:t>
                  </w:r>
                  <w:r>
                    <w:rPr>
                      <w:rFonts w:ascii="SimSun" w:hAnsi="SimSun" w:eastAsia="SimSun"/>
                      <w:b w:val="0"/>
                      <w:i w:val="0"/>
                      <w:color w:val="000000"/>
                      <w:sz w:val="20"/>
                    </w:rPr>
                    <w:t xml:space="preserve"> 缓冲器长度，预留</w:t>
                  </w:r>
                  <w:r>
                    <w:br/>
                  </w:r>
                  <w:r>
                    <w:rPr>
                      <w:rFonts w:ascii="TimesNewRomanPSMT" w:hAnsi="TimesNewRomanPSMT" w:eastAsia="TimesNewRomanPSMT"/>
                      <w:b w:val="0"/>
                      <w:i w:val="0"/>
                      <w:color w:val="000000"/>
                      <w:sz w:val="20"/>
                    </w:rPr>
                    <w:t xml:space="preserve"> uint16  macTargetPosDataSize;         </w:t>
                  </w:r>
                  <w:r>
                    <w:tab/>
                  </w:r>
                  <w:r>
                    <w:tab/>
                  </w:r>
                  <w:r>
                    <w:rPr>
                      <w:rFonts w:ascii="TimesNewRomanPSMT" w:hAnsi="TimesNewRomanPSMT" w:eastAsia="TimesNewRomanPSMT"/>
                      <w:b w:val="0"/>
                      <w:i w:val="0"/>
                      <w:color w:val="000000"/>
                      <w:sz w:val="20"/>
                    </w:rPr>
                    <w:t>// mac</w:t>
                  </w:r>
                  <w:r>
                    <w:rPr>
                      <w:rFonts w:ascii="SimSun" w:hAnsi="SimSun" w:eastAsia="SimSun"/>
                      <w:b w:val="0"/>
                      <w:i w:val="0"/>
                      <w:color w:val="000000"/>
                      <w:sz w:val="20"/>
                    </w:rPr>
                    <w:t xml:space="preserve"> 缓冲器有效数据长度，预留</w:t>
                  </w:r>
                  <w:r>
                    <w:rPr>
                      <w:rFonts w:ascii="TimesNewRomanPSMT" w:hAnsi="TimesNewRomanPSMT" w:eastAsia="TimesNewRomanPSMT"/>
                      <w:b w:val="0"/>
                      <w:i w:val="0"/>
                      <w:color w:val="000000"/>
                      <w:sz w:val="20"/>
                    </w:rPr>
                    <w:t xml:space="preserve"> uint8   macDataInterruptWarning;        // mac</w:t>
                  </w:r>
                  <w:r>
                    <w:rPr>
                      <w:rFonts w:ascii="SimSun" w:hAnsi="SimSun" w:eastAsia="SimSun"/>
                      <w:b w:val="0"/>
                      <w:i w:val="0"/>
                      <w:color w:val="000000"/>
                      <w:sz w:val="20"/>
                    </w:rPr>
                    <w:t xml:space="preserve"> 数据中断，预留</w:t>
                  </w:r>
                  <w:r>
                    <w:br/>
                  </w:r>
                  <w:r>
                    <w:rPr>
                      <w:rFonts w:ascii="TimesNewRomanPSMT" w:hAnsi="TimesNewRomanPSMT" w:eastAsia="TimesNewRomanPSMT"/>
                      <w:b w:val="0"/>
                      <w:i w:val="0"/>
                      <w:color w:val="000000"/>
                      <w:sz w:val="20"/>
                    </w:rPr>
                    <w:t xml:space="preserve"> uint8   controlBoardAbnormalStateFlag;  //</w:t>
                  </w:r>
                  <w:r>
                    <w:rPr>
                      <w:rFonts w:ascii="SimSun" w:hAnsi="SimSun" w:eastAsia="SimSun"/>
                      <w:b w:val="0"/>
                      <w:i w:val="0"/>
                      <w:color w:val="000000"/>
                      <w:sz w:val="20"/>
                    </w:rPr>
                    <w:t>主控板</w:t>
                  </w:r>
                  <w:r>
                    <w:rPr>
                      <w:rFonts w:ascii="TimesNewRomanPSMT" w:hAnsi="TimesNewRomanPSMT" w:eastAsia="TimesNewRomanPSMT"/>
                      <w:b w:val="0"/>
                      <w:i w:val="0"/>
                      <w:color w:val="000000"/>
                      <w:sz w:val="20"/>
                    </w:rPr>
                    <w:t>(</w:t>
                  </w:r>
                  <w:r>
                    <w:rPr>
                      <w:rFonts w:ascii="SimSun" w:hAnsi="SimSun" w:eastAsia="SimSun"/>
                      <w:b w:val="0"/>
                      <w:i w:val="0"/>
                      <w:color w:val="000000"/>
                      <w:sz w:val="20"/>
                    </w:rPr>
                    <w:t>接口板</w:t>
                  </w:r>
                  <w:r>
                    <w:rPr>
                      <w:rFonts w:ascii="TimesNewRomanPSMT" w:hAnsi="TimesNewRomanPSMT" w:eastAsia="TimesNewRomanPSMT"/>
                      <w:b w:val="0"/>
                      <w:i w:val="0"/>
                      <w:color w:val="000000"/>
                      <w:sz w:val="20"/>
                    </w:rPr>
                    <w:t>)</w:t>
                  </w:r>
                  <w:r>
                    <w:rPr>
                      <w:rFonts w:ascii="SimSun" w:hAnsi="SimSun" w:eastAsia="SimSun"/>
                      <w:b w:val="0"/>
                      <w:i w:val="0"/>
                      <w:color w:val="000000"/>
                      <w:sz w:val="20"/>
                    </w:rPr>
                    <w:t>异常状态标志</w:t>
                  </w:r>
                  <w:r>
                    <w:rPr>
                      <w:rFonts w:ascii="TimesNewRomanPSMT" w:hAnsi="TimesNewRomanPSMT" w:eastAsia="TimesNewRomanPSMT"/>
                      <w:b w:val="0"/>
                      <w:i w:val="0"/>
                      <w:color w:val="000000"/>
                      <w:sz w:val="20"/>
                    </w:rPr>
                    <w:t xml:space="preserve">}RobotDiagnosis; </w:t>
                  </w:r>
                </w:p>
              </w:tc>
            </w:tr>
          </w:tbl>
          <w:p>
            <w:pPr>
              <w:autoSpaceDN w:val="0"/>
              <w:autoSpaceDE w:val="0"/>
              <w:widowControl/>
              <w:spacing w:line="185" w:lineRule="auto" w:before="426" w:after="324"/>
              <w:ind w:left="252" w:right="0" w:firstLine="0"/>
              <w:jc w:val="left"/>
            </w:pPr>
            <w:r>
              <w:rPr>
                <w:rFonts w:ascii="SimHei" w:hAnsi="SimHei" w:eastAsia="SimHei"/>
                <w:b w:val="0"/>
                <w:i w:val="0"/>
                <w:color w:val="000000"/>
                <w:sz w:val="30"/>
              </w:rPr>
              <w:t>回调函数类型</w:t>
            </w:r>
          </w:p>
          <w:tbl>
            <w:tblPr>
              <w:tblW w:type="auto" w:w="0"/>
              <w:tblLayout w:type="fixed"/>
              <w:tblLook w:firstColumn="1" w:firstRow="1" w:lastColumn="0" w:lastRow="0" w:noHBand="0" w:noVBand="1" w:val="04A0"/>
              <w:tblInd w:w="278.0000000000001" w:type="dxa"/>
            </w:tblPr>
            <w:tblGrid>
              <w:gridCol w:w="7738"/>
            </w:tblGrid>
            <w:tr>
              <w:trPr>
                <w:trHeight w:hRule="exact" w:val="2504"/>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2476" w:val="left"/>
                    </w:tabs>
                    <w:autoSpaceDE w:val="0"/>
                    <w:widowControl/>
                    <w:spacing w:line="304" w:lineRule="exact" w:before="0" w:after="0"/>
                    <w:ind w:left="108" w:right="144"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获取实时关节状态回调函数类型</w:t>
                  </w:r>
                  <w:r>
                    <w:br/>
                  </w:r>
                  <w:r>
                    <w:rPr>
                      <w:rFonts w:ascii="TimesNewRomanPSMT" w:hAnsi="TimesNewRomanPSMT" w:eastAsia="TimesNewRomanPSMT"/>
                      <w:b w:val="0"/>
                      <w:i w:val="0"/>
                      <w:color w:val="000000"/>
                      <w:sz w:val="20"/>
                    </w:rPr>
                    <w:t xml:space="preserve"> * @param jointStatus </w:t>
                  </w:r>
                  <w:r>
                    <w:tab/>
                  </w:r>
                  <w:r>
                    <w:rPr>
                      <w:rFonts w:ascii="SimSun" w:hAnsi="SimSun" w:eastAsia="SimSun"/>
                      <w:b w:val="0"/>
                      <w:i w:val="0"/>
                      <w:color w:val="000000"/>
                      <w:sz w:val="20"/>
                    </w:rPr>
                    <w:t>当前的关节状态</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@param size </w:t>
                  </w:r>
                  <w:r>
                    <w:tab/>
                  </w:r>
                  <w:r>
                    <w:rPr>
                      <w:rFonts w:ascii="SimSun" w:hAnsi="SimSun" w:eastAsia="SimSun"/>
                      <w:b w:val="0"/>
                      <w:i w:val="0"/>
                      <w:color w:val="000000"/>
                      <w:sz w:val="20"/>
                    </w:rPr>
                    <w:t>上一个参数（</w:t>
                  </w:r>
                  <w:r>
                    <w:rPr>
                      <w:rFonts w:ascii="TimesNewRomanPSMT" w:hAnsi="TimesNewRomanPSMT" w:eastAsia="TimesNewRomanPSMT"/>
                      <w:b w:val="0"/>
                      <w:i w:val="0"/>
                      <w:color w:val="000000"/>
                      <w:sz w:val="20"/>
                    </w:rPr>
                    <w:t>jointStatus</w:t>
                  </w:r>
                  <w:r>
                    <w:rPr>
                      <w:rFonts w:ascii="SimSun" w:hAnsi="SimSun" w:eastAsia="SimSun"/>
                      <w:b w:val="0"/>
                      <w:i w:val="0"/>
                      <w:color w:val="000000"/>
                      <w:sz w:val="20"/>
                    </w:rPr>
                    <w:t>）的长度</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@param arg </w:t>
                  </w:r>
                  <w:r>
                    <w:tab/>
                  </w:r>
                  <w:r>
                    <w:rPr>
                      <w:rFonts w:ascii="SimSun" w:hAnsi="SimSun" w:eastAsia="SimSun"/>
                      <w:b w:val="0"/>
                      <w:i w:val="0"/>
                      <w:color w:val="000000"/>
                      <w:sz w:val="20"/>
                    </w:rPr>
                    <w:t>使用者在注册回调函数中传递的第二个参数</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void (*RealTimeJointStatusCallback) (const aubo_robot_namespace::JointSt </w:t>
                  </w:r>
                  <w:r>
                    <w:rPr>
                      <w:rFonts w:ascii="TimesNewRomanPSMT" w:hAnsi="TimesNewRomanPSMT" w:eastAsia="TimesNewRomanPSMT"/>
                      <w:b w:val="0"/>
                      <w:i w:val="0"/>
                      <w:color w:val="000000"/>
                      <w:sz w:val="20"/>
                    </w:rPr>
                    <w:t xml:space="preserve">atus *jointStatus, int size, void *arg);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2192"/>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2476" w:val="left"/>
                    </w:tabs>
                    <w:autoSpaceDE w:val="0"/>
                    <w:widowControl/>
                    <w:spacing w:line="302" w:lineRule="exact" w:before="0" w:after="0"/>
                    <w:ind w:left="108" w:right="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获取实时路点信息的回调函数类型</w:t>
                  </w:r>
                  <w:r>
                    <w:br/>
                  </w:r>
                  <w:r>
                    <w:rPr>
                      <w:rFonts w:ascii="TimesNewRomanPSMT" w:hAnsi="TimesNewRomanPSMT" w:eastAsia="TimesNewRomanPSMT"/>
                      <w:b w:val="0"/>
                      <w:i w:val="0"/>
                      <w:color w:val="000000"/>
                      <w:sz w:val="20"/>
                    </w:rPr>
                    <w:t xml:space="preserve"> * @param Waypoint </w:t>
                  </w:r>
                  <w:r>
                    <w:tab/>
                  </w:r>
                  <w:r>
                    <w:rPr>
                      <w:rFonts w:ascii="SimSun" w:hAnsi="SimSun" w:eastAsia="SimSun"/>
                      <w:b w:val="0"/>
                      <w:i w:val="0"/>
                      <w:color w:val="000000"/>
                      <w:sz w:val="20"/>
                    </w:rPr>
                    <w:t>当前的路点信息；</w:t>
                  </w:r>
                  <w:r>
                    <w:br/>
                  </w:r>
                  <w:r>
                    <w:rPr>
                      <w:rFonts w:ascii="TimesNewRomanPSMT" w:hAnsi="TimesNewRomanPSMT" w:eastAsia="TimesNewRomanPSMT"/>
                      <w:b w:val="0"/>
                      <w:i w:val="0"/>
                      <w:color w:val="000000"/>
                      <w:sz w:val="20"/>
                    </w:rPr>
                    <w:t xml:space="preserve"> * @param arg </w:t>
                  </w:r>
                  <w:r>
                    <w:tab/>
                  </w:r>
                  <w:r>
                    <w:rPr>
                      <w:rFonts w:ascii="SimSun" w:hAnsi="SimSun" w:eastAsia="SimSun"/>
                      <w:b w:val="0"/>
                      <w:i w:val="0"/>
                      <w:color w:val="000000"/>
                      <w:sz w:val="20"/>
                    </w:rPr>
                    <w:t>使用者在注册回调函数中传递的第二个参数；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void (*RealTimeRoadPointCallback) (const aubo_robot_namespace::Waypoi </w:t>
                  </w:r>
                  <w:r>
                    <w:rPr>
                      <w:rFonts w:ascii="TimesNewRomanPSMT" w:hAnsi="TimesNewRomanPSMT" w:eastAsia="TimesNewRomanPSMT"/>
                      <w:b w:val="0"/>
                      <w:i w:val="0"/>
                      <w:color w:val="000000"/>
                      <w:sz w:val="20"/>
                    </w:rPr>
                    <w:t xml:space="preserve">nt_S *Waypoint, void *arg);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1522"/>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20" w:lineRule="exact" w:before="28" w:after="0"/>
                    <w:ind w:left="108" w:right="0" w:firstLine="0"/>
                    <w:jc w:val="left"/>
                  </w:pPr>
                  <w:r>
                    <w:rPr>
                      <w:rFonts w:ascii="TimesNewRomanPSMT" w:hAnsi="TimesNewRomanPSMT" w:eastAsia="TimesNewRomanPSMT"/>
                      <w:b w:val="0"/>
                      <w:i w:val="0"/>
                      <w:color w:val="000000"/>
                      <w:sz w:val="20"/>
                    </w:rPr>
                    <w:t xml:space="preserve">/** </w:t>
                  </w:r>
                </w:p>
                <w:p>
                  <w:pPr>
                    <w:autoSpaceDN w:val="0"/>
                    <w:tabs>
                      <w:tab w:pos="2476" w:val="left"/>
                    </w:tabs>
                    <w:autoSpaceDE w:val="0"/>
                    <w:widowControl/>
                    <w:spacing w:line="220" w:lineRule="exact" w:before="90" w:after="0"/>
                    <w:ind w:left="108" w:right="0" w:firstLine="0"/>
                    <w:jc w:val="left"/>
                  </w:pPr>
                  <w:r>
                    <w:rPr>
                      <w:rFonts w:ascii="TimesNewRomanPSMT" w:hAnsi="TimesNewRomanPSMT" w:eastAsia="TimesNewRomanPSMT"/>
                      <w:b w:val="0"/>
                      <w:i w:val="0"/>
                      <w:color w:val="000000"/>
                      <w:sz w:val="20"/>
                    </w:rPr>
                    <w:t xml:space="preserve"> *@brief </w:t>
                  </w:r>
                  <w:r>
                    <w:tab/>
                  </w:r>
                  <w:r>
                    <w:rPr>
                      <w:rFonts w:ascii="SimSun" w:hAnsi="SimSun" w:eastAsia="SimSun"/>
                      <w:b w:val="0"/>
                      <w:i w:val="0"/>
                      <w:color w:val="000000"/>
                      <w:sz w:val="20"/>
                    </w:rPr>
                    <w:t>获取实时末端速度的回调函数类型</w:t>
                  </w:r>
                </w:p>
                <w:p>
                  <w:pPr>
                    <w:autoSpaceDN w:val="0"/>
                    <w:tabs>
                      <w:tab w:pos="2476" w:val="left"/>
                    </w:tabs>
                    <w:autoSpaceDE w:val="0"/>
                    <w:widowControl/>
                    <w:spacing w:line="220" w:lineRule="exact" w:before="92" w:after="0"/>
                    <w:ind w:left="108" w:right="0" w:firstLine="0"/>
                    <w:jc w:val="left"/>
                  </w:pPr>
                  <w:r>
                    <w:rPr>
                      <w:rFonts w:ascii="TimesNewRomanPSMT" w:hAnsi="TimesNewRomanPSMT" w:eastAsia="TimesNewRomanPSMT"/>
                      <w:b w:val="0"/>
                      <w:i w:val="0"/>
                      <w:color w:val="000000"/>
                      <w:sz w:val="20"/>
                    </w:rPr>
                    <w:t xml:space="preserve"> *@param speed </w:t>
                  </w:r>
                  <w:r>
                    <w:tab/>
                  </w:r>
                  <w:r>
                    <w:rPr>
                      <w:rFonts w:ascii="SimSun" w:hAnsi="SimSun" w:eastAsia="SimSun"/>
                      <w:b w:val="0"/>
                      <w:i w:val="0"/>
                      <w:color w:val="000000"/>
                      <w:sz w:val="20"/>
                    </w:rPr>
                    <w:t>当前的末端速度</w:t>
                  </w:r>
                  <w:r>
                    <w:rPr>
                      <w:rFonts w:ascii="TimesNewRomanPSMT" w:hAnsi="TimesNewRomanPSMT" w:eastAsia="TimesNewRomanPSMT"/>
                      <w:b w:val="0"/>
                      <w:i w:val="0"/>
                      <w:color w:val="000000"/>
                      <w:sz w:val="20"/>
                    </w:rPr>
                    <w:t xml:space="preserve">; </w:t>
                  </w:r>
                </w:p>
                <w:p>
                  <w:pPr>
                    <w:autoSpaceDN w:val="0"/>
                    <w:tabs>
                      <w:tab w:pos="2476" w:val="left"/>
                    </w:tabs>
                    <w:autoSpaceDE w:val="0"/>
                    <w:widowControl/>
                    <w:spacing w:line="220" w:lineRule="exact" w:before="92" w:after="0"/>
                    <w:ind w:left="108" w:right="0" w:firstLine="0"/>
                    <w:jc w:val="left"/>
                  </w:pPr>
                  <w:r>
                    <w:rPr>
                      <w:rFonts w:ascii="TimesNewRomanPSMT" w:hAnsi="TimesNewRomanPSMT" w:eastAsia="TimesNewRomanPSMT"/>
                      <w:b w:val="0"/>
                      <w:i w:val="0"/>
                      <w:color w:val="000000"/>
                      <w:sz w:val="20"/>
                    </w:rPr>
                    <w:t xml:space="preserve"> *@param arg </w:t>
                  </w:r>
                  <w:r>
                    <w:tab/>
                  </w:r>
                  <w:r>
                    <w:rPr>
                      <w:rFonts w:ascii="SimSun" w:hAnsi="SimSun" w:eastAsia="SimSun"/>
                      <w:b w:val="0"/>
                      <w:i w:val="0"/>
                      <w:color w:val="000000"/>
                      <w:sz w:val="20"/>
                    </w:rPr>
                    <w:t>使用者在注册回调函数中传递的第二个参数</w:t>
                  </w:r>
                  <w:r>
                    <w:rPr>
                      <w:rFonts w:ascii="TimesNewRomanPSMT" w:hAnsi="TimesNewRomanPSMT" w:eastAsia="TimesNewRomanPSMT"/>
                      <w:b w:val="0"/>
                      <w:i w:val="0"/>
                      <w:color w:val="000000"/>
                      <w:sz w:val="20"/>
                    </w:rPr>
                    <w:t xml:space="preserve">; </w:t>
                  </w:r>
                </w:p>
                <w:p>
                  <w:pPr>
                    <w:autoSpaceDN w:val="0"/>
                    <w:autoSpaceDE w:val="0"/>
                    <w:widowControl/>
                    <w:spacing w:line="220" w:lineRule="exact" w:before="92" w:after="0"/>
                    <w:ind w:left="108" w:right="0" w:firstLine="0"/>
                    <w:jc w:val="left"/>
                  </w:pPr>
                  <w:r>
                    <w:rPr>
                      <w:rFonts w:ascii="TimesNewRomanPSMT" w:hAnsi="TimesNewRomanPSMT" w:eastAsia="TimesNewRomanPSMT"/>
                      <w:b w:val="0"/>
                      <w:i w:val="0"/>
                      <w:color w:val="000000"/>
                      <w:sz w:val="20"/>
                    </w:rPr>
                    <w:t xml:space="preserve"> */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5620"/>
            <w:tcBorders/>
            <w:tcMar>
              <w:start w:w="0" w:type="dxa"/>
              <w:end w:w="0" w:type="dxa"/>
            </w:tcMar>
          </w:tcPr>
          <w:p>
            <w:pPr>
              <w:autoSpaceDN w:val="0"/>
              <w:autoSpaceDE w:val="0"/>
              <w:widowControl/>
              <w:spacing w:line="202" w:lineRule="exact" w:before="60" w:after="0"/>
              <w:ind w:left="180"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3060"/>
            <w:tcBorders/>
            <w:tcMar>
              <w:start w:w="0" w:type="dxa"/>
              <w:end w:w="0" w:type="dxa"/>
            </w:tcMar>
          </w:tcPr>
          <w:p>
            <w:pPr>
              <w:autoSpaceDN w:val="0"/>
              <w:autoSpaceDE w:val="0"/>
              <w:widowControl/>
              <w:spacing w:line="198" w:lineRule="exact" w:before="60" w:after="0"/>
              <w:ind w:left="0" w:right="146" w:firstLine="0"/>
              <w:jc w:val="right"/>
            </w:pPr>
            <w:r>
              <w:rPr>
                <w:rFonts w:ascii="TimesNewRomanPSMT" w:hAnsi="TimesNewRomanPSMT" w:eastAsia="TimesNewRomanPSMT"/>
                <w:b w:val="0"/>
                <w:i w:val="0"/>
                <w:color w:val="000000"/>
                <w:sz w:val="18"/>
              </w:rPr>
              <w:t xml:space="preserve">23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8206" w:after="0"/>
              <w:ind w:left="56" w:right="0" w:firstLine="0"/>
              <w:jc w:val="left"/>
            </w:pPr>
            <w:r>
              <w:drawing>
                <wp:inline xmlns:a="http://schemas.openxmlformats.org/drawingml/2006/main" xmlns:pic="http://schemas.openxmlformats.org/drawingml/2006/picture">
                  <wp:extent cx="215900" cy="13716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15900" cy="137160"/>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336"/>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8" w:right="0" w:firstLine="0"/>
                    <w:jc w:val="left"/>
                  </w:pPr>
                  <w:r>
                    <w:rPr>
                      <w:rFonts w:ascii="TimesNewRomanPSMT" w:hAnsi="TimesNewRomanPSMT" w:eastAsia="TimesNewRomanPSMT"/>
                      <w:b w:val="0"/>
                      <w:i w:val="0"/>
                      <w:color w:val="000000"/>
                      <w:sz w:val="20"/>
                    </w:rPr>
                    <w:t xml:space="preserve">typedef void (*RealTimeEndSpeedCallback) (double speed, void *arg); </w:t>
                  </w:r>
                </w:p>
              </w:tc>
            </w:tr>
          </w:tbl>
          <w:p>
            <w:pPr>
              <w:autoSpaceDN w:val="0"/>
              <w:autoSpaceDE w:val="0"/>
              <w:widowControl/>
              <w:spacing w:line="358"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1882"/>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2476" w:val="left"/>
                    </w:tabs>
                    <w:autoSpaceDE w:val="0"/>
                    <w:widowControl/>
                    <w:spacing w:line="302" w:lineRule="exact" w:before="0" w:after="0"/>
                    <w:ind w:left="108" w:right="432"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*@brief </w:t>
                  </w:r>
                  <w:r>
                    <w:tab/>
                  </w:r>
                  <w:r>
                    <w:rPr>
                      <w:rFonts w:ascii="SimSun" w:hAnsi="SimSun" w:eastAsia="SimSun"/>
                      <w:b w:val="0"/>
                      <w:i w:val="0"/>
                      <w:color w:val="000000"/>
                      <w:sz w:val="20"/>
                    </w:rPr>
                    <w:t>获取实时</w:t>
                  </w:r>
                  <w:r>
                    <w:rPr>
                      <w:rFonts w:ascii="TimesNewRomanPSMT" w:hAnsi="TimesNewRomanPSMT" w:eastAsia="TimesNewRomanPSMT"/>
                      <w:b w:val="0"/>
                      <w:i w:val="0"/>
                      <w:color w:val="000000"/>
                      <w:sz w:val="20"/>
                    </w:rPr>
                    <w:t>Movep</w:t>
                  </w:r>
                  <w:r>
                    <w:rPr>
                      <w:rFonts w:ascii="SimSun" w:hAnsi="SimSun" w:eastAsia="SimSun"/>
                      <w:b w:val="0"/>
                      <w:i w:val="0"/>
                      <w:color w:val="000000"/>
                      <w:sz w:val="20"/>
                    </w:rPr>
                    <w:t xml:space="preserve"> 执行进度的回调函数类型</w:t>
                  </w:r>
                  <w:r>
                    <w:rPr>
                      <w:rFonts w:ascii="TimesNewRomanPSMT" w:hAnsi="TimesNewRomanPSMT" w:eastAsia="TimesNewRomanPSMT"/>
                      <w:b w:val="0"/>
                      <w:i w:val="0"/>
                      <w:color w:val="000000"/>
                      <w:sz w:val="20"/>
                    </w:rPr>
                    <w:t xml:space="preserve"> *@param num </w:t>
                  </w:r>
                  <w:r>
                    <w:tab/>
                  </w:r>
                  <w:r>
                    <w:rPr>
                      <w:rFonts w:ascii="SimSun" w:hAnsi="SimSun" w:eastAsia="SimSun"/>
                      <w:b w:val="0"/>
                      <w:i w:val="0"/>
                      <w:color w:val="000000"/>
                      <w:sz w:val="20"/>
                    </w:rPr>
                    <w:t>当前的</w:t>
                  </w:r>
                  <w:r>
                    <w:rPr>
                      <w:rFonts w:ascii="TimesNewRomanPSMT" w:hAnsi="TimesNewRomanPSMT" w:eastAsia="TimesNewRomanPSMT"/>
                      <w:b w:val="0"/>
                      <w:i w:val="0"/>
                      <w:color w:val="000000"/>
                      <w:sz w:val="20"/>
                    </w:rPr>
                    <w:t>Movep</w:t>
                  </w:r>
                  <w:r>
                    <w:rPr>
                      <w:rFonts w:ascii="SimSun" w:hAnsi="SimSun" w:eastAsia="SimSun"/>
                      <w:b w:val="0"/>
                      <w:i w:val="0"/>
                      <w:color w:val="000000"/>
                      <w:sz w:val="20"/>
                    </w:rPr>
                    <w:t xml:space="preserve"> 执行进度</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*@param arg </w:t>
                  </w:r>
                  <w:r>
                    <w:tab/>
                  </w:r>
                  <w:r>
                    <w:rPr>
                      <w:rFonts w:ascii="SimSun" w:hAnsi="SimSun" w:eastAsia="SimSun"/>
                      <w:b w:val="0"/>
                      <w:i w:val="0"/>
                      <w:color w:val="000000"/>
                      <w:sz w:val="20"/>
                    </w:rPr>
                    <w:t>使用者在注册回调函数中传递的第二个参数</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void (*RealTimeMovepStepNumNotifyCallback) (int num, void *arg); </w:t>
                  </w:r>
                </w:p>
              </w:tc>
            </w:tr>
          </w:tbl>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1880"/>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2476" w:val="left"/>
                    </w:tabs>
                    <w:autoSpaceDE w:val="0"/>
                    <w:widowControl/>
                    <w:spacing w:line="302" w:lineRule="exact" w:before="0" w:after="0"/>
                    <w:ind w:left="108" w:right="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tab/>
                  </w:r>
                  <w:r>
                    <w:rPr>
                      <w:rFonts w:ascii="SimSun" w:hAnsi="SimSun" w:eastAsia="SimSun"/>
                      <w:b w:val="0"/>
                      <w:i w:val="0"/>
                      <w:color w:val="000000"/>
                      <w:sz w:val="20"/>
                    </w:rPr>
                    <w:t>获取机械臂事件信息的回调函数类型</w:t>
                  </w:r>
                  <w:r>
                    <w:br/>
                  </w:r>
                  <w:r>
                    <w:rPr>
                      <w:rFonts w:ascii="TimesNewRomanPSMT" w:hAnsi="TimesNewRomanPSMT" w:eastAsia="TimesNewRomanPSMT"/>
                      <w:b w:val="0"/>
                      <w:i w:val="0"/>
                      <w:color w:val="000000"/>
                      <w:sz w:val="20"/>
                    </w:rPr>
                    <w:t xml:space="preserve"> * @param arg </w:t>
                  </w:r>
                  <w:r>
                    <w:tab/>
                  </w:r>
                  <w:r>
                    <w:rPr>
                      <w:rFonts w:ascii="SimSun" w:hAnsi="SimSun" w:eastAsia="SimSun"/>
                      <w:b w:val="0"/>
                      <w:i w:val="0"/>
                      <w:color w:val="000000"/>
                      <w:sz w:val="20"/>
                    </w:rPr>
                    <w:t>使用者在注册回调函数中传递的第二个参数</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void (*RobotEventCallback) (const aubo_robot_namespace::RobotEventInfo </w:t>
                  </w:r>
                  <w:r>
                    <w:rPr>
                      <w:rFonts w:ascii="TimesNewRomanPSMT" w:hAnsi="TimesNewRomanPSMT" w:eastAsia="TimesNewRomanPSMT"/>
                      <w:b w:val="0"/>
                      <w:i w:val="0"/>
                      <w:color w:val="000000"/>
                      <w:sz w:val="20"/>
                    </w:rPr>
                    <w:t xml:space="preserve"> *eventInfo, void *arg); </w:t>
                  </w:r>
                </w:p>
              </w:tc>
            </w:tr>
          </w:tbl>
          <w:p>
            <w:pPr>
              <w:autoSpaceDN w:val="0"/>
              <w:autoSpaceDE w:val="0"/>
              <w:widowControl/>
              <w:spacing w:line="352"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2194"/>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2476" w:val="left"/>
                    </w:tabs>
                    <w:autoSpaceDE w:val="0"/>
                    <w:widowControl/>
                    <w:spacing w:line="304" w:lineRule="exact" w:before="0" w:after="0"/>
                    <w:ind w:left="108" w:right="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tab/>
                  </w:r>
                  <w:r>
                    <w:rPr>
                      <w:rFonts w:ascii="SimSun" w:hAnsi="SimSun" w:eastAsia="SimSun"/>
                      <w:b w:val="0"/>
                      <w:i w:val="0"/>
                      <w:color w:val="000000"/>
                      <w:sz w:val="20"/>
                    </w:rPr>
                    <w:t>日志输出对应的回调函数类型</w:t>
                  </w:r>
                  <w:r>
                    <w:br/>
                  </w:r>
                  <w:r>
                    <w:rPr>
                      <w:rFonts w:ascii="TimesNewRomanPSMT" w:hAnsi="TimesNewRomanPSMT" w:eastAsia="TimesNewRomanPSMT"/>
                      <w:b w:val="0"/>
                      <w:i w:val="0"/>
                      <w:color w:val="000000"/>
                      <w:sz w:val="20"/>
                    </w:rPr>
                    <w:t xml:space="preserve"> * @param logLevel </w:t>
                  </w:r>
                  <w:r>
                    <w:tab/>
                  </w:r>
                  <w:r>
                    <w:rPr>
                      <w:rFonts w:ascii="SimSun" w:hAnsi="SimSun" w:eastAsia="SimSun"/>
                      <w:b w:val="0"/>
                      <w:i w:val="0"/>
                      <w:color w:val="000000"/>
                      <w:sz w:val="20"/>
                    </w:rPr>
                    <w:t>日志级别</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@param str </w:t>
                  </w:r>
                  <w:r>
                    <w:tab/>
                  </w:r>
                  <w:r>
                    <w:rPr>
                      <w:rFonts w:ascii="SimSun" w:hAnsi="SimSun" w:eastAsia="SimSun"/>
                      <w:b w:val="0"/>
                      <w:i w:val="0"/>
                      <w:color w:val="000000"/>
                      <w:sz w:val="20"/>
                    </w:rPr>
                    <w:t>日志信息</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void (*RobotLogPrintCallback) (aubo_robot_namespace::LOG_LEVEL logL </w:t>
                  </w:r>
                  <w:r>
                    <w:rPr>
                      <w:rFonts w:ascii="TimesNewRomanPSMT" w:hAnsi="TimesNewRomanPSMT" w:eastAsia="TimesNewRomanPSMT"/>
                      <w:b w:val="0"/>
                      <w:i w:val="0"/>
                      <w:color w:val="000000"/>
                      <w:sz w:val="20"/>
                    </w:rPr>
                    <w:t xml:space="preserve">evel, const char *str, void *arg); </w:t>
                  </w:r>
                </w:p>
              </w:tc>
            </w:tr>
          </w:tbl>
          <w:p>
            <w:pPr>
              <w:autoSpaceDN w:val="0"/>
              <w:autoSpaceDE w:val="0"/>
              <w:widowControl/>
              <w:spacing w:line="185" w:lineRule="auto" w:before="420" w:after="310"/>
              <w:ind w:left="252" w:right="0" w:firstLine="0"/>
              <w:jc w:val="left"/>
            </w:pPr>
            <w:r>
              <w:rPr>
                <w:rFonts w:ascii="SimHei" w:hAnsi="SimHei" w:eastAsia="SimHei"/>
                <w:b w:val="0"/>
                <w:i w:val="0"/>
                <w:color w:val="000000"/>
                <w:sz w:val="30"/>
              </w:rPr>
              <w:t>工具参数类型</w:t>
            </w:r>
          </w:p>
          <w:tbl>
            <w:tblPr>
              <w:tblW w:type="auto" w:w="0"/>
              <w:tblLayout w:type="fixed"/>
              <w:tblLook w:firstColumn="1" w:firstRow="1" w:lastColumn="0" w:lastRow="0" w:noHBand="0" w:noVBand="1" w:val="04A0"/>
              <w:tblInd w:w="278.0000000000001" w:type="dxa"/>
            </w:tblPr>
            <w:tblGrid>
              <w:gridCol w:w="7738"/>
            </w:tblGrid>
            <w:tr>
              <w:trPr>
                <w:trHeight w:hRule="exact" w:val="2834"/>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6" w:lineRule="exact" w:before="0" w:after="0"/>
                    <w:ind w:left="108"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工具描述</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工具的运动学参数</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该工具用于描述一个工具或者工具的运动学参数</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Pos        toolInEndPosition;     // </w:t>
                  </w:r>
                  <w:r>
                    <w:rPr>
                      <w:rFonts w:ascii="SimSun" w:hAnsi="SimSun" w:eastAsia="SimSun"/>
                      <w:b w:val="0"/>
                      <w:i w:val="0"/>
                      <w:color w:val="000000"/>
                      <w:sz w:val="20"/>
                    </w:rPr>
                    <w:t>工具相对法兰盘的位置</w:t>
                  </w:r>
                  <w:r>
                    <w:rPr>
                      <w:rFonts w:ascii="TimesNewRomanPSMT" w:hAnsi="TimesNewRomanPSMT" w:eastAsia="TimesNewRomanPSMT"/>
                      <w:b w:val="0"/>
                      <w:i w:val="0"/>
                      <w:color w:val="000000"/>
                      <w:sz w:val="20"/>
                    </w:rPr>
                    <w:t xml:space="preserve"> Ori        toolInEndOrientation;  // </w:t>
                  </w:r>
                  <w:r>
                    <w:rPr>
                      <w:rFonts w:ascii="SimSun" w:hAnsi="SimSun" w:eastAsia="SimSun"/>
                      <w:b w:val="0"/>
                      <w:i w:val="0"/>
                      <w:color w:val="000000"/>
                      <w:sz w:val="20"/>
                    </w:rPr>
                    <w:t>工具相对法兰盘的姿态</w:t>
                  </w:r>
                  <w:r>
                    <w:rPr>
                      <w:rFonts w:ascii="TimesNewRomanPSMT" w:hAnsi="TimesNewRomanPSMT" w:eastAsia="TimesNewRomanPSMT"/>
                      <w:b w:val="0"/>
                      <w:i w:val="0"/>
                      <w:color w:val="000000"/>
                      <w:sz w:val="20"/>
                    </w:rPr>
                    <w:t xml:space="preserve">}ToolInEndDesc; </w:t>
                  </w:r>
                </w:p>
              </w:tc>
            </w:tr>
          </w:tbl>
          <w:p>
            <w:pPr>
              <w:autoSpaceDN w:val="0"/>
              <w:autoSpaceDE w:val="0"/>
              <w:widowControl/>
              <w:spacing w:line="336"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338"/>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6" w:after="0"/>
                    <w:ind w:left="108" w:right="0" w:firstLine="0"/>
                    <w:jc w:val="left"/>
                  </w:pPr>
                  <w:r>
                    <w:rPr>
                      <w:rFonts w:ascii="TimesNewRomanPSMT" w:hAnsi="TimesNewRomanPSMT" w:eastAsia="TimesNewRomanPSMT"/>
                      <w:b w:val="0"/>
                      <w:i w:val="0"/>
                      <w:color w:val="000000"/>
                      <w:sz w:val="20"/>
                    </w:rPr>
                    <w:t>typedef ToolInEndDesc ToolKinematicsParam; //</w:t>
                  </w:r>
                  <w:r>
                    <w:rPr>
                      <w:rFonts w:ascii="SimSun" w:hAnsi="SimSun" w:eastAsia="SimSun"/>
                      <w:b w:val="0"/>
                      <w:i w:val="0"/>
                      <w:color w:val="000000"/>
                      <w:sz w:val="20"/>
                    </w:rPr>
                    <w:t>运动学参数</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1522"/>
              </w:trPr>
              <w:tc>
                <w:tcPr>
                  <w:tcW w:type="dxa" w:w="7318"/>
                  <w:tcBorders>
                    <w:start w:sz="4.0" w:val="single" w:color="#000000"/>
                    <w:top w:sz="4.0" w:val="single" w:color="#000000"/>
                    <w:end w:sz="4.0" w:val="single" w:color="#000000"/>
                  </w:tcBorders>
                  <w:tcMar>
                    <w:start w:w="0" w:type="dxa"/>
                    <w:end w:w="0" w:type="dxa"/>
                  </w:tcMar>
                </w:tcPr>
                <w:p>
                  <w:pPr>
                    <w:autoSpaceDN w:val="0"/>
                    <w:tabs>
                      <w:tab w:pos="1218" w:val="left"/>
                    </w:tabs>
                    <w:autoSpaceDE w:val="0"/>
                    <w:widowControl/>
                    <w:spacing w:line="298" w:lineRule="exact" w:before="0" w:after="0"/>
                    <w:ind w:left="108" w:right="288"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工具动力学参数描述</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注意：</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机械臂上电之前，安装在机器人末端的工具发生改变时都需要重新</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3060"/>
            <w:tcBorders/>
            <w:tcMar>
              <w:start w:w="0" w:type="dxa"/>
              <w:end w:w="0" w:type="dxa"/>
            </w:tcMar>
          </w:tcPr>
          <w:p>
            <w:pPr>
              <w:autoSpaceDN w:val="0"/>
              <w:autoSpaceDE w:val="0"/>
              <w:widowControl/>
              <w:spacing w:line="198" w:lineRule="exact" w:before="60" w:after="0"/>
              <w:ind w:left="180" w:right="0" w:firstLine="0"/>
              <w:jc w:val="left"/>
            </w:pPr>
            <w:r>
              <w:rPr>
                <w:rFonts w:ascii="TimesNewRomanPSMT" w:hAnsi="TimesNewRomanPSMT" w:eastAsia="TimesNewRomanPSMT"/>
                <w:b w:val="0"/>
                <w:i w:val="0"/>
                <w:color w:val="000000"/>
                <w:sz w:val="18"/>
              </w:rPr>
              <w:t xml:space="preserve">24 </w:t>
            </w:r>
          </w:p>
        </w:tc>
        <w:tc>
          <w:tcPr>
            <w:tcW w:type="dxa" w:w="5600"/>
            <w:tcBorders/>
            <w:tcMar>
              <w:start w:w="0" w:type="dxa"/>
              <w:end w:w="0" w:type="dxa"/>
            </w:tcMar>
          </w:tcPr>
          <w:p>
            <w:pPr>
              <w:autoSpaceDN w:val="0"/>
              <w:autoSpaceDE w:val="0"/>
              <w:widowControl/>
              <w:spacing w:line="202" w:lineRule="exact" w:before="60" w:after="0"/>
              <w:ind w:left="0" w:right="172"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9646" w:after="0"/>
              <w:ind w:left="56" w:right="0" w:firstLine="0"/>
              <w:jc w:val="left"/>
            </w:pPr>
            <w:r>
              <w:drawing>
                <wp:inline xmlns:a="http://schemas.openxmlformats.org/drawingml/2006/main" xmlns:pic="http://schemas.openxmlformats.org/drawingml/2006/picture">
                  <wp:extent cx="214629" cy="137160"/>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14629" cy="137160"/>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408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8"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设置工具的动力学参数。</w:t>
                  </w:r>
                </w:p>
                <w:p>
                  <w:pPr>
                    <w:autoSpaceDN w:val="0"/>
                    <w:tabs>
                      <w:tab w:pos="1218" w:val="left"/>
                    </w:tabs>
                    <w:autoSpaceDE w:val="0"/>
                    <w:widowControl/>
                    <w:spacing w:line="312" w:lineRule="exact" w:before="0" w:after="0"/>
                    <w:ind w:left="108" w:right="288" w:firstLine="0"/>
                    <w:jc w:val="left"/>
                  </w:pP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一般情况下，工具的动力学参数和运动学参数是需要一起设置的；</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切记：</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该参数如果不能正确设置会影响机械臂的安全等级和运动轨迹。</w:t>
                  </w:r>
                </w:p>
                <w:p>
                  <w:pPr>
                    <w:autoSpaceDN w:val="0"/>
                    <w:tabs>
                      <w:tab w:pos="410" w:val="left"/>
                      <w:tab w:pos="2896" w:val="left"/>
                    </w:tabs>
                    <w:autoSpaceDE w:val="0"/>
                    <w:widowControl/>
                    <w:spacing w:line="312" w:lineRule="exact" w:before="0" w:after="0"/>
                    <w:ind w:left="108" w:right="720"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positionX;   // </w:t>
                  </w:r>
                  <w:r>
                    <w:rPr>
                      <w:rFonts w:ascii="SimSun" w:hAnsi="SimSun" w:eastAsia="SimSun"/>
                      <w:b w:val="0"/>
                      <w:i w:val="0"/>
                      <w:color w:val="000000"/>
                      <w:sz w:val="20"/>
                    </w:rPr>
                    <w:t>工具重心的</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坐标</w:t>
                  </w:r>
                  <w:r>
                    <w:br/>
                  </w:r>
                  <w:r>
                    <w:rPr>
                      <w:rFonts w:ascii="TimesNewRomanPSMT" w:hAnsi="TimesNewRomanPSMT" w:eastAsia="TimesNewRomanPSMT"/>
                      <w:b w:val="0"/>
                      <w:i w:val="0"/>
                      <w:color w:val="000000"/>
                      <w:sz w:val="20"/>
                    </w:rPr>
                    <w:t xml:space="preserve"> double      positionY;    // </w:t>
                  </w:r>
                  <w:r>
                    <w:rPr>
                      <w:rFonts w:ascii="SimSun" w:hAnsi="SimSun" w:eastAsia="SimSun"/>
                      <w:b w:val="0"/>
                      <w:i w:val="0"/>
                      <w:color w:val="000000"/>
                      <w:sz w:val="20"/>
                    </w:rPr>
                    <w:t>工具重心的</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坐标</w:t>
                  </w:r>
                  <w:r>
                    <w:br/>
                  </w:r>
                  <w:r>
                    <w:rPr>
                      <w:rFonts w:ascii="TimesNewRomanPSMT" w:hAnsi="TimesNewRomanPSMT" w:eastAsia="TimesNewRomanPSMT"/>
                      <w:b w:val="0"/>
                      <w:i w:val="0"/>
                      <w:color w:val="000000"/>
                      <w:sz w:val="20"/>
                    </w:rPr>
                    <w:t xml:space="preserve"> double      positionZ;    // </w:t>
                  </w:r>
                  <w:r>
                    <w:rPr>
                      <w:rFonts w:ascii="SimSun" w:hAnsi="SimSun" w:eastAsia="SimSun"/>
                      <w:b w:val="0"/>
                      <w:i w:val="0"/>
                      <w:color w:val="000000"/>
                      <w:sz w:val="20"/>
                    </w:rPr>
                    <w:t>工具重心的</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坐标</w:t>
                  </w:r>
                  <w:r>
                    <w:br/>
                  </w:r>
                  <w:r>
                    <w:rPr>
                      <w:rFonts w:ascii="TimesNewRomanPSMT" w:hAnsi="TimesNewRomanPSMT" w:eastAsia="TimesNewRomanPSMT"/>
                      <w:b w:val="0"/>
                      <w:i w:val="0"/>
                      <w:color w:val="000000"/>
                      <w:sz w:val="20"/>
                    </w:rPr>
                    <w:t xml:space="preserve"> double      payload;      // </w:t>
                  </w:r>
                  <w:r>
                    <w:rPr>
                      <w:rFonts w:ascii="SimSun" w:hAnsi="SimSun" w:eastAsia="SimSun"/>
                      <w:b w:val="0"/>
                      <w:i w:val="0"/>
                      <w:color w:val="000000"/>
                      <w:sz w:val="20"/>
                    </w:rPr>
                    <w:t>工具重量</w:t>
                  </w:r>
                  <w:r>
                    <w:br/>
                  </w:r>
                  <w:r>
                    <w:rPr>
                      <w:rFonts w:ascii="TimesNewRomanPSMT" w:hAnsi="TimesNewRomanPSMT" w:eastAsia="TimesNewRomanPSMT"/>
                      <w:b w:val="0"/>
                      <w:i w:val="0"/>
                      <w:color w:val="000000"/>
                      <w:sz w:val="20"/>
                    </w:rPr>
                    <w:t xml:space="preserve"> ToolInertia toolInertia;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工具惯量，预留，使用是全部设置为</w:t>
                  </w:r>
                  <w:r>
                    <w:rPr>
                      <w:rFonts w:ascii="TimesNewRomanPSMT" w:hAnsi="TimesNewRomanPSMT" w:eastAsia="TimesNewRomanPSMT"/>
                      <w:b w:val="0"/>
                      <w:i w:val="0"/>
                      <w:color w:val="000000"/>
                      <w:sz w:val="20"/>
                    </w:rPr>
                    <w:t xml:space="preserve">0 </w:t>
                  </w:r>
                  <w:r>
                    <w:rPr>
                      <w:rFonts w:ascii="TimesNewRomanPSMT" w:hAnsi="TimesNewRomanPSMT" w:eastAsia="TimesNewRomanPSMT"/>
                      <w:b w:val="0"/>
                      <w:i w:val="0"/>
                      <w:color w:val="000000"/>
                      <w:sz w:val="20"/>
                    </w:rPr>
                    <w:t xml:space="preserve">}ToolDynamicsParam; </w:t>
                  </w:r>
                </w:p>
              </w:tc>
            </w:tr>
          </w:tbl>
          <w:p>
            <w:pPr>
              <w:autoSpaceDN w:val="0"/>
              <w:autoSpaceDE w:val="0"/>
              <w:widowControl/>
              <w:spacing w:line="36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4374"/>
              </w:trPr>
              <w:tc>
                <w:tcPr>
                  <w:tcW w:type="dxa" w:w="73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96" w:lineRule="exact" w:before="0" w:after="0"/>
                    <w:ind w:left="108" w:right="144"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该结构体描述工具惯量</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注：该结构体属于冗余数据类型，使用时把所有参数都设置为</w:t>
                  </w:r>
                  <w:r>
                    <w:rPr>
                      <w:rFonts w:ascii="TimesNewRomanPSMT" w:hAnsi="TimesNewRomanPSMT" w:eastAsia="TimesNewRomanPSMT"/>
                      <w:b w:val="0"/>
                      <w:i w:val="0"/>
                      <w:color w:val="000000"/>
                      <w:sz w:val="20"/>
                    </w:rPr>
                    <w:t>{0,0,0,0,0,0}</w:t>
                  </w:r>
                  <w:r>
                    <w:rPr>
                      <w:rFonts w:ascii="SimSun" w:hAnsi="SimSun" w:eastAsia="SimSun"/>
                      <w:b w:val="0"/>
                      <w:i w:val="0"/>
                      <w:color w:val="000000"/>
                      <w:sz w:val="20"/>
                    </w:rPr>
                    <w:t>．</w:t>
                  </w:r>
                </w:p>
                <w:p>
                  <w:pPr>
                    <w:autoSpaceDN w:val="0"/>
                    <w:tabs>
                      <w:tab w:pos="410" w:val="left"/>
                    </w:tabs>
                    <w:autoSpaceDE w:val="0"/>
                    <w:widowControl/>
                    <w:spacing w:line="312" w:lineRule="exact" w:before="0" w:after="0"/>
                    <w:ind w:left="108" w:right="5760"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double xx; </w:t>
                  </w:r>
                  <w:r>
                    <w:br/>
                  </w:r>
                  <w:r>
                    <w:rPr>
                      <w:rFonts w:ascii="TimesNewRomanPSMT" w:hAnsi="TimesNewRomanPSMT" w:eastAsia="TimesNewRomanPSMT"/>
                      <w:b w:val="0"/>
                      <w:i w:val="0"/>
                      <w:color w:val="000000"/>
                      <w:sz w:val="20"/>
                    </w:rPr>
                    <w:t xml:space="preserve"> double xy; </w:t>
                  </w:r>
                  <w:r>
                    <w:br/>
                  </w:r>
                  <w:r>
                    <w:rPr>
                      <w:rFonts w:ascii="TimesNewRomanPSMT" w:hAnsi="TimesNewRomanPSMT" w:eastAsia="TimesNewRomanPSMT"/>
                      <w:b w:val="0"/>
                      <w:i w:val="0"/>
                      <w:color w:val="000000"/>
                      <w:sz w:val="20"/>
                    </w:rPr>
                    <w:t xml:space="preserve"> double xz; </w:t>
                  </w:r>
                  <w:r>
                    <w:br/>
                  </w:r>
                  <w:r>
                    <w:rPr>
                      <w:rFonts w:ascii="TimesNewRomanPSMT" w:hAnsi="TimesNewRomanPSMT" w:eastAsia="TimesNewRomanPSMT"/>
                      <w:b w:val="0"/>
                      <w:i w:val="0"/>
                      <w:color w:val="000000"/>
                      <w:sz w:val="20"/>
                    </w:rPr>
                    <w:t xml:space="preserve"> double yy; </w:t>
                  </w:r>
                  <w:r>
                    <w:br/>
                  </w:r>
                  <w:r>
                    <w:rPr>
                      <w:rFonts w:ascii="TimesNewRomanPSMT" w:hAnsi="TimesNewRomanPSMT" w:eastAsia="TimesNewRomanPSMT"/>
                      <w:b w:val="0"/>
                      <w:i w:val="0"/>
                      <w:color w:val="000000"/>
                      <w:sz w:val="20"/>
                    </w:rPr>
                    <w:t xml:space="preserve"> double yz; </w:t>
                  </w:r>
                  <w:r>
                    <w:br/>
                  </w:r>
                  <w:r>
                    <w:rPr>
                      <w:rFonts w:ascii="TimesNewRomanPSMT" w:hAnsi="TimesNewRomanPSMT" w:eastAsia="TimesNewRomanPSMT"/>
                      <w:b w:val="0"/>
                      <w:i w:val="0"/>
                      <w:color w:val="000000"/>
                      <w:sz w:val="20"/>
                    </w:rPr>
                    <w:t xml:space="preserve"> double zz; </w:t>
                  </w:r>
                  <w:r>
                    <w:br/>
                  </w:r>
                  <w:r>
                    <w:rPr>
                      <w:rFonts w:ascii="TimesNewRomanPSMT" w:hAnsi="TimesNewRomanPSMT" w:eastAsia="TimesNewRomanPSMT"/>
                      <w:b w:val="0"/>
                      <w:i w:val="0"/>
                      <w:color w:val="000000"/>
                      <w:sz w:val="20"/>
                    </w:rPr>
                    <w:t xml:space="preserve">}ToolInertia; </w:t>
                  </w:r>
                </w:p>
              </w:tc>
            </w:tr>
          </w:tbl>
          <w:p>
            <w:pPr>
              <w:autoSpaceDN w:val="0"/>
              <w:autoSpaceDE w:val="0"/>
              <w:widowControl/>
              <w:spacing w:line="185" w:lineRule="auto" w:before="424" w:after="328"/>
              <w:ind w:left="252" w:right="0" w:firstLine="0"/>
              <w:jc w:val="left"/>
            </w:pPr>
            <w:r>
              <w:rPr>
                <w:rFonts w:ascii="SimHei" w:hAnsi="SimHei" w:eastAsia="SimHei"/>
                <w:b w:val="0"/>
                <w:i w:val="0"/>
                <w:color w:val="000000"/>
                <w:sz w:val="30"/>
              </w:rPr>
              <w:t>工具标定</w:t>
            </w:r>
          </w:p>
          <w:tbl>
            <w:tblPr>
              <w:tblW w:type="auto" w:w="0"/>
              <w:tblLayout w:type="fixed"/>
              <w:tblLook w:firstColumn="1" w:firstRow="1" w:lastColumn="0" w:lastRow="0" w:noHBand="0" w:noVBand="1" w:val="04A0"/>
              <w:tblInd w:w="278.0000000000001" w:type="dxa"/>
            </w:tblPr>
            <w:tblGrid>
              <w:gridCol w:w="7738"/>
            </w:tblGrid>
            <w:tr>
              <w:trPr>
                <w:trHeight w:hRule="exact" w:val="4018"/>
              </w:trPr>
              <w:tc>
                <w:tcPr>
                  <w:tcW w:type="dxa" w:w="7318"/>
                  <w:tcBorders>
                    <w:start w:sz="4.0" w:val="single" w:color="#000000"/>
                    <w:top w:sz="3.2000000000007276" w:val="single" w:color="#000000"/>
                    <w:end w:sz="4.0" w:val="single" w:color="#000000"/>
                  </w:tcBorders>
                  <w:tcMar>
                    <w:start w:w="0" w:type="dxa"/>
                    <w:end w:w="0" w:type="dxa"/>
                  </w:tcMar>
                </w:tcPr>
                <w:p>
                  <w:pPr>
                    <w:autoSpaceDN w:val="0"/>
                    <w:tabs>
                      <w:tab w:pos="410" w:val="left"/>
                    </w:tabs>
                    <w:autoSpaceDE w:val="0"/>
                    <w:widowControl/>
                    <w:spacing w:line="302" w:lineRule="exact" w:before="0" w:after="0"/>
                    <w:ind w:left="108" w:right="2592"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w:t>
                  </w:r>
                  <w:r>
                    <w:rPr>
                      <w:rFonts w:ascii="SimSun" w:hAnsi="SimSun" w:eastAsia="SimSun"/>
                      <w:b w:val="0"/>
                      <w:i w:val="0"/>
                      <w:color w:val="000000"/>
                      <w:sz w:val="20"/>
                    </w:rPr>
                    <w:t>工具姿态标定的方法枚举</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enum ToolKinematicsOriCalibrateMathod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ToolKinematicsOriCalibrateMathod_Invalid = -1, </w:t>
                  </w:r>
                </w:p>
                <w:p>
                  <w:pPr>
                    <w:autoSpaceDN w:val="0"/>
                    <w:autoSpaceDE w:val="0"/>
                    <w:widowControl/>
                    <w:spacing w:line="312" w:lineRule="exact" w:before="312" w:after="0"/>
                    <w:ind w:left="508" w:right="1728" w:firstLine="0"/>
                    <w:jc w:val="left"/>
                  </w:pPr>
                  <w:r>
                    <w:rPr>
                      <w:rFonts w:ascii="TimesNewRomanPSMT" w:hAnsi="TimesNewRomanPSMT" w:eastAsia="TimesNewRomanPSMT"/>
                      <w:b w:val="0"/>
                      <w:i w:val="0"/>
                      <w:color w:val="000000"/>
                      <w:sz w:val="20"/>
                    </w:rPr>
                    <w:t xml:space="preserve">ToolKinematicsOriCalibrateMathod_xOxy,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x</w:t>
                  </w:r>
                  <w:r>
                    <w:rPr>
                      <w:rFonts w:ascii="SimSun" w:hAnsi="SimSun" w:eastAsia="SimSun"/>
                      <w:b w:val="0"/>
                      <w:i w:val="0"/>
                      <w:color w:val="000000"/>
                      <w:sz w:val="20"/>
                    </w:rPr>
                    <w:t>、</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轴平面的第一象限上任意一点</w:t>
                  </w:r>
                  <w:r>
                    <w:rPr>
                      <w:rFonts w:ascii="TimesNewRomanPSMT" w:hAnsi="TimesNewRomanPSMT" w:eastAsia="TimesNewRomanPSMT"/>
                      <w:b w:val="0"/>
                      <w:i w:val="0"/>
                      <w:color w:val="000000"/>
                      <w:sz w:val="20"/>
                    </w:rPr>
                    <w:t xml:space="preserve">ToolKinematicsOriCalibrateMathod_yOyz,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y</w:t>
                  </w:r>
                  <w:r>
                    <w:rPr>
                      <w:rFonts w:ascii="SimSun" w:hAnsi="SimSun" w:eastAsia="SimSun"/>
                      <w:b w:val="0"/>
                      <w:i w:val="0"/>
                      <w:color w:val="000000"/>
                      <w:sz w:val="20"/>
                    </w:rPr>
                    <w:t>、</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轴平面的第一象限上任意一点</w:t>
                  </w:r>
                  <w:r>
                    <w:rPr>
                      <w:rFonts w:ascii="TimesNewRomanPSMT" w:hAnsi="TimesNewRomanPSMT" w:eastAsia="TimesNewRomanPSMT"/>
                      <w:b w:val="0"/>
                      <w:i w:val="0"/>
                      <w:color w:val="000000"/>
                      <w:sz w:val="20"/>
                    </w:rPr>
                    <w:t xml:space="preserve">ToolKinematicsOriCalibrateMathod_zOzx, </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5620"/>
            <w:tcBorders/>
            <w:tcMar>
              <w:start w:w="0" w:type="dxa"/>
              <w:end w:w="0" w:type="dxa"/>
            </w:tcMar>
          </w:tcPr>
          <w:p>
            <w:pPr>
              <w:autoSpaceDN w:val="0"/>
              <w:autoSpaceDE w:val="0"/>
              <w:widowControl/>
              <w:spacing w:line="202" w:lineRule="exact" w:before="60" w:after="0"/>
              <w:ind w:left="180"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3060"/>
            <w:tcBorders/>
            <w:tcMar>
              <w:start w:w="0" w:type="dxa"/>
              <w:end w:w="0" w:type="dxa"/>
            </w:tcMar>
          </w:tcPr>
          <w:p>
            <w:pPr>
              <w:autoSpaceDN w:val="0"/>
              <w:autoSpaceDE w:val="0"/>
              <w:widowControl/>
              <w:spacing w:line="198" w:lineRule="exact" w:before="60" w:after="0"/>
              <w:ind w:left="0" w:right="146" w:firstLine="0"/>
              <w:jc w:val="right"/>
            </w:pPr>
            <w:r>
              <w:rPr>
                <w:rFonts w:ascii="TimesNewRomanPSMT" w:hAnsi="TimesNewRomanPSMT" w:eastAsia="TimesNewRomanPSMT"/>
                <w:b w:val="0"/>
                <w:i w:val="0"/>
                <w:color w:val="000000"/>
                <w:sz w:val="18"/>
              </w:rPr>
              <w:t xml:space="preserve">25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8398" w:after="0"/>
              <w:ind w:left="56" w:right="0" w:firstLine="0"/>
              <w:jc w:val="left"/>
            </w:pPr>
            <w:r>
              <w:drawing>
                <wp:inline xmlns:a="http://schemas.openxmlformats.org/drawingml/2006/main" xmlns:pic="http://schemas.openxmlformats.org/drawingml/2006/picture">
                  <wp:extent cx="213359" cy="137160"/>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13359" cy="137160"/>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4392"/>
              </w:trPr>
              <w:tc>
                <w:tcPr>
                  <w:tcW w:type="dxa" w:w="7318"/>
                  <w:tcBorders>
                    <w:start w:sz="4.0" w:val="single" w:color="#000000"/>
                    <w:end w:sz="4.0" w:val="single" w:color="#000000"/>
                    <w:bottom w:sz="4.0" w:val="single" w:color="#000000"/>
                  </w:tcBorders>
                  <w:tcMar>
                    <w:start w:w="0" w:type="dxa"/>
                    <w:end w:w="0" w:type="dxa"/>
                  </w:tcMar>
                </w:tcPr>
                <w:p>
                  <w:pPr>
                    <w:autoSpaceDN w:val="0"/>
                    <w:tabs>
                      <w:tab w:pos="508" w:val="left"/>
                    </w:tabs>
                    <w:autoSpaceDE w:val="0"/>
                    <w:widowControl/>
                    <w:spacing w:line="308" w:lineRule="exact" w:before="0" w:after="0"/>
                    <w:ind w:left="108" w:right="288" w:firstLine="0"/>
                    <w:jc w:val="left"/>
                  </w:pP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z</w:t>
                  </w:r>
                  <w:r>
                    <w:rPr>
                      <w:rFonts w:ascii="SimSun" w:hAnsi="SimSun" w:eastAsia="SimSun"/>
                      <w:b w:val="0"/>
                      <w:i w:val="0"/>
                      <w:color w:val="000000"/>
                      <w:sz w:val="20"/>
                    </w:rPr>
                    <w:t>、</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轴平面的第一象限上任意一点</w:t>
                  </w:r>
                  <w:r>
                    <w:br/>
                  </w:r>
                  <w:r>
                    <w:tab/>
                  </w:r>
                  <w:r>
                    <w:rPr>
                      <w:rFonts w:ascii="TimesNewRomanPSMT" w:hAnsi="TimesNewRomanPSMT" w:eastAsia="TimesNewRomanPSMT"/>
                      <w:b w:val="0"/>
                      <w:i w:val="0"/>
                      <w:color w:val="000000"/>
                      <w:sz w:val="20"/>
                    </w:rPr>
                    <w:t xml:space="preserve">ToolKinematicsOriCalibrateMathod_TxRBz_TxyPBzAndTyABnz,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轴平行反向于基坐标系</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w:t>
                  </w:r>
                  <w:r>
                    <w:rPr>
                      <w:rFonts w:ascii="TimesNewRomanPSMT" w:hAnsi="TimesNewRomanPSMT" w:eastAsia="TimesNewRomanPSMT"/>
                      <w:b w:val="0"/>
                      <w:i w:val="0"/>
                      <w:color w:val="000000"/>
                      <w:sz w:val="20"/>
                    </w:rPr>
                    <w:t>xOy</w:t>
                  </w:r>
                  <w:r>
                    <w:rPr>
                      <w:rFonts w:ascii="SimSun" w:hAnsi="SimSun" w:eastAsia="SimSun"/>
                      <w:b w:val="0"/>
                      <w:i w:val="0"/>
                      <w:color w:val="000000"/>
                      <w:sz w:val="20"/>
                    </w:rPr>
                    <w:t xml:space="preserve"> 平面平行于基坐标系</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轴、工具</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轴与基坐标系负</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轴夹角为锐角</w:t>
                  </w:r>
                  <w:r>
                    <w:tab/>
                  </w:r>
                  <w:r>
                    <w:rPr>
                      <w:rFonts w:ascii="TimesNewRomanPSMT" w:hAnsi="TimesNewRomanPSMT" w:eastAsia="TimesNewRomanPSMT"/>
                      <w:b w:val="0"/>
                      <w:i w:val="0"/>
                      <w:color w:val="000000"/>
                      <w:sz w:val="20"/>
                    </w:rPr>
                    <w:t xml:space="preserve">ToolKinematicsOriCalibrateMathod_TyRBz_TyzPBzAndTzABnz,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轴平行反向于基坐标系</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具</w:t>
                  </w:r>
                  <w:r>
                    <w:rPr>
                      <w:rFonts w:ascii="TimesNewRomanPSMT" w:hAnsi="TimesNewRomanPSMT" w:eastAsia="TimesNewRomanPSMT"/>
                      <w:b w:val="0"/>
                      <w:i w:val="0"/>
                      <w:color w:val="000000"/>
                      <w:sz w:val="20"/>
                    </w:rPr>
                    <w:t>yOz</w:t>
                  </w:r>
                  <w:r>
                    <w:rPr>
                      <w:rFonts w:ascii="SimSun" w:hAnsi="SimSun" w:eastAsia="SimSun"/>
                      <w:b w:val="0"/>
                      <w:i w:val="0"/>
                      <w:color w:val="000000"/>
                      <w:sz w:val="20"/>
                    </w:rPr>
                    <w:t xml:space="preserve"> 平面平行于基坐标系</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轴、工具</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轴与基坐标系负</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轴夹角为锐角</w:t>
                  </w:r>
                  <w:r>
                    <w:tab/>
                  </w:r>
                  <w:r>
                    <w:rPr>
                      <w:rFonts w:ascii="TimesNewRomanPSMT" w:hAnsi="TimesNewRomanPSMT" w:eastAsia="TimesNewRomanPSMT"/>
                      <w:b w:val="0"/>
                      <w:i w:val="0"/>
                      <w:color w:val="000000"/>
                      <w:sz w:val="20"/>
                    </w:rPr>
                    <w:t xml:space="preserve">ToolKinematicsOriCalibrateMathod_TzRBz_TzxPBzAndTxABnz,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轴平行反向于基坐标系</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w:t>
                  </w:r>
                  <w:r>
                    <w:rPr>
                      <w:rFonts w:ascii="TimesNewRomanPSMT" w:hAnsi="TimesNewRomanPSMT" w:eastAsia="TimesNewRomanPSMT"/>
                      <w:b w:val="0"/>
                      <w:i w:val="0"/>
                      <w:color w:val="000000"/>
                      <w:sz w:val="20"/>
                    </w:rPr>
                    <w:t>zOx</w:t>
                  </w:r>
                  <w:r>
                    <w:rPr>
                      <w:rFonts w:ascii="SimSun" w:hAnsi="SimSun" w:eastAsia="SimSun"/>
                      <w:b w:val="0"/>
                      <w:i w:val="0"/>
                      <w:color w:val="000000"/>
                      <w:sz w:val="20"/>
                    </w:rPr>
                    <w:t xml:space="preserve"> 平面平行于基坐标系</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轴、工具</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轴与基坐标系负</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轴夹角为锐角</w:t>
                  </w:r>
                </w:p>
                <w:p>
                  <w:pPr>
                    <w:autoSpaceDN w:val="0"/>
                    <w:tabs>
                      <w:tab w:pos="410" w:val="left"/>
                    </w:tabs>
                    <w:autoSpaceDE w:val="0"/>
                    <w:widowControl/>
                    <w:spacing w:line="312" w:lineRule="exact" w:before="312" w:after="0"/>
                    <w:ind w:left="108" w:right="3312" w:firstLine="0"/>
                    <w:jc w:val="left"/>
                  </w:pPr>
                  <w:r>
                    <w:rPr>
                      <w:rFonts w:ascii="TimesNewRomanPSMT" w:hAnsi="TimesNewRomanPSMT" w:eastAsia="TimesNewRomanPSMT"/>
                      <w:b w:val="0"/>
                      <w:i w:val="0"/>
                      <w:color w:val="000000"/>
                      <w:sz w:val="20"/>
                    </w:rPr>
                    <w:t xml:space="preserve"> ToolKinematicsOriCalibrateMathodCount </w:t>
                  </w:r>
                  <w:r>
                    <w:rPr>
                      <w:rFonts w:ascii="TimesNewRomanPSMT" w:hAnsi="TimesNewRomanPSMT" w:eastAsia="TimesNewRomanPSMT"/>
                      <w:b w:val="0"/>
                      <w:i w:val="0"/>
                      <w:color w:val="000000"/>
                      <w:sz w:val="20"/>
                    </w:rPr>
                    <w:t xml:space="preserve">}; </w:t>
                  </w:r>
                </w:p>
              </w:tc>
            </w:tr>
          </w:tbl>
          <w:p>
            <w:pPr>
              <w:autoSpaceDN w:val="0"/>
              <w:autoSpaceDE w:val="0"/>
              <w:widowControl/>
              <w:spacing w:line="36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2814"/>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 w:pos="4158" w:val="left"/>
                      <w:tab w:pos="5418" w:val="left"/>
                    </w:tabs>
                    <w:autoSpaceDE w:val="0"/>
                    <w:widowControl/>
                    <w:spacing w:line="304" w:lineRule="exact" w:before="0" w:after="0"/>
                    <w:ind w:left="108" w:right="576" w:firstLine="0"/>
                    <w:jc w:val="left"/>
                  </w:pP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int posCalibrateNum ;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用于位置标定点的数量</w:t>
                  </w:r>
                  <w:r>
                    <w:rPr>
                      <w:rFonts w:ascii="TimesNewRomanPSMT" w:hAnsi="TimesNewRomanPSMT" w:eastAsia="TimesNewRomanPSMT"/>
                      <w:b w:val="0"/>
                      <w:i w:val="0"/>
                      <w:color w:val="000000"/>
                      <w:sz w:val="20"/>
                    </w:rPr>
                    <w:t xml:space="preserve"> wayPoint_S posCalibrateWaypoint[4];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位置标定点</w:t>
                  </w:r>
                  <w:r>
                    <w:br/>
                  </w:r>
                  <w:r>
                    <w:rPr>
                      <w:rFonts w:ascii="TimesNewRomanPSMT" w:hAnsi="TimesNewRomanPSMT" w:eastAsia="TimesNewRomanPSMT"/>
                      <w:b w:val="0"/>
                      <w:i w:val="0"/>
                      <w:color w:val="000000"/>
                      <w:sz w:val="20"/>
                    </w:rPr>
                    <w:t xml:space="preserve"> int oriCalibrateNum;  //</w:t>
                  </w:r>
                  <w:r>
                    <w:rPr>
                      <w:rFonts w:ascii="SimSun" w:hAnsi="SimSun" w:eastAsia="SimSun"/>
                      <w:b w:val="0"/>
                      <w:i w:val="0"/>
                      <w:color w:val="000000"/>
                      <w:sz w:val="20"/>
                    </w:rPr>
                    <w:t>用于姿态标定点的数量</w:t>
                  </w:r>
                  <w:r>
                    <w:br/>
                  </w:r>
                  <w:r>
                    <w:rPr>
                      <w:rFonts w:ascii="TimesNewRomanPSMT" w:hAnsi="TimesNewRomanPSMT" w:eastAsia="TimesNewRomanPSMT"/>
                      <w:b w:val="0"/>
                      <w:i w:val="0"/>
                      <w:color w:val="000000"/>
                      <w:sz w:val="20"/>
                    </w:rPr>
                    <w:t xml:space="preserve"> wayPoint_S oriCalibrateWaypoint[3];   </w:t>
                  </w:r>
                  <w:r>
                    <w:br/>
                  </w:r>
                  <w:r>
                    <w:tab/>
                  </w:r>
                  <w:r>
                    <w:tab/>
                  </w:r>
                  <w:r>
                    <w:rPr>
                      <w:rFonts w:ascii="TimesNewRomanPSMT" w:hAnsi="TimesNewRomanPSMT" w:eastAsia="TimesNewRomanPSMT"/>
                      <w:b w:val="0"/>
                      <w:i w:val="0"/>
                      <w:color w:val="000000"/>
                      <w:sz w:val="20"/>
                    </w:rPr>
                    <w:t>//</w:t>
                  </w:r>
                  <w:r>
                    <w:rPr>
                      <w:rFonts w:ascii="SimSun" w:hAnsi="SimSun" w:eastAsia="SimSun"/>
                      <w:b w:val="0"/>
                      <w:i w:val="0"/>
                      <w:color w:val="000000"/>
                      <w:sz w:val="20"/>
                    </w:rPr>
                    <w:t>姿态标定点</w:t>
                  </w:r>
                  <w:r>
                    <w:rPr>
                      <w:rFonts w:ascii="TimesNewRomanPSMT" w:hAnsi="TimesNewRomanPSMT" w:eastAsia="TimesNewRomanPSMT"/>
                      <w:b w:val="0"/>
                      <w:i w:val="0"/>
                      <w:color w:val="000000"/>
                      <w:sz w:val="20"/>
                    </w:rPr>
                    <w:t xml:space="preserve"> ToolKinematicsOriCalibrateMathod  CalibrateMathod;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姿态标定方法</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}ToolCalibrate; </w:t>
                  </w:r>
                </w:p>
              </w:tc>
            </w:tr>
          </w:tbl>
          <w:p>
            <w:pPr>
              <w:autoSpaceDN w:val="0"/>
              <w:autoSpaceDE w:val="0"/>
              <w:widowControl/>
              <w:spacing w:line="185" w:lineRule="auto" w:before="422" w:after="328"/>
              <w:ind w:left="252" w:right="0" w:firstLine="0"/>
              <w:jc w:val="left"/>
            </w:pPr>
            <w:r>
              <w:rPr>
                <w:rFonts w:ascii="SimHei" w:hAnsi="SimHei" w:eastAsia="SimHei"/>
                <w:b w:val="0"/>
                <w:i w:val="0"/>
                <w:color w:val="000000"/>
                <w:sz w:val="30"/>
              </w:rPr>
              <w:t>坐标系标定</w:t>
            </w:r>
          </w:p>
          <w:tbl>
            <w:tblPr>
              <w:tblW w:type="auto" w:w="0"/>
              <w:tblLayout w:type="fixed"/>
              <w:tblLook w:firstColumn="1" w:firstRow="1" w:lastColumn="0" w:lastRow="0" w:noHBand="0" w:noVBand="1" w:val="04A0"/>
              <w:tblInd w:w="278.0000000000001" w:type="dxa"/>
            </w:tblPr>
            <w:tblGrid>
              <w:gridCol w:w="7738"/>
            </w:tblGrid>
            <w:tr>
              <w:trPr>
                <w:trHeight w:hRule="exact" w:val="5266"/>
              </w:trPr>
              <w:tc>
                <w:tcPr>
                  <w:tcW w:type="dxa" w:w="7318"/>
                  <w:tcBorders>
                    <w:start w:sz="4.0" w:val="single" w:color="#000000"/>
                    <w:top w:sz="3.200000000000273" w:val="single" w:color="#000000"/>
                    <w:end w:sz="4.0" w:val="single" w:color="#000000"/>
                  </w:tcBorders>
                  <w:tcMar>
                    <w:start w:w="0" w:type="dxa"/>
                    <w:end w:w="0" w:type="dxa"/>
                  </w:tcMar>
                </w:tcPr>
                <w:p>
                  <w:pPr>
                    <w:autoSpaceDN w:val="0"/>
                    <w:autoSpaceDE w:val="0"/>
                    <w:widowControl/>
                    <w:spacing w:line="300" w:lineRule="exact" w:before="0" w:after="0"/>
                    <w:ind w:left="108" w:right="288"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坐标系描述</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该结构体描述一个坐标系。系统通过该结构体描述一个坐标系</w:t>
                  </w:r>
                  <w:r>
                    <w:rPr>
                      <w:rFonts w:ascii="TimesNewRomanPSMT" w:hAnsi="TimesNewRomanPSMT" w:eastAsia="TimesNewRomanPSMT"/>
                      <w:b w:val="0"/>
                      <w:i w:val="0"/>
                      <w:color w:val="000000"/>
                      <w:sz w:val="20"/>
                    </w:rPr>
                    <w:t>(</w:t>
                  </w:r>
                  <w:r>
                    <w:rPr>
                      <w:rFonts w:ascii="SimSun" w:hAnsi="SimSun" w:eastAsia="SimSun"/>
                      <w:b w:val="0"/>
                      <w:i w:val="0"/>
                      <w:color w:val="000000"/>
                      <w:sz w:val="20"/>
                    </w:rPr>
                    <w:t>基座坐标系</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用户坐标系</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末端坐标系或工具坐标系</w:t>
                  </w:r>
                  <w:r>
                    <w:rPr>
                      <w:rFonts w:ascii="TimesNewRomanPSMT" w:hAnsi="TimesNewRomanPSMT" w:eastAsia="TimesNewRomanPSMT"/>
                      <w:b w:val="0"/>
                      <w:i w:val="0"/>
                      <w:color w:val="000000"/>
                      <w:sz w:val="20"/>
                    </w:rPr>
                    <w:t>)</w:t>
                  </w:r>
                  <w:r>
                    <w:rPr>
                      <w:rFonts w:ascii="SimSun" w:hAnsi="SimSun" w:eastAsia="SimSun"/>
                      <w:b w:val="0"/>
                      <w:i w:val="0"/>
                      <w:color w:val="000000"/>
                      <w:sz w:val="20"/>
                    </w:rPr>
                    <w:t>。</w:t>
                  </w:r>
                </w:p>
                <w:p>
                  <w:pPr>
                    <w:autoSpaceDN w:val="0"/>
                    <w:tabs>
                      <w:tab w:pos="2476" w:val="left"/>
                    </w:tabs>
                    <w:autoSpaceDE w:val="0"/>
                    <w:widowControl/>
                    <w:spacing w:line="312" w:lineRule="exact" w:before="0" w:after="0"/>
                    <w:ind w:left="108" w:right="144"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坐标系分３种类型</w:t>
                  </w:r>
                  <w:r>
                    <w:rPr>
                      <w:rFonts w:ascii="TimesNewRomanPSMT" w:hAnsi="TimesNewRomanPSMT" w:eastAsia="TimesNewRomanPSMT"/>
                      <w:b w:val="0"/>
                      <w:i w:val="0"/>
                      <w:color w:val="000000"/>
                      <w:sz w:val="20"/>
                    </w:rPr>
                    <w:t xml:space="preserve">: </w:t>
                  </w:r>
                  <w:r>
                    <w:tab/>
                  </w:r>
                  <w:r>
                    <w:rPr>
                      <w:rFonts w:ascii="SimSun" w:hAnsi="SimSun" w:eastAsia="SimSun"/>
                      <w:b w:val="0"/>
                      <w:i w:val="0"/>
                      <w:color w:val="000000"/>
                      <w:sz w:val="20"/>
                    </w:rPr>
                    <w:t>基座坐标系</w:t>
                  </w:r>
                  <w:r>
                    <w:rPr>
                      <w:rFonts w:ascii="TimesNewRomanPSMT" w:hAnsi="TimesNewRomanPSMT" w:eastAsia="TimesNewRomanPSMT"/>
                      <w:b w:val="0"/>
                      <w:i w:val="0"/>
                      <w:color w:val="000000"/>
                      <w:sz w:val="20"/>
                    </w:rPr>
                    <w:t xml:space="preserve">(BaseCoordinate); </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用户坐标系</w:t>
                  </w:r>
                  <w:r>
                    <w:rPr>
                      <w:rFonts w:ascii="TimesNewRomanPSMT" w:hAnsi="TimesNewRomanPSMT" w:eastAsia="TimesNewRomanPSMT"/>
                      <w:b w:val="0"/>
                      <w:i w:val="0"/>
                      <w:color w:val="000000"/>
                      <w:sz w:val="20"/>
                    </w:rPr>
                    <w:t xml:space="preserve">(WorldCoordinate); </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末端坐标系或工具坐标系</w:t>
                  </w:r>
                  <w:r>
                    <w:rPr>
                      <w:rFonts w:ascii="TimesNewRomanPSMT" w:hAnsi="TimesNewRomanPSMT" w:eastAsia="TimesNewRomanPSMT"/>
                      <w:b w:val="0"/>
                      <w:i w:val="0"/>
                      <w:color w:val="000000"/>
                      <w:sz w:val="20"/>
                    </w:rPr>
                    <w:t xml:space="preserve">(EndCoordinate);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定义</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基座坐标系是根据机械臂基座建立的坐标系</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用户坐标系是用户坐标系定义在工件上，在机器人动作允许范围内的任</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意位置，设定任意角度的</w:t>
                  </w:r>
                  <w:r>
                    <w:rPr>
                      <w:rFonts w:ascii="TimesNewRomanPSMT" w:hAnsi="TimesNewRomanPSMT" w:eastAsia="TimesNewRomanPSMT"/>
                      <w:b w:val="0"/>
                      <w:i w:val="0"/>
                      <w:color w:val="000000"/>
                      <w:sz w:val="20"/>
                    </w:rPr>
                    <w:t>X</w:t>
                  </w:r>
                  <w:r>
                    <w:rPr>
                      <w:rFonts w:ascii="SimSun" w:hAnsi="SimSun" w:eastAsia="SimSun"/>
                      <w:b w:val="0"/>
                      <w:i w:val="0"/>
                      <w:color w:val="000000"/>
                      <w:sz w:val="20"/>
                    </w:rPr>
                    <w:t>、</w:t>
                  </w:r>
                  <w:r>
                    <w:rPr>
                      <w:rFonts w:ascii="TimesNewRomanPSMT" w:hAnsi="TimesNewRomanPSMT" w:eastAsia="TimesNewRomanPSMT"/>
                      <w:b w:val="0"/>
                      <w:i w:val="0"/>
                      <w:color w:val="000000"/>
                      <w:sz w:val="20"/>
                    </w:rPr>
                    <w:t>Y</w:t>
                  </w:r>
                  <w:r>
                    <w:rPr>
                      <w:rFonts w:ascii="SimSun" w:hAnsi="SimSun" w:eastAsia="SimSun"/>
                      <w:b w:val="0"/>
                      <w:i w:val="0"/>
                      <w:color w:val="000000"/>
                      <w:sz w:val="20"/>
                    </w:rPr>
                    <w:t>、</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轴，原点位于机器人抓取的工件上，坐标</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系的方向根据客户需要任意定义。</w:t>
                  </w:r>
                </w:p>
                <w:p>
                  <w:pPr>
                    <w:autoSpaceDN w:val="0"/>
                    <w:autoSpaceDE w:val="0"/>
                    <w:widowControl/>
                    <w:spacing w:line="312" w:lineRule="exact" w:before="0"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末端坐标系是安装在机器人末端的工具坐标系，原点及方向都是随着末</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置与角度不断变化的，该坐标系实际是将基础坐标系通过旋转及位移变化而</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3060"/>
            <w:tcBorders/>
            <w:tcMar>
              <w:start w:w="0" w:type="dxa"/>
              <w:end w:w="0" w:type="dxa"/>
            </w:tcMar>
          </w:tcPr>
          <w:p>
            <w:pPr>
              <w:autoSpaceDN w:val="0"/>
              <w:autoSpaceDE w:val="0"/>
              <w:widowControl/>
              <w:spacing w:line="198" w:lineRule="exact" w:before="60" w:after="0"/>
              <w:ind w:left="180" w:right="0" w:firstLine="0"/>
              <w:jc w:val="left"/>
            </w:pPr>
            <w:r>
              <w:rPr>
                <w:rFonts w:ascii="TimesNewRomanPSMT" w:hAnsi="TimesNewRomanPSMT" w:eastAsia="TimesNewRomanPSMT"/>
                <w:b w:val="0"/>
                <w:i w:val="0"/>
                <w:color w:val="000000"/>
                <w:sz w:val="18"/>
              </w:rPr>
              <w:t xml:space="preserve">26 </w:t>
            </w:r>
          </w:p>
        </w:tc>
        <w:tc>
          <w:tcPr>
            <w:tcW w:type="dxa" w:w="5600"/>
            <w:tcBorders/>
            <w:tcMar>
              <w:start w:w="0" w:type="dxa"/>
              <w:end w:w="0" w:type="dxa"/>
            </w:tcMar>
          </w:tcPr>
          <w:p>
            <w:pPr>
              <w:autoSpaceDN w:val="0"/>
              <w:autoSpaceDE w:val="0"/>
              <w:widowControl/>
              <w:spacing w:line="202" w:lineRule="exact" w:before="60" w:after="0"/>
              <w:ind w:left="0" w:right="172"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756"/>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8"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来的；法兰盘是一个特殊的末端坐标系。</w:t>
            </w:r>
          </w:p>
          <w:p>
            <w:pPr>
              <w:autoSpaceDN w:val="0"/>
              <w:tabs>
                <w:tab w:pos="796" w:val="left"/>
                <w:tab w:pos="2058" w:val="left"/>
                <w:tab w:pos="3318" w:val="left"/>
              </w:tabs>
              <w:autoSpaceDE w:val="0"/>
              <w:widowControl/>
              <w:spacing w:line="312" w:lineRule="exact" w:before="0" w:after="0"/>
              <w:ind w:left="108" w:right="0"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结构体参数描述：</w:t>
            </w:r>
            <w:r>
              <w:br/>
            </w:r>
            <w:r>
              <w:rPr>
                <w:rFonts w:ascii="TimesNewRomanPSMT" w:hAnsi="TimesNewRomanPSMT" w:eastAsia="TimesNewRomanPSMT"/>
                <w:b w:val="0"/>
                <w:i w:val="0"/>
                <w:color w:val="000000"/>
                <w:sz w:val="20"/>
              </w:rPr>
              <w:t xml:space="preserve"> * </w:t>
            </w:r>
            <w:r>
              <w:tab/>
            </w:r>
            <w:r>
              <w:rPr>
                <w:rFonts w:ascii="TimesNewRomanPSMT" w:hAnsi="TimesNewRomanPSMT" w:eastAsia="TimesNewRomanPSMT"/>
                <w:b w:val="0"/>
                <w:i w:val="0"/>
                <w:color w:val="000000"/>
                <w:sz w:val="20"/>
              </w:rPr>
              <w:t>coordType</w:t>
            </w:r>
            <w:r>
              <w:rPr>
                <w:rFonts w:ascii="SimSun" w:hAnsi="SimSun" w:eastAsia="SimSun"/>
                <w:b w:val="0"/>
                <w:i w:val="0"/>
                <w:color w:val="000000"/>
                <w:sz w:val="20"/>
              </w:rPr>
              <w:t>：坐标系类型</w:t>
            </w:r>
            <w:r>
              <w:rPr>
                <w:rFonts w:ascii="TimesNewRomanPSMT" w:hAnsi="TimesNewRomanPSMT" w:eastAsia="TimesNewRomanPSMT"/>
                <w:b w:val="0"/>
                <w:i w:val="0"/>
                <w:color w:val="000000"/>
                <w:sz w:val="20"/>
              </w:rPr>
              <w:t>,</w:t>
            </w:r>
            <w:r>
              <w:rPr>
                <w:rFonts w:ascii="SimSun" w:hAnsi="SimSun" w:eastAsia="SimSun"/>
                <w:b w:val="0"/>
                <w:i w:val="0"/>
                <w:color w:val="000000"/>
                <w:sz w:val="20"/>
              </w:rPr>
              <w:t>描述坐标系属于那种类型</w:t>
            </w:r>
            <w:r>
              <w:br/>
            </w:r>
            <w:r>
              <w:rPr>
                <w:rFonts w:ascii="TimesNewRomanPSMT" w:hAnsi="TimesNewRomanPSMT" w:eastAsia="TimesNewRomanPSMT"/>
                <w:b w:val="0"/>
                <w:i w:val="0"/>
                <w:color w:val="000000"/>
                <w:sz w:val="20"/>
              </w:rPr>
              <w:t xml:space="preserve"> * </w:t>
            </w:r>
            <w:r>
              <w:tab/>
            </w:r>
            <w:r>
              <w:rPr>
                <w:rFonts w:ascii="TimesNewRomanPSMT" w:hAnsi="TimesNewRomanPSMT" w:eastAsia="TimesNewRomanPSMT"/>
                <w:b w:val="0"/>
                <w:i w:val="0"/>
                <w:color w:val="000000"/>
                <w:sz w:val="20"/>
              </w:rPr>
              <w:t>methods</w:t>
            </w:r>
            <w:r>
              <w:rPr>
                <w:rFonts w:ascii="SimSun" w:hAnsi="SimSun" w:eastAsia="SimSun"/>
                <w:b w:val="0"/>
                <w:i w:val="0"/>
                <w:color w:val="000000"/>
                <w:sz w:val="20"/>
              </w:rPr>
              <w:t>：用户坐标系的标定方法，仅在</w:t>
            </w:r>
            <w:r>
              <w:rPr>
                <w:rFonts w:ascii="TimesNewRomanPSMT" w:hAnsi="TimesNewRomanPSMT" w:eastAsia="TimesNewRomanPSMT"/>
                <w:b w:val="0"/>
                <w:i w:val="0"/>
                <w:color w:val="000000"/>
                <w:sz w:val="20"/>
              </w:rPr>
              <w:t>coordType</w:t>
            </w:r>
            <w:r>
              <w:rPr>
                <w:rFonts w:ascii="SimSun" w:hAnsi="SimSun" w:eastAsia="SimSun"/>
                <w:b w:val="0"/>
                <w:i w:val="0"/>
                <w:color w:val="000000"/>
                <w:sz w:val="20"/>
              </w:rPr>
              <w:t xml:space="preserve"> 为用户坐标系</w:t>
            </w:r>
            <w:r>
              <w:rPr>
                <w:rFonts w:ascii="TimesNewRomanPSMT" w:hAnsi="TimesNewRomanPSMT" w:eastAsia="TimesNewRomanPSMT"/>
                <w:b w:val="0"/>
                <w:i w:val="0"/>
                <w:color w:val="000000"/>
                <w:sz w:val="20"/>
              </w:rPr>
              <w:t xml:space="preserve">(WorldC </w:t>
            </w:r>
            <w:r>
              <w:rPr>
                <w:rFonts w:ascii="TimesNewRomanPSMT" w:hAnsi="TimesNewRomanPSMT" w:eastAsia="TimesNewRomanPSMT"/>
                <w:b w:val="0"/>
                <w:i w:val="0"/>
                <w:color w:val="000000"/>
                <w:sz w:val="20"/>
              </w:rPr>
              <w:t xml:space="preserve"> * oordinate)</w:t>
            </w:r>
            <w:r>
              <w:rPr>
                <w:rFonts w:ascii="SimSun" w:hAnsi="SimSun" w:eastAsia="SimSun"/>
                <w:b w:val="0"/>
                <w:i w:val="0"/>
                <w:color w:val="000000"/>
                <w:sz w:val="20"/>
              </w:rPr>
              <w:t>时有效；</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wayPointArray[3]</w:t>
            </w:r>
            <w:r>
              <w:rPr>
                <w:rFonts w:ascii="SimSun" w:hAnsi="SimSun" w:eastAsia="SimSun"/>
                <w:b w:val="0"/>
                <w:i w:val="0"/>
                <w:color w:val="000000"/>
                <w:sz w:val="20"/>
              </w:rPr>
              <w:t>：标定用户坐标系的３个路点信息，仅在</w:t>
            </w:r>
            <w:r>
              <w:rPr>
                <w:rFonts w:ascii="TimesNewRomanPSMT" w:hAnsi="TimesNewRomanPSMT" w:eastAsia="TimesNewRomanPSMT"/>
                <w:b w:val="0"/>
                <w:i w:val="0"/>
                <w:color w:val="000000"/>
                <w:sz w:val="20"/>
              </w:rPr>
              <w:t>coordType</w:t>
            </w:r>
            <w:r>
              <w:rPr>
                <w:rFonts w:ascii="SimSun" w:hAnsi="SimSun" w:eastAsia="SimSun"/>
                <w:b w:val="0"/>
                <w:i w:val="0"/>
                <w:color w:val="000000"/>
                <w:sz w:val="20"/>
              </w:rPr>
              <w:t xml:space="preserve"> 为</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用户坐标系</w:t>
            </w:r>
            <w:r>
              <w:rPr>
                <w:rFonts w:ascii="TimesNewRomanPSMT" w:hAnsi="TimesNewRomanPSMT" w:eastAsia="TimesNewRomanPSMT"/>
                <w:b w:val="0"/>
                <w:i w:val="0"/>
                <w:color w:val="000000"/>
                <w:sz w:val="20"/>
              </w:rPr>
              <w:t>(WorldCoordinate)</w:t>
            </w:r>
            <w:r>
              <w:rPr>
                <w:rFonts w:ascii="SimSun" w:hAnsi="SimSun" w:eastAsia="SimSun"/>
                <w:b w:val="0"/>
                <w:i w:val="0"/>
                <w:color w:val="000000"/>
                <w:sz w:val="20"/>
              </w:rPr>
              <w:t>时有效；</w:t>
            </w:r>
            <w:r>
              <w:br/>
            </w:r>
            <w:r>
              <w:rPr>
                <w:rFonts w:ascii="TimesNewRomanPSMT" w:hAnsi="TimesNewRomanPSMT" w:eastAsia="TimesNewRomanPSMT"/>
                <w:b w:val="0"/>
                <w:i w:val="0"/>
                <w:color w:val="000000"/>
                <w:sz w:val="20"/>
              </w:rPr>
              <w:t xml:space="preserve"> * </w:t>
            </w:r>
            <w:r>
              <w:tab/>
            </w:r>
            <w:r>
              <w:rPr>
                <w:rFonts w:ascii="TimesNewRomanPSMT" w:hAnsi="TimesNewRomanPSMT" w:eastAsia="TimesNewRomanPSMT"/>
                <w:b w:val="0"/>
                <w:i w:val="0"/>
                <w:color w:val="000000"/>
                <w:sz w:val="20"/>
              </w:rPr>
              <w:t>toolDesc</w:t>
            </w:r>
            <w:r>
              <w:rPr>
                <w:rFonts w:ascii="SimSun" w:hAnsi="SimSun" w:eastAsia="SimSun"/>
                <w:b w:val="0"/>
                <w:i w:val="0"/>
                <w:color w:val="000000"/>
                <w:sz w:val="20"/>
              </w:rPr>
              <w:t>：末端工具描述，当</w:t>
            </w:r>
            <w:r>
              <w:rPr>
                <w:rFonts w:ascii="TimesNewRomanPSMT" w:hAnsi="TimesNewRomanPSMT" w:eastAsia="TimesNewRomanPSMT"/>
                <w:b w:val="0"/>
                <w:i w:val="0"/>
                <w:color w:val="000000"/>
                <w:sz w:val="20"/>
              </w:rPr>
              <w:t>coordType</w:t>
            </w:r>
            <w:r>
              <w:rPr>
                <w:rFonts w:ascii="SimSun" w:hAnsi="SimSun" w:eastAsia="SimSun"/>
                <w:b w:val="0"/>
                <w:i w:val="0"/>
                <w:color w:val="000000"/>
                <w:sz w:val="20"/>
              </w:rPr>
              <w:t>＝</w:t>
            </w:r>
            <w:r>
              <w:rPr>
                <w:rFonts w:ascii="TimesNewRomanPSMT" w:hAnsi="TimesNewRomanPSMT" w:eastAsia="TimesNewRomanPSMT"/>
                <w:b w:val="0"/>
                <w:i w:val="0"/>
                <w:color w:val="000000"/>
                <w:sz w:val="20"/>
              </w:rPr>
              <w:t>WorldCoordinate</w:t>
            </w:r>
            <w:r>
              <w:rPr>
                <w:rFonts w:ascii="SimSun" w:hAnsi="SimSun" w:eastAsia="SimSun"/>
                <w:b w:val="0"/>
                <w:i w:val="0"/>
                <w:color w:val="000000"/>
                <w:sz w:val="20"/>
              </w:rPr>
              <w:t>，表示标定用</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户坐标系时，安装在机器人末端的工具</w:t>
            </w:r>
            <w:r>
              <w:rPr>
                <w:rFonts w:ascii="TimesNewRomanPSMT" w:hAnsi="TimesNewRomanPSMT" w:eastAsia="TimesNewRomanPSMT"/>
                <w:b w:val="0"/>
                <w:i w:val="0"/>
                <w:color w:val="000000"/>
                <w:sz w:val="20"/>
              </w:rPr>
              <w:t>;</w:t>
            </w:r>
            <w:r>
              <w:rPr>
                <w:rFonts w:ascii="SimSun" w:hAnsi="SimSun" w:eastAsia="SimSun"/>
                <w:b w:val="0"/>
                <w:i w:val="0"/>
                <w:color w:val="000000"/>
                <w:sz w:val="20"/>
              </w:rPr>
              <w:t>当</w:t>
            </w:r>
            <w:r>
              <w:rPr>
                <w:rFonts w:ascii="TimesNewRomanPSMT" w:hAnsi="TimesNewRomanPSMT" w:eastAsia="TimesNewRomanPSMT"/>
                <w:b w:val="0"/>
                <w:i w:val="0"/>
                <w:color w:val="000000"/>
                <w:sz w:val="20"/>
              </w:rPr>
              <w:t>coordType</w:t>
            </w:r>
            <w:r>
              <w:rPr>
                <w:rFonts w:ascii="SimSun" w:hAnsi="SimSun" w:eastAsia="SimSun"/>
                <w:b w:val="0"/>
                <w:i w:val="0"/>
                <w:color w:val="000000"/>
                <w:sz w:val="20"/>
              </w:rPr>
              <w:t>＝</w:t>
            </w:r>
            <w:r>
              <w:rPr>
                <w:rFonts w:ascii="TimesNewRomanPSMT" w:hAnsi="TimesNewRomanPSMT" w:eastAsia="TimesNewRomanPSMT"/>
                <w:b w:val="0"/>
                <w:i w:val="0"/>
                <w:color w:val="000000"/>
                <w:sz w:val="20"/>
              </w:rPr>
              <w:t>EndCoordinate</w:t>
            </w:r>
            <w:r>
              <w:rPr>
                <w:rFonts w:ascii="SimSun" w:hAnsi="SimSun" w:eastAsia="SimSun"/>
                <w:b w:val="0"/>
                <w:i w:val="0"/>
                <w:color w:val="000000"/>
                <w:sz w:val="20"/>
              </w:rPr>
              <w:t>，描述是</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哪个工具的坐标系</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使用说明</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基座坐标系：</w:t>
            </w:r>
            <w:r>
              <w:rPr>
                <w:rFonts w:ascii="TimesNewRomanPSMT" w:hAnsi="TimesNewRomanPSMT" w:eastAsia="TimesNewRomanPSMT"/>
                <w:b w:val="0"/>
                <w:i w:val="0"/>
                <w:color w:val="000000"/>
                <w:sz w:val="20"/>
              </w:rPr>
              <w:t>coordType=BaseCoordinate</w:t>
            </w:r>
            <w:r>
              <w:rPr>
                <w:rFonts w:ascii="SimSun" w:hAnsi="SimSun" w:eastAsia="SimSun"/>
                <w:b w:val="0"/>
                <w:i w:val="0"/>
                <w:color w:val="000000"/>
                <w:sz w:val="20"/>
              </w:rPr>
              <w:t>，其他参数默认</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用户坐标系：</w:t>
            </w:r>
            <w:r>
              <w:rPr>
                <w:rFonts w:ascii="TimesNewRomanPSMT" w:hAnsi="TimesNewRomanPSMT" w:eastAsia="TimesNewRomanPSMT"/>
                <w:b w:val="0"/>
                <w:i w:val="0"/>
                <w:color w:val="000000"/>
                <w:sz w:val="20"/>
              </w:rPr>
              <w:t xml:space="preserve"> coordType=WorldCoordinate </w:t>
            </w:r>
            <w:r>
              <w:br/>
            </w:r>
            <w:r>
              <w:rPr>
                <w:rFonts w:ascii="TimesNewRomanPSMT" w:hAnsi="TimesNewRomanPSMT" w:eastAsia="TimesNewRomanPSMT"/>
                <w:b w:val="0"/>
                <w:i w:val="0"/>
                <w:color w:val="000000"/>
                <w:sz w:val="20"/>
              </w:rPr>
              <w:t xml:space="preserve"> * </w:t>
            </w:r>
            <w:r>
              <w:tab/>
            </w:r>
            <w:r>
              <w:tab/>
            </w:r>
            <w:r>
              <w:rPr>
                <w:rFonts w:ascii="TimesNewRomanPSMT" w:hAnsi="TimesNewRomanPSMT" w:eastAsia="TimesNewRomanPSMT"/>
                <w:b w:val="0"/>
                <w:i w:val="0"/>
                <w:color w:val="000000"/>
                <w:sz w:val="20"/>
              </w:rPr>
              <w:t>methods</w:t>
            </w:r>
            <w:r>
              <w:rPr>
                <w:rFonts w:ascii="SimSun" w:hAnsi="SimSun" w:eastAsia="SimSun"/>
                <w:b w:val="0"/>
                <w:i w:val="0"/>
                <w:color w:val="000000"/>
                <w:sz w:val="20"/>
              </w:rPr>
              <w:t>：为标定方法</w:t>
            </w:r>
            <w:r>
              <w:br/>
            </w:r>
            <w:r>
              <w:rPr>
                <w:rFonts w:ascii="TimesNewRomanPSMT" w:hAnsi="TimesNewRomanPSMT" w:eastAsia="TimesNewRomanPSMT"/>
                <w:b w:val="0"/>
                <w:i w:val="0"/>
                <w:color w:val="000000"/>
                <w:sz w:val="20"/>
              </w:rPr>
              <w:t xml:space="preserve"> * </w:t>
            </w:r>
            <w:r>
              <w:tab/>
            </w:r>
            <w:r>
              <w:tab/>
            </w:r>
            <w:r>
              <w:rPr>
                <w:rFonts w:ascii="TimesNewRomanPSMT" w:hAnsi="TimesNewRomanPSMT" w:eastAsia="TimesNewRomanPSMT"/>
                <w:b w:val="0"/>
                <w:i w:val="0"/>
                <w:color w:val="000000"/>
                <w:sz w:val="20"/>
              </w:rPr>
              <w:t>wayPointArray[3]</w:t>
            </w:r>
            <w:r>
              <w:rPr>
                <w:rFonts w:ascii="SimSun" w:hAnsi="SimSun" w:eastAsia="SimSun"/>
                <w:b w:val="0"/>
                <w:i w:val="0"/>
                <w:color w:val="000000"/>
                <w:sz w:val="20"/>
              </w:rPr>
              <w:t>：为标定坐标系的３个路点</w:t>
            </w:r>
            <w:r>
              <w:br/>
            </w:r>
            <w:r>
              <w:rPr>
                <w:rFonts w:ascii="TimesNewRomanPSMT" w:hAnsi="TimesNewRomanPSMT" w:eastAsia="TimesNewRomanPSMT"/>
                <w:b w:val="0"/>
                <w:i w:val="0"/>
                <w:color w:val="000000"/>
                <w:sz w:val="20"/>
              </w:rPr>
              <w:t xml:space="preserve"> * </w:t>
            </w:r>
            <w:r>
              <w:tab/>
            </w:r>
            <w:r>
              <w:tab/>
            </w:r>
            <w:r>
              <w:rPr>
                <w:rFonts w:ascii="TimesNewRomanPSMT" w:hAnsi="TimesNewRomanPSMT" w:eastAsia="TimesNewRomanPSMT"/>
                <w:b w:val="0"/>
                <w:i w:val="0"/>
                <w:color w:val="000000"/>
                <w:sz w:val="20"/>
              </w:rPr>
              <w:t>toolDesc</w:t>
            </w:r>
            <w:r>
              <w:rPr>
                <w:rFonts w:ascii="SimSun" w:hAnsi="SimSun" w:eastAsia="SimSun"/>
                <w:b w:val="0"/>
                <w:i w:val="0"/>
                <w:color w:val="000000"/>
                <w:sz w:val="20"/>
              </w:rPr>
              <w:t>：标定用户坐标系时，安装在机器人末端的工具</w:t>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末端坐标系或工具坐标系：</w:t>
            </w:r>
            <w:r>
              <w:rPr>
                <w:rFonts w:ascii="TimesNewRomanPSMT" w:hAnsi="TimesNewRomanPSMT" w:eastAsia="TimesNewRomanPSMT"/>
                <w:b w:val="0"/>
                <w:i w:val="0"/>
                <w:color w:val="000000"/>
                <w:sz w:val="20"/>
              </w:rPr>
              <w:t xml:space="preserve"> coordType=EndCoordinate </w:t>
            </w:r>
            <w:r>
              <w:br/>
            </w:r>
            <w:r>
              <w:rPr>
                <w:rFonts w:ascii="TimesNewRomanPSMT" w:hAnsi="TimesNewRomanPSMT" w:eastAsia="TimesNewRomanPSMT"/>
                <w:b w:val="0"/>
                <w:i w:val="0"/>
                <w:color w:val="000000"/>
                <w:sz w:val="20"/>
              </w:rPr>
              <w:t xml:space="preserve"> * </w:t>
            </w:r>
            <w:r>
              <w:tab/>
            </w:r>
            <w:r>
              <w:tab/>
            </w:r>
            <w:r>
              <w:tab/>
            </w:r>
            <w:r>
              <w:rPr>
                <w:rFonts w:ascii="TimesNewRomanPSMT" w:hAnsi="TimesNewRomanPSMT" w:eastAsia="TimesNewRomanPSMT"/>
                <w:b w:val="0"/>
                <w:i w:val="0"/>
                <w:color w:val="000000"/>
                <w:sz w:val="20"/>
              </w:rPr>
              <w:t>methods</w:t>
            </w:r>
            <w:r>
              <w:rPr>
                <w:rFonts w:ascii="SimSun" w:hAnsi="SimSun" w:eastAsia="SimSun"/>
                <w:b w:val="0"/>
                <w:i w:val="0"/>
                <w:color w:val="000000"/>
                <w:sz w:val="20"/>
              </w:rPr>
              <w:t>：缺省，不需要设置</w:t>
            </w:r>
            <w:r>
              <w:br/>
            </w:r>
            <w:r>
              <w:rPr>
                <w:rFonts w:ascii="TimesNewRomanPSMT" w:hAnsi="TimesNewRomanPSMT" w:eastAsia="TimesNewRomanPSMT"/>
                <w:b w:val="0"/>
                <w:i w:val="0"/>
                <w:color w:val="000000"/>
                <w:sz w:val="20"/>
              </w:rPr>
              <w:t xml:space="preserve"> * </w:t>
            </w:r>
            <w:r>
              <w:tab/>
            </w:r>
            <w:r>
              <w:tab/>
            </w:r>
            <w:r>
              <w:tab/>
            </w:r>
            <w:r>
              <w:rPr>
                <w:rFonts w:ascii="TimesNewRomanPSMT" w:hAnsi="TimesNewRomanPSMT" w:eastAsia="TimesNewRomanPSMT"/>
                <w:b w:val="0"/>
                <w:i w:val="0"/>
                <w:color w:val="000000"/>
                <w:sz w:val="20"/>
              </w:rPr>
              <w:t>wayPointArray[3]</w:t>
            </w:r>
            <w:r>
              <w:rPr>
                <w:rFonts w:ascii="SimSun" w:hAnsi="SimSun" w:eastAsia="SimSun"/>
                <w:b w:val="0"/>
                <w:i w:val="0"/>
                <w:color w:val="000000"/>
                <w:sz w:val="20"/>
              </w:rPr>
              <w:t>：缺省，不需要设置</w:t>
            </w:r>
            <w:r>
              <w:rPr>
                <w:rFonts w:ascii="TimesNewRomanPSMT" w:hAnsi="TimesNewRomanPSMT" w:eastAsia="TimesNewRomanPSMT"/>
                <w:b w:val="0"/>
                <w:i w:val="0"/>
                <w:color w:val="000000"/>
                <w:sz w:val="20"/>
              </w:rPr>
              <w:t xml:space="preserve"> * </w:t>
            </w:r>
            <w:r>
              <w:tab/>
            </w:r>
            <w:r>
              <w:tab/>
            </w:r>
            <w:r>
              <w:tab/>
            </w:r>
            <w:r>
              <w:rPr>
                <w:rFonts w:ascii="TimesNewRomanPSMT" w:hAnsi="TimesNewRomanPSMT" w:eastAsia="TimesNewRomanPSMT"/>
                <w:b w:val="0"/>
                <w:i w:val="0"/>
                <w:color w:val="000000"/>
                <w:sz w:val="20"/>
              </w:rPr>
              <w:t>toolDesc</w:t>
            </w:r>
            <w:r>
              <w:rPr>
                <w:rFonts w:ascii="SimSun" w:hAnsi="SimSun" w:eastAsia="SimSun"/>
                <w:b w:val="0"/>
                <w:i w:val="0"/>
                <w:color w:val="000000"/>
                <w:sz w:val="20"/>
              </w:rPr>
              <w:t>：机器人末端的工具</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备注：</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法兰盘为特殊的工具</w:t>
            </w:r>
            <w:r>
              <w:rPr>
                <w:rFonts w:ascii="TimesNewRomanPSMT" w:hAnsi="TimesNewRomanPSMT" w:eastAsia="TimesNewRomanPSMT"/>
                <w:b w:val="0"/>
                <w:i w:val="0"/>
                <w:color w:val="000000"/>
                <w:sz w:val="20"/>
              </w:rPr>
              <w:t>,</w:t>
            </w:r>
            <w:r>
              <w:rPr>
                <w:rFonts w:ascii="SimSun" w:hAnsi="SimSun" w:eastAsia="SimSun"/>
                <w:b w:val="0"/>
                <w:i w:val="0"/>
                <w:color w:val="000000"/>
                <w:sz w:val="20"/>
              </w:rPr>
              <w:t>工具描述中的位置设置为</w:t>
            </w:r>
            <w:r>
              <w:rPr>
                <w:rFonts w:ascii="TimesNewRomanPSMT" w:hAnsi="TimesNewRomanPSMT" w:eastAsia="TimesNewRomanPSMT"/>
                <w:b w:val="0"/>
                <w:i w:val="0"/>
                <w:color w:val="000000"/>
                <w:sz w:val="20"/>
              </w:rPr>
              <w:t>(0,0,0)</w:t>
            </w:r>
            <w:r>
              <w:rPr>
                <w:rFonts w:ascii="SimSun" w:hAnsi="SimSun" w:eastAsia="SimSun"/>
                <w:b w:val="0"/>
                <w:i w:val="0"/>
                <w:color w:val="000000"/>
                <w:sz w:val="20"/>
              </w:rPr>
              <w:t>，</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姿态信息设置为</w:t>
            </w:r>
            <w:r>
              <w:rPr>
                <w:rFonts w:ascii="TimesNewRomanPSMT" w:hAnsi="TimesNewRomanPSMT" w:eastAsia="TimesNewRomanPSMT"/>
                <w:b w:val="0"/>
                <w:i w:val="0"/>
                <w:color w:val="000000"/>
                <w:sz w:val="20"/>
              </w:rPr>
              <w:t xml:space="preserve">(1,0,0,0) </w:t>
            </w:r>
            <w:r>
              <w:br/>
            </w:r>
            <w:r>
              <w:rPr>
                <w:rFonts w:ascii="TimesNewRomanPSMT" w:hAnsi="TimesNewRomanPSMT" w:eastAsia="TimesNewRomanPSMT"/>
                <w:b w:val="0"/>
                <w:i w:val="0"/>
                <w:color w:val="000000"/>
                <w:sz w:val="20"/>
              </w:rPr>
              <w:t xml:space="preserve"> * </w:t>
            </w:r>
            <w:r>
              <w:br/>
            </w:r>
            <w:r>
              <w:tab/>
            </w:r>
            <w:r>
              <w:rPr>
                <w:rFonts w:ascii="SimSun" w:hAnsi="SimSun" w:eastAsia="SimSun"/>
                <w:b w:val="0"/>
                <w:i w:val="0"/>
                <w:color w:val="000000"/>
                <w:sz w:val="20"/>
              </w:rPr>
              <w:t>其结构体定义为</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w:t>
            </w:r>
            <w:r>
              <w:br/>
            </w:r>
            <w:r>
              <w:rPr>
                <w:rFonts w:ascii="TimesNewRomanPSMT" w:hAnsi="TimesNewRomanPSMT" w:eastAsia="TimesNewRomanPSMT"/>
                <w:b w:val="0"/>
                <w:i w:val="0"/>
                <w:color w:val="000000"/>
                <w:sz w:val="20"/>
              </w:rPr>
              <w:t xml:space="preserve"> *          pos{0,0,0}, </w:t>
            </w:r>
            <w:r>
              <w:br/>
            </w:r>
            <w:r>
              <w:rPr>
                <w:rFonts w:ascii="TimesNewRomanPSMT" w:hAnsi="TimesNewRomanPSMT" w:eastAsia="TimesNewRomanPSMT"/>
                <w:b w:val="0"/>
                <w:i w:val="0"/>
                <w:color w:val="000000"/>
                <w:sz w:val="20"/>
              </w:rPr>
              <w:t xml:space="preserve"> *          Ori{1,0,0,0}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tab/>
            </w:r>
            <w:r>
              <w:rPr>
                <w:rFonts w:ascii="SimSun" w:hAnsi="SimSun" w:eastAsia="SimSun"/>
                <w:b w:val="0"/>
                <w:i w:val="0"/>
                <w:color w:val="000000"/>
                <w:sz w:val="20"/>
              </w:rPr>
              <w:t>该结构同时用于用户坐标系的标定．一般通过示教</w:t>
            </w:r>
            <w:r>
              <w:rPr>
                <w:rFonts w:ascii="TimesNewRomanPSMT" w:hAnsi="TimesNewRomanPSMT" w:eastAsia="TimesNewRomanPSMT"/>
                <w:b w:val="0"/>
                <w:i w:val="0"/>
                <w:color w:val="000000"/>
                <w:sz w:val="20"/>
              </w:rPr>
              <w:t>3</w:t>
            </w:r>
            <w:r>
              <w:rPr>
                <w:rFonts w:ascii="SimSun" w:hAnsi="SimSun" w:eastAsia="SimSun"/>
                <w:b w:val="0"/>
                <w:i w:val="0"/>
                <w:color w:val="000000"/>
                <w:sz w:val="20"/>
              </w:rPr>
              <w:t xml:space="preserve"> 个示教点实现，第一</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个示教点是用户坐标系的原点；第二个和第三个示教点的选择根据标定方法</w:t>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来确定</w:t>
            </w:r>
            <w:r>
              <w:rPr>
                <w:rFonts w:ascii="TimesNewRomanPSMT" w:hAnsi="TimesNewRomanPSMT" w:eastAsia="TimesNewRomanPSMT"/>
                <w:b w:val="0"/>
                <w:i w:val="0"/>
                <w:color w:val="000000"/>
                <w:sz w:val="20"/>
              </w:rPr>
              <w:t>,</w:t>
            </w:r>
            <w:r>
              <w:rPr>
                <w:rFonts w:ascii="SimSun" w:hAnsi="SimSun" w:eastAsia="SimSun"/>
                <w:b w:val="0"/>
                <w:i w:val="0"/>
                <w:color w:val="000000"/>
                <w:sz w:val="20"/>
              </w:rPr>
              <w:t>遵循右手手法．</w:t>
            </w:r>
          </w:p>
          <w:p>
            <w:pPr>
              <w:autoSpaceDN w:val="0"/>
              <w:tabs>
                <w:tab w:pos="410" w:val="left"/>
                <w:tab w:pos="2476" w:val="left"/>
                <w:tab w:pos="4158" w:val="left"/>
              </w:tabs>
              <w:autoSpaceDE w:val="0"/>
              <w:widowControl/>
              <w:spacing w:line="312" w:lineRule="exact" w:before="0" w:after="44"/>
              <w:ind w:left="108" w:right="288"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coordinate_refer   </w:t>
            </w:r>
            <w:r>
              <w:tab/>
            </w:r>
            <w:r>
              <w:rPr>
                <w:rFonts w:ascii="TimesNewRomanPSMT" w:hAnsi="TimesNewRomanPSMT" w:eastAsia="TimesNewRomanPSMT"/>
                <w:b w:val="0"/>
                <w:i w:val="0"/>
                <w:color w:val="000000"/>
                <w:sz w:val="20"/>
              </w:rPr>
              <w:t xml:space="preserve">coordType;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坐标系类型</w:t>
            </w:r>
            <w:r>
              <w:br/>
            </w:r>
            <w:r>
              <w:rPr>
                <w:rFonts w:ascii="TimesNewRomanPSMT" w:hAnsi="TimesNewRomanPSMT" w:eastAsia="TimesNewRomanPSMT"/>
                <w:b w:val="0"/>
                <w:i w:val="0"/>
                <w:color w:val="000000"/>
                <w:sz w:val="20"/>
              </w:rPr>
              <w:t xml:space="preserve"> CoordCalibrateMathod methods;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用户坐标系的标定方法</w:t>
            </w:r>
            <w:r>
              <w:rPr>
                <w:rFonts w:ascii="TimesNewRomanPSMT" w:hAnsi="TimesNewRomanPSMT" w:eastAsia="TimesNewRomanPSMT"/>
                <w:b w:val="0"/>
                <w:i w:val="0"/>
                <w:color w:val="000000"/>
                <w:sz w:val="20"/>
              </w:rPr>
              <w:t xml:space="preserve"> JointParam   </w:t>
            </w:r>
            <w:r>
              <w:tab/>
            </w:r>
            <w:r>
              <w:rPr>
                <w:rFonts w:ascii="TimesNewRomanPSMT" w:hAnsi="TimesNewRomanPSMT" w:eastAsia="TimesNewRomanPSMT"/>
                <w:b w:val="0"/>
                <w:i w:val="0"/>
                <w:color w:val="000000"/>
                <w:sz w:val="20"/>
              </w:rPr>
              <w:t xml:space="preserve">wayPointArray[3];  // </w:t>
            </w:r>
            <w:r>
              <w:rPr>
                <w:rFonts w:ascii="SimSun" w:hAnsi="SimSun" w:eastAsia="SimSun"/>
                <w:b w:val="0"/>
                <w:i w:val="0"/>
                <w:color w:val="000000"/>
                <w:sz w:val="20"/>
              </w:rPr>
              <w:t>用于标定用户坐标系的３个点</w:t>
            </w:r>
            <w:r>
              <w:tab/>
            </w:r>
            <w:r>
              <w:tab/>
            </w:r>
            <w:r>
              <w:tab/>
            </w:r>
            <w:r>
              <w:rPr>
                <w:rFonts w:ascii="TimesNewRomanPSMT" w:hAnsi="TimesNewRomanPSMT" w:eastAsia="TimesNewRomanPSMT"/>
                <w:b w:val="0"/>
                <w:i w:val="0"/>
                <w:color w:val="000000"/>
                <w:sz w:val="20"/>
              </w:rPr>
              <w:t>// (</w:t>
            </w:r>
            <w:r>
              <w:rPr>
                <w:rFonts w:ascii="SimSun" w:hAnsi="SimSun" w:eastAsia="SimSun"/>
                <w:b w:val="0"/>
                <w:i w:val="0"/>
                <w:color w:val="000000"/>
                <w:sz w:val="20"/>
              </w:rPr>
              <w:t>关节角</w:t>
            </w:r>
            <w:r>
              <w:rPr>
                <w:rFonts w:ascii="TimesNewRomanPSMT" w:hAnsi="TimesNewRomanPSMT" w:eastAsia="TimesNewRomanPSMT"/>
                <w:b w:val="0"/>
                <w:i w:val="0"/>
                <w:color w:val="000000"/>
                <w:sz w:val="20"/>
              </w:rPr>
              <w:t xml:space="preserve">) </w:t>
            </w:r>
          </w:p>
          <w:tbl>
            <w:tblPr>
              <w:tblW w:type="auto" w:w="0"/>
              <w:tblLayout w:type="fixed"/>
              <w:tblLook w:firstColumn="1" w:firstRow="1" w:lastColumn="0" w:lastRow="0" w:noHBand="0" w:noVBand="1" w:val="04A0"/>
              <w:tblInd w:w="196.00000000000023" w:type="dxa"/>
            </w:tblPr>
            <w:tblGrid>
              <w:gridCol w:w="2439"/>
              <w:gridCol w:w="2439"/>
              <w:gridCol w:w="2439"/>
            </w:tblGrid>
            <w:tr>
              <w:trPr>
                <w:trHeight w:hRule="exact" w:val="312"/>
              </w:trPr>
              <w:tc>
                <w:tcPr>
                  <w:tcW w:type="dxa" w:w="2080"/>
                  <w:tcBorders/>
                  <w:tcMar>
                    <w:start w:w="0" w:type="dxa"/>
                    <w:end w:w="0" w:type="dxa"/>
                  </w:tcMar>
                </w:tcPr>
                <w:p>
                  <w:pPr>
                    <w:autoSpaceDN w:val="0"/>
                    <w:autoSpaceDE w:val="0"/>
                    <w:widowControl/>
                    <w:spacing w:line="222" w:lineRule="exact" w:before="46" w:after="0"/>
                    <w:ind w:left="0" w:right="0" w:firstLine="0"/>
                    <w:jc w:val="center"/>
                  </w:pPr>
                  <w:r>
                    <w:rPr>
                      <w:rFonts w:ascii="TimesNewRomanPSMT" w:hAnsi="TimesNewRomanPSMT" w:eastAsia="TimesNewRomanPSMT"/>
                      <w:b w:val="0"/>
                      <w:i w:val="0"/>
                      <w:color w:val="000000"/>
                      <w:sz w:val="20"/>
                    </w:rPr>
                    <w:t xml:space="preserve"> ToolInEndDesc   </w:t>
                  </w:r>
                </w:p>
              </w:tc>
              <w:tc>
                <w:tcPr>
                  <w:tcW w:type="dxa" w:w="1440"/>
                  <w:tcBorders/>
                  <w:tcMar>
                    <w:start w:w="0" w:type="dxa"/>
                    <w:end w:w="0" w:type="dxa"/>
                  </w:tcMar>
                </w:tcPr>
                <w:p>
                  <w:pPr>
                    <w:autoSpaceDN w:val="0"/>
                    <w:autoSpaceDE w:val="0"/>
                    <w:widowControl/>
                    <w:spacing w:line="222" w:lineRule="exact" w:before="46" w:after="0"/>
                    <w:ind w:left="200" w:right="0" w:firstLine="0"/>
                    <w:jc w:val="left"/>
                  </w:pPr>
                  <w:r>
                    <w:rPr>
                      <w:rFonts w:ascii="TimesNewRomanPSMT" w:hAnsi="TimesNewRomanPSMT" w:eastAsia="TimesNewRomanPSMT"/>
                      <w:b w:val="0"/>
                      <w:i w:val="0"/>
                      <w:color w:val="000000"/>
                      <w:sz w:val="20"/>
                    </w:rPr>
                    <w:t xml:space="preserve">toolDesc; </w:t>
                  </w:r>
                </w:p>
              </w:tc>
              <w:tc>
                <w:tcPr>
                  <w:tcW w:type="dxa" w:w="2520"/>
                  <w:tcBorders/>
                  <w:tcMar>
                    <w:start w:w="0" w:type="dxa"/>
                    <w:end w:w="0" w:type="dxa"/>
                  </w:tcMar>
                </w:tcPr>
                <w:p>
                  <w:pPr>
                    <w:autoSpaceDN w:val="0"/>
                    <w:autoSpaceDE w:val="0"/>
                    <w:widowControl/>
                    <w:spacing w:line="222" w:lineRule="exact" w:before="46" w:after="0"/>
                    <w:ind w:left="442"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工具描述</w:t>
                  </w:r>
                </w:p>
              </w:tc>
            </w:tr>
          </w:tbl>
          <w:p>
            <w:pPr>
              <w:autoSpaceDN w:val="0"/>
              <w:autoSpaceDE w:val="0"/>
              <w:widowControl/>
              <w:spacing w:line="222" w:lineRule="exact" w:before="46" w:after="0"/>
              <w:ind w:left="108" w:right="0" w:firstLine="0"/>
              <w:jc w:val="left"/>
            </w:pPr>
            <w:r>
              <w:rPr>
                <w:rFonts w:ascii="TimesNewRomanPSMT" w:hAnsi="TimesNewRomanPSMT" w:eastAsia="TimesNewRomanPSMT"/>
                <w:b w:val="0"/>
                <w:i w:val="0"/>
                <w:color w:val="000000"/>
                <w:sz w:val="20"/>
              </w:rPr>
              <w:t xml:space="preserve">}CoordCalibrateByJointAngleAndTool; </w:t>
            </w:r>
          </w:p>
        </w:tc>
      </w:tr>
    </w:tbl>
    <w:p>
      <w:pPr>
        <w:autoSpaceDN w:val="0"/>
        <w:autoSpaceDE w:val="0"/>
        <w:widowControl/>
        <w:spacing w:line="378"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13094" w:after="0"/>
              <w:ind w:left="56" w:right="0" w:firstLine="0"/>
              <w:jc w:val="left"/>
            </w:pPr>
            <w:r>
              <w:drawing>
                <wp:inline xmlns:a="http://schemas.openxmlformats.org/drawingml/2006/main" xmlns:pic="http://schemas.openxmlformats.org/drawingml/2006/picture">
                  <wp:extent cx="215900" cy="138429"/>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15900" cy="138429"/>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704"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2816"/>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4" w:lineRule="exact" w:before="0" w:after="0"/>
                    <w:ind w:left="108" w:right="2304"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坐标系类型枚举</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enum coordinate_refer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BaseCoordinate = 0,   // </w:t>
                  </w:r>
                  <w:r>
                    <w:rPr>
                      <w:rFonts w:ascii="SimSun" w:hAnsi="SimSun" w:eastAsia="SimSun"/>
                      <w:b w:val="0"/>
                      <w:i w:val="0"/>
                      <w:color w:val="000000"/>
                      <w:sz w:val="20"/>
                    </w:rPr>
                    <w:t>基座坐标系</w:t>
                  </w:r>
                  <w:r>
                    <w:br/>
                  </w:r>
                  <w:r>
                    <w:rPr>
                      <w:rFonts w:ascii="TimesNewRomanPSMT" w:hAnsi="TimesNewRomanPSMT" w:eastAsia="TimesNewRomanPSMT"/>
                      <w:b w:val="0"/>
                      <w:i w:val="0"/>
                      <w:color w:val="000000"/>
                      <w:sz w:val="20"/>
                    </w:rPr>
                    <w:t xml:space="preserve"> EndCoordinate,        // </w:t>
                  </w:r>
                  <w:r>
                    <w:rPr>
                      <w:rFonts w:ascii="SimSun" w:hAnsi="SimSun" w:eastAsia="SimSun"/>
                      <w:b w:val="0"/>
                      <w:i w:val="0"/>
                      <w:color w:val="000000"/>
                      <w:sz w:val="20"/>
                    </w:rPr>
                    <w:t>末端坐标系或工具坐标系</w:t>
                  </w:r>
                  <w:r>
                    <w:rPr>
                      <w:rFonts w:ascii="TimesNewRomanPSMT" w:hAnsi="TimesNewRomanPSMT" w:eastAsia="TimesNewRomanPSMT"/>
                      <w:b w:val="0"/>
                      <w:i w:val="0"/>
                      <w:color w:val="000000"/>
                      <w:sz w:val="20"/>
                    </w:rPr>
                    <w:t xml:space="preserve"> WorldCoordinate,      // </w:t>
                  </w:r>
                  <w:r>
                    <w:rPr>
                      <w:rFonts w:ascii="SimSun" w:hAnsi="SimSun" w:eastAsia="SimSun"/>
                      <w:b w:val="0"/>
                      <w:i w:val="0"/>
                      <w:color w:val="000000"/>
                      <w:sz w:val="20"/>
                    </w:rPr>
                    <w:t>用户坐标系</w:t>
                  </w:r>
                  <w:r>
                    <w:br/>
                  </w:r>
                  <w:r>
                    <w:rPr>
                      <w:rFonts w:ascii="TimesNewRomanPSMT" w:hAnsi="TimesNewRomanPSMT" w:eastAsia="TimesNewRomanPSMT"/>
                      <w:b w:val="0"/>
                      <w:i w:val="0"/>
                      <w:color w:val="000000"/>
                      <w:sz w:val="20"/>
                    </w:rPr>
                    <w:t xml:space="preserve">};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8742"/>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6" w:lineRule="exact" w:before="0" w:after="0"/>
                    <w:ind w:left="108" w:right="288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用户坐标系标定方法枚举</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描述</w:t>
                  </w:r>
                  <w:r>
                    <w:rPr>
                      <w:rFonts w:ascii="TimesNewRomanPSMT" w:hAnsi="TimesNewRomanPSMT" w:eastAsia="TimesNewRomanPSMT"/>
                      <w:b w:val="0"/>
                      <w:i w:val="0"/>
                      <w:color w:val="000000"/>
                      <w:sz w:val="20"/>
                    </w:rPr>
                    <w:t>:3</w:t>
                  </w:r>
                  <w:r>
                    <w:rPr>
                      <w:rFonts w:ascii="SimSun" w:hAnsi="SimSun" w:eastAsia="SimSun"/>
                      <w:b w:val="0"/>
                      <w:i w:val="0"/>
                      <w:color w:val="000000"/>
                      <w:sz w:val="20"/>
                    </w:rPr>
                    <w:t xml:space="preserve"> 点标定坐标系</w:t>
                  </w:r>
                  <w:r>
                    <w:rPr>
                      <w:rFonts w:ascii="SimSun" w:hAnsi="SimSun" w:eastAsia="SimSun"/>
                      <w:b w:val="0"/>
                      <w:i w:val="0"/>
                      <w:color w:val="000000"/>
                      <w:sz w:val="20"/>
                    </w:rPr>
                    <w:t>３个示教点的含义．</w:t>
                  </w:r>
                </w:p>
                <w:p>
                  <w:pPr>
                    <w:autoSpaceDN w:val="0"/>
                    <w:tabs>
                      <w:tab w:pos="508" w:val="left"/>
                    </w:tabs>
                    <w:autoSpaceDE w:val="0"/>
                    <w:widowControl/>
                    <w:spacing w:line="312" w:lineRule="exact" w:before="0" w:after="0"/>
                    <w:ind w:left="108" w:right="576"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enum CoordCalibrateMathod </w:t>
                  </w:r>
                  <w:r>
                    <w:br/>
                  </w:r>
                  <w:r>
                    <w:rPr>
                      <w:rFonts w:ascii="TimesNewRomanPSMT" w:hAnsi="TimesNewRomanPSMT" w:eastAsia="TimesNewRomanPSMT"/>
                      <w:b w:val="0"/>
                      <w:i w:val="0"/>
                      <w:color w:val="000000"/>
                      <w:sz w:val="20"/>
                    </w:rPr>
                    <w:t xml:space="preserve">{ </w:t>
                  </w:r>
                  <w:r>
                    <w:br/>
                  </w:r>
                  <w:r>
                    <w:tab/>
                  </w:r>
                  <w:r>
                    <w:rPr>
                      <w:rFonts w:ascii="TimesNewRomanPSMT" w:hAnsi="TimesNewRomanPSMT" w:eastAsia="TimesNewRomanPSMT"/>
                      <w:b w:val="0"/>
                      <w:i w:val="0"/>
                      <w:color w:val="000000"/>
                      <w:sz w:val="20"/>
                    </w:rPr>
                    <w:t xml:space="preserve">Origin_AnyPointOnPositiveXAxis_AnyPointOnPositiveYAxis,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轴正半轴</w:t>
                  </w:r>
                  <w:r>
                    <w:br/>
                  </w:r>
                  <w:r>
                    <w:tab/>
                  </w:r>
                  <w:r>
                    <w:rPr>
                      <w:rFonts w:ascii="TimesNewRomanPSMT" w:hAnsi="TimesNewRomanPSMT" w:eastAsia="TimesNewRomanPSMT"/>
                      <w:b w:val="0"/>
                      <w:i w:val="0"/>
                      <w:color w:val="000000"/>
                      <w:sz w:val="20"/>
                    </w:rPr>
                    <w:t xml:space="preserve">Origin_AnyPointOnPositiveYAxis_AnyPointOnPositiveZAxis,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轴正半轴</w:t>
                  </w:r>
                  <w:r>
                    <w:br/>
                  </w:r>
                  <w:r>
                    <w:tab/>
                  </w:r>
                  <w:r>
                    <w:rPr>
                      <w:rFonts w:ascii="TimesNewRomanPSMT" w:hAnsi="TimesNewRomanPSMT" w:eastAsia="TimesNewRomanPSMT"/>
                      <w:b w:val="0"/>
                      <w:i w:val="0"/>
                      <w:color w:val="000000"/>
                      <w:sz w:val="20"/>
                    </w:rPr>
                    <w:t xml:space="preserve">Origin_AnyPointOnPositiveZAxis_AnyPointOnPositiveXAxis,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轴正半轴</w:t>
                  </w:r>
                  <w:r>
                    <w:br/>
                  </w:r>
                  <w:r>
                    <w:tab/>
                  </w:r>
                  <w:r>
                    <w:rPr>
                      <w:rFonts w:ascii="TimesNewRomanPSMT" w:hAnsi="TimesNewRomanPSMT" w:eastAsia="TimesNewRomanPSMT"/>
                      <w:b w:val="0"/>
                      <w:i w:val="0"/>
                      <w:color w:val="000000"/>
                      <w:sz w:val="20"/>
                    </w:rPr>
                    <w:t xml:space="preserve">Origin_AnyPointOnPositiveXAxis_AnyPointOnFirstQuadrantOfXOYPlane,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x</w:t>
                  </w:r>
                  <w:r>
                    <w:rPr>
                      <w:rFonts w:ascii="SimSun" w:hAnsi="SimSun" w:eastAsia="SimSun"/>
                      <w:b w:val="0"/>
                      <w:i w:val="0"/>
                      <w:color w:val="000000"/>
                      <w:sz w:val="20"/>
                    </w:rPr>
                    <w:t>、</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轴平面的第一象限上任意一点</w:t>
                  </w:r>
                  <w:r>
                    <w:br/>
                  </w:r>
                  <w:r>
                    <w:tab/>
                  </w:r>
                  <w:r>
                    <w:rPr>
                      <w:rFonts w:ascii="TimesNewRomanPSMT" w:hAnsi="TimesNewRomanPSMT" w:eastAsia="TimesNewRomanPSMT"/>
                      <w:b w:val="0"/>
                      <w:i w:val="0"/>
                      <w:color w:val="000000"/>
                      <w:sz w:val="20"/>
                    </w:rPr>
                    <w:t xml:space="preserve">Origin_AnyPointOnPositiveXAxis_AnyPointOnFirstQuadrantOfXOZPlane,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x</w:t>
                  </w:r>
                  <w:r>
                    <w:rPr>
                      <w:rFonts w:ascii="SimSun" w:hAnsi="SimSun" w:eastAsia="SimSun"/>
                      <w:b w:val="0"/>
                      <w:i w:val="0"/>
                      <w:color w:val="000000"/>
                      <w:sz w:val="20"/>
                    </w:rPr>
                    <w:t>、</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轴平面的第一象限上任意一点</w:t>
                  </w:r>
                  <w:r>
                    <w:br/>
                  </w:r>
                  <w:r>
                    <w:tab/>
                  </w:r>
                  <w:r>
                    <w:rPr>
                      <w:rFonts w:ascii="TimesNewRomanPSMT" w:hAnsi="TimesNewRomanPSMT" w:eastAsia="TimesNewRomanPSMT"/>
                      <w:b w:val="0"/>
                      <w:i w:val="0"/>
                      <w:color w:val="000000"/>
                      <w:sz w:val="20"/>
                    </w:rPr>
                    <w:t xml:space="preserve">Origin_AnyPointOnPositiveYAxis_AnyPointOnFirstQuadrantOfYOZPlane,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y</w:t>
                  </w:r>
                  <w:r>
                    <w:rPr>
                      <w:rFonts w:ascii="SimSun" w:hAnsi="SimSun" w:eastAsia="SimSun"/>
                      <w:b w:val="0"/>
                      <w:i w:val="0"/>
                      <w:color w:val="000000"/>
                      <w:sz w:val="20"/>
                    </w:rPr>
                    <w:t>、</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轴平面的第一象限上任意一点</w:t>
                  </w:r>
                  <w:r>
                    <w:br/>
                  </w:r>
                  <w:r>
                    <w:tab/>
                  </w:r>
                  <w:r>
                    <w:rPr>
                      <w:rFonts w:ascii="TimesNewRomanPSMT" w:hAnsi="TimesNewRomanPSMT" w:eastAsia="TimesNewRomanPSMT"/>
                      <w:b w:val="0"/>
                      <w:i w:val="0"/>
                      <w:color w:val="000000"/>
                      <w:sz w:val="20"/>
                    </w:rPr>
                    <w:t xml:space="preserve">Origin_AnyPointOnPositiveYAxis_AnyPointOnFirstQuadrantOfYOXPlane,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y</w:t>
                  </w:r>
                  <w:r>
                    <w:rPr>
                      <w:rFonts w:ascii="SimSun" w:hAnsi="SimSun" w:eastAsia="SimSun"/>
                      <w:b w:val="0"/>
                      <w:i w:val="0"/>
                      <w:color w:val="000000"/>
                      <w:sz w:val="20"/>
                    </w:rPr>
                    <w:t>、</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轴平面的第一象限上任意一点</w:t>
                  </w:r>
                  <w:r>
                    <w:br/>
                  </w:r>
                  <w:r>
                    <w:tab/>
                  </w:r>
                  <w:r>
                    <w:rPr>
                      <w:rFonts w:ascii="TimesNewRomanPSMT" w:hAnsi="TimesNewRomanPSMT" w:eastAsia="TimesNewRomanPSMT"/>
                      <w:b w:val="0"/>
                      <w:i w:val="0"/>
                      <w:color w:val="000000"/>
                      <w:sz w:val="20"/>
                    </w:rPr>
                    <w:t xml:space="preserve">Origin_AnyPointOnPositiveZAxis_AnyPointOnFirstQuadrantOfZOXPlane,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z</w:t>
                  </w:r>
                  <w:r>
                    <w:rPr>
                      <w:rFonts w:ascii="SimSun" w:hAnsi="SimSun" w:eastAsia="SimSun"/>
                      <w:b w:val="0"/>
                      <w:i w:val="0"/>
                      <w:color w:val="000000"/>
                      <w:sz w:val="20"/>
                    </w:rPr>
                    <w:t>、</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轴平面的第一象限上任意一点</w:t>
                  </w:r>
                  <w:r>
                    <w:br/>
                  </w:r>
                  <w:r>
                    <w:tab/>
                  </w:r>
                  <w:r>
                    <w:rPr>
                      <w:rFonts w:ascii="TimesNewRomanPSMT" w:hAnsi="TimesNewRomanPSMT" w:eastAsia="TimesNewRomanPSMT"/>
                      <w:b w:val="0"/>
                      <w:i w:val="0"/>
                      <w:color w:val="000000"/>
                      <w:sz w:val="20"/>
                    </w:rPr>
                    <w:t xml:space="preserve">Origin_AnyPointOnPositiveZAxis_AnyPointOnFirstQuadrantOfZOYPlane,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原点、</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轴正半轴、</w:t>
                  </w:r>
                  <w:r>
                    <w:rPr>
                      <w:rFonts w:ascii="TimesNewRomanPSMT" w:hAnsi="TimesNewRomanPSMT" w:eastAsia="TimesNewRomanPSMT"/>
                      <w:b w:val="0"/>
                      <w:i w:val="0"/>
                      <w:color w:val="000000"/>
                      <w:sz w:val="20"/>
                    </w:rPr>
                    <w:t>z</w:t>
                  </w:r>
                  <w:r>
                    <w:rPr>
                      <w:rFonts w:ascii="SimSun" w:hAnsi="SimSun" w:eastAsia="SimSun"/>
                      <w:b w:val="0"/>
                      <w:i w:val="0"/>
                      <w:color w:val="000000"/>
                      <w:sz w:val="20"/>
                    </w:rPr>
                    <w:t>、</w:t>
                  </w:r>
                  <w:r>
                    <w:rPr>
                      <w:rFonts w:ascii="TimesNewRomanPSMT" w:hAnsi="TimesNewRomanPSMT" w:eastAsia="TimesNewRomanPSMT"/>
                      <w:b w:val="0"/>
                      <w:i w:val="0"/>
                      <w:color w:val="000000"/>
                      <w:sz w:val="20"/>
                    </w:rPr>
                    <w:t>y</w:t>
                  </w:r>
                  <w:r>
                    <w:rPr>
                      <w:rFonts w:ascii="SimSun" w:hAnsi="SimSun" w:eastAsia="SimSun"/>
                      <w:b w:val="0"/>
                      <w:i w:val="0"/>
                      <w:color w:val="000000"/>
                      <w:sz w:val="20"/>
                    </w:rPr>
                    <w:t xml:space="preserve"> 轴平面的第一象限上任意一点</w:t>
                  </w:r>
                </w:p>
                <w:p>
                  <w:pPr>
                    <w:autoSpaceDN w:val="0"/>
                    <w:tabs>
                      <w:tab w:pos="410" w:val="left"/>
                    </w:tabs>
                    <w:autoSpaceDE w:val="0"/>
                    <w:widowControl/>
                    <w:spacing w:line="312" w:lineRule="exact" w:before="312" w:after="0"/>
                    <w:ind w:left="108" w:right="5184" w:firstLine="0"/>
                    <w:jc w:val="left"/>
                  </w:pPr>
                  <w:r>
                    <w:rPr>
                      <w:rFonts w:ascii="TimesNewRomanPSMT" w:hAnsi="TimesNewRomanPSMT" w:eastAsia="TimesNewRomanPSMT"/>
                      <w:b w:val="0"/>
                      <w:i w:val="0"/>
                      <w:color w:val="000000"/>
                      <w:sz w:val="20"/>
                    </w:rPr>
                    <w:t xml:space="preserve"> CoordTypeCount, </w:t>
                  </w:r>
                  <w:r>
                    <w:br/>
                  </w:r>
                  <w:r>
                    <w:rPr>
                      <w:rFonts w:ascii="TimesNewRomanPSMT" w:hAnsi="TimesNewRomanPSMT" w:eastAsia="TimesNewRomanPSMT"/>
                      <w:b w:val="0"/>
                      <w:i w:val="0"/>
                      <w:color w:val="000000"/>
                      <w:sz w:val="20"/>
                    </w:rPr>
                    <w:t xml:space="preserve">}; </w:t>
                  </w:r>
                </w:p>
              </w:tc>
            </w:tr>
          </w:tbl>
          <w:p>
            <w:pPr>
              <w:autoSpaceDN w:val="0"/>
              <w:autoSpaceDE w:val="0"/>
              <w:widowControl/>
              <w:spacing w:line="192" w:lineRule="auto" w:before="408" w:after="310"/>
              <w:ind w:left="252" w:right="0" w:firstLine="0"/>
              <w:jc w:val="left"/>
            </w:pPr>
            <w:r>
              <w:rPr>
                <w:rFonts w:ascii="DengXian Light" w:hAnsi="DengXian Light" w:eastAsia="DengXian Light"/>
                <w:b w:val="0"/>
                <w:i w:val="0"/>
                <w:color w:val="000000"/>
                <w:sz w:val="30"/>
              </w:rPr>
              <w:t>IO</w:t>
            </w:r>
            <w:r>
              <w:rPr>
                <w:rFonts w:ascii="SimHei" w:hAnsi="SimHei" w:eastAsia="SimHei"/>
                <w:b w:val="0"/>
                <w:i w:val="0"/>
                <w:color w:val="000000"/>
                <w:sz w:val="30"/>
              </w:rPr>
              <w:t xml:space="preserve"> 相关数据类型</w:t>
            </w:r>
          </w:p>
          <w:tbl>
            <w:tblPr>
              <w:tblW w:type="auto" w:w="0"/>
              <w:tblLayout w:type="fixed"/>
              <w:tblLook w:firstColumn="1" w:firstRow="1" w:lastColumn="0" w:lastRow="0" w:noHBand="0" w:noVBand="1" w:val="04A0"/>
              <w:tblInd w:w="278.0000000000001" w:type="dxa"/>
            </w:tblPr>
            <w:tblGrid>
              <w:gridCol w:w="7738"/>
            </w:tblGrid>
            <w:tr>
              <w:trPr>
                <w:trHeight w:hRule="exact" w:val="588"/>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82" w:lineRule="exact" w:before="0" w:after="0"/>
                    <w:ind w:left="108" w:right="4896"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@brief IO</w:t>
                  </w:r>
                  <w:r>
                    <w:rPr>
                      <w:rFonts w:ascii="SimSun" w:hAnsi="SimSun" w:eastAsia="SimSun"/>
                      <w:b w:val="0"/>
                      <w:i w:val="0"/>
                      <w:color w:val="000000"/>
                      <w:sz w:val="20"/>
                    </w:rPr>
                    <w:t xml:space="preserve"> 的类型枚举</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3060"/>
            <w:tcBorders/>
            <w:tcMar>
              <w:start w:w="0" w:type="dxa"/>
              <w:end w:w="0" w:type="dxa"/>
            </w:tcMar>
          </w:tcPr>
          <w:p>
            <w:pPr>
              <w:autoSpaceDN w:val="0"/>
              <w:autoSpaceDE w:val="0"/>
              <w:widowControl/>
              <w:spacing w:line="198" w:lineRule="exact" w:before="60" w:after="0"/>
              <w:ind w:left="180" w:right="0" w:firstLine="0"/>
              <w:jc w:val="left"/>
            </w:pPr>
            <w:r>
              <w:rPr>
                <w:rFonts w:ascii="TimesNewRomanPSMT" w:hAnsi="TimesNewRomanPSMT" w:eastAsia="TimesNewRomanPSMT"/>
                <w:b w:val="0"/>
                <w:i w:val="0"/>
                <w:color w:val="000000"/>
                <w:sz w:val="18"/>
              </w:rPr>
              <w:t xml:space="preserve">28 </w:t>
            </w:r>
          </w:p>
        </w:tc>
        <w:tc>
          <w:tcPr>
            <w:tcW w:type="dxa" w:w="5600"/>
            <w:tcBorders/>
            <w:tcMar>
              <w:start w:w="0" w:type="dxa"/>
              <w:end w:w="0" w:type="dxa"/>
            </w:tcMar>
          </w:tcPr>
          <w:p>
            <w:pPr>
              <w:autoSpaceDN w:val="0"/>
              <w:autoSpaceDE w:val="0"/>
              <w:widowControl/>
              <w:spacing w:line="202" w:lineRule="exact" w:before="60" w:after="0"/>
              <w:ind w:left="0" w:right="172"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7202"/>
        </w:trPr>
        <w:tc>
          <w:tcPr>
            <w:tcW w:type="dxa" w:w="7318"/>
            <w:tcBorders>
              <w:start w:sz="4.0" w:val="single" w:color="#000000"/>
              <w:end w:sz="4.0" w:val="single" w:color="#000000"/>
              <w:bottom w:sz="4.0" w:val="single" w:color="#000000"/>
            </w:tcBorders>
            <w:tcMar>
              <w:start w:w="0" w:type="dxa"/>
              <w:end w:w="0" w:type="dxa"/>
            </w:tcMar>
          </w:tcPr>
          <w:p>
            <w:pPr>
              <w:autoSpaceDN w:val="0"/>
              <w:tabs>
                <w:tab w:pos="508" w:val="left"/>
                <w:tab w:pos="2896" w:val="left"/>
              </w:tabs>
              <w:autoSpaceDE w:val="0"/>
              <w:widowControl/>
              <w:spacing w:line="308" w:lineRule="exact" w:before="0" w:after="0"/>
              <w:ind w:left="108" w:right="1296"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enum </w:t>
            </w:r>
            <w:r>
              <w:br/>
            </w:r>
            <w:r>
              <w:rPr>
                <w:rFonts w:ascii="TimesNewRomanPSMT" w:hAnsi="TimesNewRomanPSMT" w:eastAsia="TimesNewRomanPSMT"/>
                <w:b w:val="0"/>
                <w:i w:val="0"/>
                <w:color w:val="000000"/>
                <w:sz w:val="20"/>
              </w:rPr>
              <w:t xml:space="preserve">{ </w:t>
            </w:r>
            <w:r>
              <w:br/>
            </w:r>
            <w:r>
              <w:tab/>
            </w:r>
            <w:r>
              <w:rPr>
                <w:rFonts w:ascii="TimesNewRomanPSMT" w:hAnsi="TimesNewRomanPSMT" w:eastAsia="TimesNewRomanPSMT"/>
                <w:b w:val="0"/>
                <w:i w:val="0"/>
                <w:color w:val="000000"/>
                <w:sz w:val="20"/>
              </w:rPr>
              <w:t xml:space="preserve">RobotBoardControllerDI,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接口板控制器</w:t>
            </w:r>
            <w:r>
              <w:rPr>
                <w:rFonts w:ascii="TimesNewRomanPSMT" w:hAnsi="TimesNewRomanPSMT" w:eastAsia="TimesNewRomanPSMT"/>
                <w:b w:val="0"/>
                <w:i w:val="0"/>
                <w:color w:val="000000"/>
                <w:sz w:val="20"/>
              </w:rPr>
              <w:t>DI(</w:t>
            </w:r>
            <w:r>
              <w:rPr>
                <w:rFonts w:ascii="SimSun" w:hAnsi="SimSun" w:eastAsia="SimSun"/>
                <w:b w:val="0"/>
                <w:i w:val="0"/>
                <w:color w:val="000000"/>
                <w:sz w:val="20"/>
              </w:rPr>
              <w:t>数字量输入</w:t>
            </w:r>
            <w:r>
              <w:rPr>
                <w:rFonts w:ascii="TimesNewRomanPSMT" w:hAnsi="TimesNewRomanPSMT" w:eastAsia="TimesNewRomanPSMT"/>
                <w:b w:val="0"/>
                <w:i w:val="0"/>
                <w:color w:val="000000"/>
                <w:sz w:val="20"/>
              </w:rPr>
              <w:t>)</w:t>
            </w:r>
            <w:r>
              <w:rPr>
                <w:rFonts w:ascii="SimSun" w:hAnsi="SimSun" w:eastAsia="SimSun"/>
                <w:b w:val="0"/>
                <w:i w:val="0"/>
                <w:color w:val="000000"/>
                <w:sz w:val="20"/>
              </w:rPr>
              <w:t>，</w:t>
            </w:r>
            <w:r>
              <w:tab/>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只读</w:t>
            </w:r>
            <w:r>
              <w:rPr>
                <w:rFonts w:ascii="TimesNewRomanPSMT" w:hAnsi="TimesNewRomanPSMT" w:eastAsia="TimesNewRomanPSMT"/>
                <w:b w:val="0"/>
                <w:i w:val="0"/>
                <w:color w:val="000000"/>
                <w:sz w:val="20"/>
              </w:rPr>
              <w:t>(</w:t>
            </w:r>
            <w:r>
              <w:rPr>
                <w:rFonts w:ascii="SimSun" w:hAnsi="SimSun" w:eastAsia="SimSun"/>
                <w:b w:val="0"/>
                <w:i w:val="0"/>
                <w:color w:val="000000"/>
                <w:sz w:val="20"/>
              </w:rPr>
              <w:t>一般系统内部使用</w:t>
            </w:r>
            <w:r>
              <w:rPr>
                <w:rFonts w:ascii="TimesNewRomanPSMT" w:hAnsi="TimesNewRomanPSMT" w:eastAsia="TimesNewRomanPSMT"/>
                <w:b w:val="0"/>
                <w:i w:val="0"/>
                <w:color w:val="000000"/>
                <w:sz w:val="20"/>
              </w:rPr>
              <w:t xml:space="preserve">) </w:t>
            </w:r>
            <w:r>
              <w:br/>
            </w:r>
            <w:r>
              <w:tab/>
            </w:r>
            <w:r>
              <w:rPr>
                <w:rFonts w:ascii="TimesNewRomanPSMT" w:hAnsi="TimesNewRomanPSMT" w:eastAsia="TimesNewRomanPSMT"/>
                <w:b w:val="0"/>
                <w:i w:val="0"/>
                <w:color w:val="000000"/>
                <w:sz w:val="20"/>
              </w:rPr>
              <w:t xml:space="preserve">RobotBoardControllerDO,  // </w:t>
            </w:r>
            <w:r>
              <w:rPr>
                <w:rFonts w:ascii="SimSun" w:hAnsi="SimSun" w:eastAsia="SimSun"/>
                <w:b w:val="0"/>
                <w:i w:val="0"/>
                <w:color w:val="000000"/>
                <w:sz w:val="20"/>
              </w:rPr>
              <w:t>接口板控制器</w:t>
            </w:r>
            <w:r>
              <w:rPr>
                <w:rFonts w:ascii="TimesNewRomanPSMT" w:hAnsi="TimesNewRomanPSMT" w:eastAsia="TimesNewRomanPSMT"/>
                <w:b w:val="0"/>
                <w:i w:val="0"/>
                <w:color w:val="000000"/>
                <w:sz w:val="20"/>
              </w:rPr>
              <w:t>DO(</w:t>
            </w:r>
            <w:r>
              <w:rPr>
                <w:rFonts w:ascii="SimSun" w:hAnsi="SimSun" w:eastAsia="SimSun"/>
                <w:b w:val="0"/>
                <w:i w:val="0"/>
                <w:color w:val="000000"/>
                <w:sz w:val="20"/>
              </w:rPr>
              <w:t>数字量输出</w:t>
            </w:r>
            <w:r>
              <w:rPr>
                <w:rFonts w:ascii="TimesNewRomanPSMT" w:hAnsi="TimesNewRomanPSMT" w:eastAsia="TimesNewRomanPSMT"/>
                <w:b w:val="0"/>
                <w:i w:val="0"/>
                <w:color w:val="000000"/>
                <w:sz w:val="20"/>
              </w:rPr>
              <w:t>)</w:t>
            </w:r>
            <w:r>
              <w:rPr>
                <w:rFonts w:ascii="SimSun" w:hAnsi="SimSun" w:eastAsia="SimSun"/>
                <w:b w:val="0"/>
                <w:i w:val="0"/>
                <w:color w:val="000000"/>
                <w:sz w:val="20"/>
              </w:rPr>
              <w:t>，</w:t>
            </w:r>
            <w:r>
              <w:tab/>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只读</w:t>
            </w:r>
            <w:r>
              <w:rPr>
                <w:rFonts w:ascii="TimesNewRomanPSMT" w:hAnsi="TimesNewRomanPSMT" w:eastAsia="TimesNewRomanPSMT"/>
                <w:b w:val="0"/>
                <w:i w:val="0"/>
                <w:color w:val="000000"/>
                <w:sz w:val="20"/>
              </w:rPr>
              <w:t>(</w:t>
            </w:r>
            <w:r>
              <w:rPr>
                <w:rFonts w:ascii="SimSun" w:hAnsi="SimSun" w:eastAsia="SimSun"/>
                <w:b w:val="0"/>
                <w:i w:val="0"/>
                <w:color w:val="000000"/>
                <w:sz w:val="20"/>
              </w:rPr>
              <w:t>一般系统内部使用</w:t>
            </w:r>
            <w:r>
              <w:rPr>
                <w:rFonts w:ascii="TimesNewRomanPSMT" w:hAnsi="TimesNewRomanPSMT" w:eastAsia="TimesNewRomanPSMT"/>
                <w:b w:val="0"/>
                <w:i w:val="0"/>
                <w:color w:val="000000"/>
                <w:sz w:val="20"/>
              </w:rPr>
              <w:t xml:space="preserve">) </w:t>
            </w:r>
            <w:r>
              <w:br/>
            </w:r>
            <w:r>
              <w:tab/>
            </w:r>
            <w:r>
              <w:rPr>
                <w:rFonts w:ascii="TimesNewRomanPSMT" w:hAnsi="TimesNewRomanPSMT" w:eastAsia="TimesNewRomanPSMT"/>
                <w:b w:val="0"/>
                <w:i w:val="0"/>
                <w:color w:val="000000"/>
                <w:sz w:val="20"/>
              </w:rPr>
              <w:t xml:space="preserve">RobotBoardControllerAI,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接口板控制器</w:t>
            </w:r>
            <w:r>
              <w:rPr>
                <w:rFonts w:ascii="TimesNewRomanPSMT" w:hAnsi="TimesNewRomanPSMT" w:eastAsia="TimesNewRomanPSMT"/>
                <w:b w:val="0"/>
                <w:i w:val="0"/>
                <w:color w:val="000000"/>
                <w:sz w:val="20"/>
              </w:rPr>
              <w:t>AI(</w:t>
            </w:r>
            <w:r>
              <w:rPr>
                <w:rFonts w:ascii="SimSun" w:hAnsi="SimSun" w:eastAsia="SimSun"/>
                <w:b w:val="0"/>
                <w:i w:val="0"/>
                <w:color w:val="000000"/>
                <w:sz w:val="20"/>
              </w:rPr>
              <w:t>模拟量输入</w:t>
            </w:r>
            <w:r>
              <w:rPr>
                <w:rFonts w:ascii="TimesNewRomanPSMT" w:hAnsi="TimesNewRomanPSMT" w:eastAsia="TimesNewRomanPSMT"/>
                <w:b w:val="0"/>
                <w:i w:val="0"/>
                <w:color w:val="000000"/>
                <w:sz w:val="20"/>
              </w:rPr>
              <w:t>)</w:t>
            </w:r>
            <w:r>
              <w:rPr>
                <w:rFonts w:ascii="SimSun" w:hAnsi="SimSun" w:eastAsia="SimSun"/>
                <w:b w:val="0"/>
                <w:i w:val="0"/>
                <w:color w:val="000000"/>
                <w:sz w:val="20"/>
              </w:rPr>
              <w:t>，</w:t>
            </w:r>
            <w:r>
              <w:tab/>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只读</w:t>
            </w:r>
            <w:r>
              <w:rPr>
                <w:rFonts w:ascii="TimesNewRomanPSMT" w:hAnsi="TimesNewRomanPSMT" w:eastAsia="TimesNewRomanPSMT"/>
                <w:b w:val="0"/>
                <w:i w:val="0"/>
                <w:color w:val="000000"/>
                <w:sz w:val="20"/>
              </w:rPr>
              <w:t>(</w:t>
            </w:r>
            <w:r>
              <w:rPr>
                <w:rFonts w:ascii="SimSun" w:hAnsi="SimSun" w:eastAsia="SimSun"/>
                <w:b w:val="0"/>
                <w:i w:val="0"/>
                <w:color w:val="000000"/>
                <w:sz w:val="20"/>
              </w:rPr>
              <w:t>一般系统内部使用</w:t>
            </w:r>
            <w:r>
              <w:rPr>
                <w:rFonts w:ascii="TimesNewRomanPSMT" w:hAnsi="TimesNewRomanPSMT" w:eastAsia="TimesNewRomanPSMT"/>
                <w:b w:val="0"/>
                <w:i w:val="0"/>
                <w:color w:val="000000"/>
                <w:sz w:val="20"/>
              </w:rPr>
              <w:t xml:space="preserve">) </w:t>
            </w:r>
            <w:r>
              <w:br/>
            </w:r>
            <w:r>
              <w:tab/>
            </w:r>
            <w:r>
              <w:rPr>
                <w:rFonts w:ascii="TimesNewRomanPSMT" w:hAnsi="TimesNewRomanPSMT" w:eastAsia="TimesNewRomanPSMT"/>
                <w:b w:val="0"/>
                <w:i w:val="0"/>
                <w:color w:val="000000"/>
                <w:sz w:val="20"/>
              </w:rPr>
              <w:t xml:space="preserve">RobotBoardControllerAO,  // </w:t>
            </w:r>
            <w:r>
              <w:rPr>
                <w:rFonts w:ascii="SimSun" w:hAnsi="SimSun" w:eastAsia="SimSun"/>
                <w:b w:val="0"/>
                <w:i w:val="0"/>
                <w:color w:val="000000"/>
                <w:sz w:val="20"/>
              </w:rPr>
              <w:t>接口板控制器</w:t>
            </w:r>
            <w:r>
              <w:rPr>
                <w:rFonts w:ascii="TimesNewRomanPSMT" w:hAnsi="TimesNewRomanPSMT" w:eastAsia="TimesNewRomanPSMT"/>
                <w:b w:val="0"/>
                <w:i w:val="0"/>
                <w:color w:val="000000"/>
                <w:sz w:val="20"/>
              </w:rPr>
              <w:t>AO(</w:t>
            </w:r>
            <w:r>
              <w:rPr>
                <w:rFonts w:ascii="SimSun" w:hAnsi="SimSun" w:eastAsia="SimSun"/>
                <w:b w:val="0"/>
                <w:i w:val="0"/>
                <w:color w:val="000000"/>
                <w:sz w:val="20"/>
              </w:rPr>
              <w:t>模拟量输出</w:t>
            </w:r>
            <w:r>
              <w:rPr>
                <w:rFonts w:ascii="TimesNewRomanPSMT" w:hAnsi="TimesNewRomanPSMT" w:eastAsia="TimesNewRomanPSMT"/>
                <w:b w:val="0"/>
                <w:i w:val="0"/>
                <w:color w:val="000000"/>
                <w:sz w:val="20"/>
              </w:rPr>
              <w:t>)</w:t>
            </w:r>
            <w:r>
              <w:rPr>
                <w:rFonts w:ascii="SimSun" w:hAnsi="SimSun" w:eastAsia="SimSun"/>
                <w:b w:val="0"/>
                <w:i w:val="0"/>
                <w:color w:val="000000"/>
                <w:sz w:val="20"/>
              </w:rPr>
              <w:t>，</w:t>
            </w:r>
            <w:r>
              <w:tab/>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只读</w:t>
            </w:r>
            <w:r>
              <w:rPr>
                <w:rFonts w:ascii="TimesNewRomanPSMT" w:hAnsi="TimesNewRomanPSMT" w:eastAsia="TimesNewRomanPSMT"/>
                <w:b w:val="0"/>
                <w:i w:val="0"/>
                <w:color w:val="000000"/>
                <w:sz w:val="20"/>
              </w:rPr>
              <w:t>(</w:t>
            </w:r>
            <w:r>
              <w:rPr>
                <w:rFonts w:ascii="SimSun" w:hAnsi="SimSun" w:eastAsia="SimSun"/>
                <w:b w:val="0"/>
                <w:i w:val="0"/>
                <w:color w:val="000000"/>
                <w:sz w:val="20"/>
              </w:rPr>
              <w:t>一般系统内部使用</w:t>
            </w:r>
            <w:r>
              <w:rPr>
                <w:rFonts w:ascii="TimesNewRomanPSMT" w:hAnsi="TimesNewRomanPSMT" w:eastAsia="TimesNewRomanPSMT"/>
                <w:b w:val="0"/>
                <w:i w:val="0"/>
                <w:color w:val="000000"/>
                <w:sz w:val="20"/>
              </w:rPr>
              <w:t xml:space="preserve">) </w:t>
            </w:r>
          </w:p>
          <w:p>
            <w:pPr>
              <w:autoSpaceDN w:val="0"/>
              <w:tabs>
                <w:tab w:pos="2896" w:val="left"/>
              </w:tabs>
              <w:autoSpaceDE w:val="0"/>
              <w:widowControl/>
              <w:spacing w:line="312" w:lineRule="exact" w:before="312" w:after="0"/>
              <w:ind w:left="410" w:right="720" w:firstLine="0"/>
              <w:jc w:val="left"/>
            </w:pPr>
            <w:r>
              <w:rPr>
                <w:rFonts w:ascii="TimesNewRomanPSMT" w:hAnsi="TimesNewRomanPSMT" w:eastAsia="TimesNewRomanPSMT"/>
                <w:b w:val="0"/>
                <w:i w:val="0"/>
                <w:color w:val="000000"/>
                <w:sz w:val="20"/>
              </w:rPr>
              <w:t xml:space="preserve"> RobotBoardUserDI,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接口板用户</w:t>
            </w:r>
            <w:r>
              <w:rPr>
                <w:rFonts w:ascii="TimesNewRomanPSMT" w:hAnsi="TimesNewRomanPSMT" w:eastAsia="TimesNewRomanPSMT"/>
                <w:b w:val="0"/>
                <w:i w:val="0"/>
                <w:color w:val="000000"/>
                <w:sz w:val="20"/>
              </w:rPr>
              <w:t>DI(</w:t>
            </w:r>
            <w:r>
              <w:rPr>
                <w:rFonts w:ascii="SimSun" w:hAnsi="SimSun" w:eastAsia="SimSun"/>
                <w:b w:val="0"/>
                <w:i w:val="0"/>
                <w:color w:val="000000"/>
                <w:sz w:val="20"/>
              </w:rPr>
              <w:t>数字量输入</w:t>
            </w:r>
            <w:r>
              <w:rPr>
                <w:rFonts w:ascii="TimesNewRomanPSMT" w:hAnsi="TimesNewRomanPSMT" w:eastAsia="TimesNewRomanPSMT"/>
                <w:b w:val="0"/>
                <w:i w:val="0"/>
                <w:color w:val="000000"/>
                <w:sz w:val="20"/>
              </w:rPr>
              <w:t>)</w:t>
            </w:r>
            <w:r>
              <w:rPr>
                <w:rFonts w:ascii="SimSun" w:hAnsi="SimSun" w:eastAsia="SimSun"/>
                <w:b w:val="0"/>
                <w:i w:val="0"/>
                <w:color w:val="000000"/>
                <w:sz w:val="20"/>
              </w:rPr>
              <w:t>，可读可写</w:t>
            </w:r>
            <w:r>
              <w:rPr>
                <w:rFonts w:ascii="TimesNewRomanPSMT" w:hAnsi="TimesNewRomanPSMT" w:eastAsia="TimesNewRomanPSMT"/>
                <w:b w:val="0"/>
                <w:i w:val="0"/>
                <w:color w:val="000000"/>
                <w:sz w:val="20"/>
              </w:rPr>
              <w:t xml:space="preserve"> RobotBoardUserDO,     </w:t>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接口板用户</w:t>
            </w:r>
            <w:r>
              <w:rPr>
                <w:rFonts w:ascii="TimesNewRomanPSMT" w:hAnsi="TimesNewRomanPSMT" w:eastAsia="TimesNewRomanPSMT"/>
                <w:b w:val="0"/>
                <w:i w:val="0"/>
                <w:color w:val="000000"/>
                <w:sz w:val="20"/>
              </w:rPr>
              <w:t>DO(</w:t>
            </w:r>
            <w:r>
              <w:rPr>
                <w:rFonts w:ascii="SimSun" w:hAnsi="SimSun" w:eastAsia="SimSun"/>
                <w:b w:val="0"/>
                <w:i w:val="0"/>
                <w:color w:val="000000"/>
                <w:sz w:val="20"/>
              </w:rPr>
              <w:t>数字量输出</w:t>
            </w:r>
            <w:r>
              <w:rPr>
                <w:rFonts w:ascii="TimesNewRomanPSMT" w:hAnsi="TimesNewRomanPSMT" w:eastAsia="TimesNewRomanPSMT"/>
                <w:b w:val="0"/>
                <w:i w:val="0"/>
                <w:color w:val="000000"/>
                <w:sz w:val="20"/>
              </w:rPr>
              <w:t>)</w:t>
            </w:r>
            <w:r>
              <w:rPr>
                <w:rFonts w:ascii="SimSun" w:hAnsi="SimSun" w:eastAsia="SimSun"/>
                <w:b w:val="0"/>
                <w:i w:val="0"/>
                <w:color w:val="000000"/>
                <w:sz w:val="20"/>
              </w:rPr>
              <w:t>，可读可写</w:t>
            </w:r>
            <w:r>
              <w:rPr>
                <w:rFonts w:ascii="TimesNewRomanPSMT" w:hAnsi="TimesNewRomanPSMT" w:eastAsia="TimesNewRomanPSMT"/>
                <w:b w:val="0"/>
                <w:i w:val="0"/>
                <w:color w:val="000000"/>
                <w:sz w:val="20"/>
              </w:rPr>
              <w:t xml:space="preserve"> RobotBoardUserAI,       // </w:t>
            </w:r>
            <w:r>
              <w:rPr>
                <w:rFonts w:ascii="SimSun" w:hAnsi="SimSun" w:eastAsia="SimSun"/>
                <w:b w:val="0"/>
                <w:i w:val="0"/>
                <w:color w:val="000000"/>
                <w:sz w:val="20"/>
              </w:rPr>
              <w:t>接口板用户</w:t>
            </w:r>
            <w:r>
              <w:rPr>
                <w:rFonts w:ascii="TimesNewRomanPSMT" w:hAnsi="TimesNewRomanPSMT" w:eastAsia="TimesNewRomanPSMT"/>
                <w:b w:val="0"/>
                <w:i w:val="0"/>
                <w:color w:val="000000"/>
                <w:sz w:val="20"/>
              </w:rPr>
              <w:t>AI(</w:t>
            </w:r>
            <w:r>
              <w:rPr>
                <w:rFonts w:ascii="SimSun" w:hAnsi="SimSun" w:eastAsia="SimSun"/>
                <w:b w:val="0"/>
                <w:i w:val="0"/>
                <w:color w:val="000000"/>
                <w:sz w:val="20"/>
              </w:rPr>
              <w:t>模拟量输入</w:t>
            </w:r>
            <w:r>
              <w:rPr>
                <w:rFonts w:ascii="TimesNewRomanPSMT" w:hAnsi="TimesNewRomanPSMT" w:eastAsia="TimesNewRomanPSMT"/>
                <w:b w:val="0"/>
                <w:i w:val="0"/>
                <w:color w:val="000000"/>
                <w:sz w:val="20"/>
              </w:rPr>
              <w:t>)</w:t>
            </w:r>
            <w:r>
              <w:rPr>
                <w:rFonts w:ascii="SimSun" w:hAnsi="SimSun" w:eastAsia="SimSun"/>
                <w:b w:val="0"/>
                <w:i w:val="0"/>
                <w:color w:val="000000"/>
                <w:sz w:val="20"/>
              </w:rPr>
              <w:t>，可读可写</w:t>
            </w:r>
            <w:r>
              <w:rPr>
                <w:rFonts w:ascii="TimesNewRomanPSMT" w:hAnsi="TimesNewRomanPSMT" w:eastAsia="TimesNewRomanPSMT"/>
                <w:b w:val="0"/>
                <w:i w:val="0"/>
                <w:color w:val="000000"/>
                <w:sz w:val="20"/>
              </w:rPr>
              <w:t xml:space="preserve"> RobotBoardUserAO,      // </w:t>
            </w:r>
            <w:r>
              <w:rPr>
                <w:rFonts w:ascii="SimSun" w:hAnsi="SimSun" w:eastAsia="SimSun"/>
                <w:b w:val="0"/>
                <w:i w:val="0"/>
                <w:color w:val="000000"/>
                <w:sz w:val="20"/>
              </w:rPr>
              <w:t>接口板用户</w:t>
            </w:r>
            <w:r>
              <w:rPr>
                <w:rFonts w:ascii="TimesNewRomanPSMT" w:hAnsi="TimesNewRomanPSMT" w:eastAsia="TimesNewRomanPSMT"/>
                <w:b w:val="0"/>
                <w:i w:val="0"/>
                <w:color w:val="000000"/>
                <w:sz w:val="20"/>
              </w:rPr>
              <w:t>AO(</w:t>
            </w:r>
            <w:r>
              <w:rPr>
                <w:rFonts w:ascii="SimSun" w:hAnsi="SimSun" w:eastAsia="SimSun"/>
                <w:b w:val="0"/>
                <w:i w:val="0"/>
                <w:color w:val="000000"/>
                <w:sz w:val="20"/>
              </w:rPr>
              <w:t>模拟量输出</w:t>
            </w:r>
            <w:r>
              <w:rPr>
                <w:rFonts w:ascii="TimesNewRomanPSMT" w:hAnsi="TimesNewRomanPSMT" w:eastAsia="TimesNewRomanPSMT"/>
                <w:b w:val="0"/>
                <w:i w:val="0"/>
                <w:color w:val="000000"/>
                <w:sz w:val="20"/>
              </w:rPr>
              <w:t>)</w:t>
            </w:r>
            <w:r>
              <w:rPr>
                <w:rFonts w:ascii="SimSun" w:hAnsi="SimSun" w:eastAsia="SimSun"/>
                <w:b w:val="0"/>
                <w:i w:val="0"/>
                <w:color w:val="000000"/>
                <w:sz w:val="20"/>
              </w:rPr>
              <w:t>，可读可写</w:t>
            </w:r>
          </w:p>
          <w:p>
            <w:pPr>
              <w:autoSpaceDN w:val="0"/>
              <w:tabs>
                <w:tab w:pos="410" w:val="left"/>
              </w:tabs>
              <w:autoSpaceDE w:val="0"/>
              <w:widowControl/>
              <w:spacing w:line="312" w:lineRule="exact" w:before="312" w:after="0"/>
              <w:ind w:left="108" w:right="3168" w:firstLine="0"/>
              <w:jc w:val="left"/>
            </w:pPr>
            <w:r>
              <w:rPr>
                <w:rFonts w:ascii="TimesNewRomanPSMT" w:hAnsi="TimesNewRomanPSMT" w:eastAsia="TimesNewRomanPSMT"/>
                <w:b w:val="0"/>
                <w:i w:val="0"/>
                <w:color w:val="000000"/>
                <w:sz w:val="20"/>
              </w:rPr>
              <w:t xml:space="preserve"> RobotToolDI,            // </w:t>
            </w:r>
            <w:r>
              <w:rPr>
                <w:rFonts w:ascii="SimSun" w:hAnsi="SimSun" w:eastAsia="SimSun"/>
                <w:b w:val="0"/>
                <w:i w:val="0"/>
                <w:color w:val="000000"/>
                <w:sz w:val="20"/>
              </w:rPr>
              <w:t>工具端</w:t>
            </w:r>
            <w:r>
              <w:rPr>
                <w:rFonts w:ascii="TimesNewRomanPSMT" w:hAnsi="TimesNewRomanPSMT" w:eastAsia="TimesNewRomanPSMT"/>
                <w:b w:val="0"/>
                <w:i w:val="0"/>
                <w:color w:val="000000"/>
                <w:sz w:val="20"/>
              </w:rPr>
              <w:t xml:space="preserve">DI </w:t>
            </w:r>
            <w:r>
              <w:rPr>
                <w:rFonts w:ascii="TimesNewRomanPSMT" w:hAnsi="TimesNewRomanPSMT" w:eastAsia="TimesNewRomanPSMT"/>
                <w:b w:val="0"/>
                <w:i w:val="0"/>
                <w:color w:val="000000"/>
                <w:sz w:val="20"/>
              </w:rPr>
              <w:t xml:space="preserve"> RobotToolDO,           // </w:t>
            </w:r>
            <w:r>
              <w:rPr>
                <w:rFonts w:ascii="SimSun" w:hAnsi="SimSun" w:eastAsia="SimSun"/>
                <w:b w:val="0"/>
                <w:i w:val="0"/>
                <w:color w:val="000000"/>
                <w:sz w:val="20"/>
              </w:rPr>
              <w:t>工具端</w:t>
            </w:r>
            <w:r>
              <w:rPr>
                <w:rFonts w:ascii="TimesNewRomanPSMT" w:hAnsi="TimesNewRomanPSMT" w:eastAsia="TimesNewRomanPSMT"/>
                <w:b w:val="0"/>
                <w:i w:val="0"/>
                <w:color w:val="000000"/>
                <w:sz w:val="20"/>
              </w:rPr>
              <w:t xml:space="preserve">DO </w:t>
            </w:r>
            <w:r>
              <w:rPr>
                <w:rFonts w:ascii="TimesNewRomanPSMT" w:hAnsi="TimesNewRomanPSMT" w:eastAsia="TimesNewRomanPSMT"/>
                <w:b w:val="0"/>
                <w:i w:val="0"/>
                <w:color w:val="000000"/>
                <w:sz w:val="20"/>
              </w:rPr>
              <w:t xml:space="preserve"> RobotToolAI,             // </w:t>
            </w:r>
            <w:r>
              <w:rPr>
                <w:rFonts w:ascii="SimSun" w:hAnsi="SimSun" w:eastAsia="SimSun"/>
                <w:b w:val="0"/>
                <w:i w:val="0"/>
                <w:color w:val="000000"/>
                <w:sz w:val="20"/>
              </w:rPr>
              <w:t>工具端</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 RobotToolAO,            // </w:t>
            </w:r>
            <w:r>
              <w:rPr>
                <w:rFonts w:ascii="SimSun" w:hAnsi="SimSun" w:eastAsia="SimSun"/>
                <w:b w:val="0"/>
                <w:i w:val="0"/>
                <w:color w:val="000000"/>
                <w:sz w:val="20"/>
              </w:rPr>
              <w:t>工具端</w:t>
            </w:r>
            <w:r>
              <w:rPr>
                <w:rFonts w:ascii="TimesNewRomanPSMT" w:hAnsi="TimesNewRomanPSMT" w:eastAsia="TimesNewRomanPSMT"/>
                <w:b w:val="0"/>
                <w:i w:val="0"/>
                <w:color w:val="000000"/>
                <w:sz w:val="20"/>
              </w:rPr>
              <w:t xml:space="preserve">AO </w:t>
            </w:r>
            <w:r>
              <w:rPr>
                <w:rFonts w:ascii="TimesNewRomanPSMT" w:hAnsi="TimesNewRomanPSMT" w:eastAsia="TimesNewRomanPSMT"/>
                <w:b w:val="0"/>
                <w:i w:val="0"/>
                <w:color w:val="000000"/>
                <w:sz w:val="20"/>
              </w:rPr>
              <w:t xml:space="preserve">}RobotIoType; </w:t>
            </w:r>
          </w:p>
        </w:tc>
      </w:tr>
    </w:tbl>
    <w:p>
      <w:pPr>
        <w:autoSpaceDN w:val="0"/>
        <w:autoSpaceDE w:val="0"/>
        <w:widowControl/>
        <w:spacing w:line="360"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502"/>
        </w:trPr>
        <w:tc>
          <w:tcPr>
            <w:tcW w:type="dxa" w:w="7318"/>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410" w:val="left"/>
              </w:tabs>
              <w:autoSpaceDE w:val="0"/>
              <w:widowControl/>
              <w:spacing w:line="304" w:lineRule="exact" w:before="0" w:after="0"/>
              <w:ind w:left="108" w:right="432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IO</w:t>
            </w:r>
            <w:r>
              <w:rPr>
                <w:rFonts w:ascii="SimSun" w:hAnsi="SimSun" w:eastAsia="SimSun"/>
                <w:b w:val="0"/>
                <w:i w:val="0"/>
                <w:color w:val="000000"/>
                <w:sz w:val="20"/>
              </w:rPr>
              <w:t xml:space="preserve"> 类型</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enum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IO_IN = 0,         //</w:t>
            </w:r>
            <w:r>
              <w:rPr>
                <w:rFonts w:ascii="SimSun" w:hAnsi="SimSun" w:eastAsia="SimSun"/>
                <w:b w:val="0"/>
                <w:i w:val="0"/>
                <w:color w:val="000000"/>
                <w:sz w:val="20"/>
              </w:rPr>
              <w:t>输入</w:t>
            </w:r>
            <w:r>
              <w:br/>
            </w:r>
            <w:r>
              <w:rPr>
                <w:rFonts w:ascii="TimesNewRomanPSMT" w:hAnsi="TimesNewRomanPSMT" w:eastAsia="TimesNewRomanPSMT"/>
                <w:b w:val="0"/>
                <w:i w:val="0"/>
                <w:color w:val="000000"/>
                <w:sz w:val="20"/>
              </w:rPr>
              <w:t xml:space="preserve"> IO_OUT             //</w:t>
            </w:r>
            <w:r>
              <w:rPr>
                <w:rFonts w:ascii="SimSun" w:hAnsi="SimSun" w:eastAsia="SimSun"/>
                <w:b w:val="0"/>
                <w:i w:val="0"/>
                <w:color w:val="000000"/>
                <w:sz w:val="20"/>
              </w:rPr>
              <w:t>输出</w:t>
            </w:r>
            <w:r>
              <w:br/>
            </w:r>
            <w:r>
              <w:rPr>
                <w:rFonts w:ascii="TimesNewRomanPSMT" w:hAnsi="TimesNewRomanPSMT" w:eastAsia="TimesNewRomanPSMT"/>
                <w:b w:val="0"/>
                <w:i w:val="0"/>
                <w:color w:val="000000"/>
                <w:sz w:val="20"/>
              </w:rPr>
              <w:t xml:space="preserve">}ToolIOType;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814"/>
        </w:trPr>
        <w:tc>
          <w:tcPr>
            <w:tcW w:type="dxa" w:w="7318"/>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410" w:val="left"/>
              </w:tabs>
              <w:autoSpaceDE w:val="0"/>
              <w:widowControl/>
              <w:spacing w:line="306" w:lineRule="exact" w:before="0" w:after="0"/>
              <w:ind w:left="108" w:right="5328"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工具的电源类型</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enum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OUT_0V  = 0, </w:t>
            </w:r>
            <w:r>
              <w:br/>
            </w:r>
            <w:r>
              <w:rPr>
                <w:rFonts w:ascii="TimesNewRomanPSMT" w:hAnsi="TimesNewRomanPSMT" w:eastAsia="TimesNewRomanPSMT"/>
                <w:b w:val="0"/>
                <w:i w:val="0"/>
                <w:color w:val="000000"/>
                <w:sz w:val="20"/>
              </w:rPr>
              <w:t xml:space="preserve"> OUT_12V = 1, </w:t>
            </w:r>
            <w:r>
              <w:br/>
            </w:r>
            <w:r>
              <w:rPr>
                <w:rFonts w:ascii="TimesNewRomanPSMT" w:hAnsi="TimesNewRomanPSMT" w:eastAsia="TimesNewRomanPSMT"/>
                <w:b w:val="0"/>
                <w:i w:val="0"/>
                <w:color w:val="000000"/>
                <w:sz w:val="20"/>
              </w:rPr>
              <w:t xml:space="preserve"> OUT_24V = 2 </w:t>
            </w:r>
            <w:r>
              <w:br/>
            </w:r>
            <w:r>
              <w:rPr>
                <w:rFonts w:ascii="TimesNewRomanPSMT" w:hAnsi="TimesNewRomanPSMT" w:eastAsia="TimesNewRomanPSMT"/>
                <w:b w:val="0"/>
                <w:i w:val="0"/>
                <w:color w:val="000000"/>
                <w:sz w:val="20"/>
              </w:rPr>
              <w:t xml:space="preserve">}ToolPowerType;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94"/>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22" w:lineRule="exact" w:before="28" w:after="0"/>
              <w:ind w:left="108" w:right="0" w:firstLine="0"/>
              <w:jc w:val="left"/>
            </w:pPr>
            <w:r>
              <w:rPr>
                <w:rFonts w:ascii="TimesNewRomanPSMT" w:hAnsi="TimesNewRomanPSMT" w:eastAsia="TimesNewRomanPSMT"/>
                <w:b w:val="0"/>
                <w:i w:val="0"/>
                <w:color w:val="000000"/>
                <w:sz w:val="20"/>
              </w:rPr>
              <w:t xml:space="preserve">typedef enum </w:t>
            </w:r>
          </w:p>
        </w:tc>
      </w:tr>
    </w:tbl>
    <w:p>
      <w:pPr>
        <w:autoSpaceDN w:val="0"/>
        <w:autoSpaceDE w:val="0"/>
        <w:widowControl/>
        <w:spacing w:line="22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27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 w:pos="4578" w:val="left"/>
              </w:tabs>
              <w:autoSpaceDE w:val="0"/>
              <w:widowControl/>
              <w:spacing w:line="302" w:lineRule="exact" w:before="0" w:after="0"/>
              <w:ind w:left="108" w:right="1584"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RobotToolIoTypeDI=RobotToolDI,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工具端</w:t>
            </w:r>
            <w:r>
              <w:rPr>
                <w:rFonts w:ascii="TimesNewRomanPSMT" w:hAnsi="TimesNewRomanPSMT" w:eastAsia="TimesNewRomanPSMT"/>
                <w:b w:val="0"/>
                <w:i w:val="0"/>
                <w:color w:val="000000"/>
                <w:sz w:val="20"/>
              </w:rPr>
              <w:t xml:space="preserve">DI </w:t>
            </w:r>
            <w:r>
              <w:rPr>
                <w:rFonts w:ascii="TimesNewRomanPSMT" w:hAnsi="TimesNewRomanPSMT" w:eastAsia="TimesNewRomanPSMT"/>
                <w:b w:val="0"/>
                <w:i w:val="0"/>
                <w:color w:val="000000"/>
                <w:sz w:val="20"/>
              </w:rPr>
              <w:t xml:space="preserve"> RobotToolIoTypeDO=RobotToolDO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工具端</w:t>
            </w:r>
            <w:r>
              <w:rPr>
                <w:rFonts w:ascii="TimesNewRomanPSMT" w:hAnsi="TimesNewRomanPSMT" w:eastAsia="TimesNewRomanPSMT"/>
                <w:b w:val="0"/>
                <w:i w:val="0"/>
                <w:color w:val="000000"/>
                <w:sz w:val="20"/>
              </w:rPr>
              <w:t xml:space="preserve">DO </w:t>
            </w:r>
            <w:r>
              <w:rPr>
                <w:rFonts w:ascii="TimesNewRomanPSMT" w:hAnsi="TimesNewRomanPSMT" w:eastAsia="TimesNewRomanPSMT"/>
                <w:b w:val="0"/>
                <w:i w:val="0"/>
                <w:color w:val="000000"/>
                <w:sz w:val="20"/>
              </w:rPr>
              <w:t xml:space="preserve">}RobotToolIoType; </w:t>
            </w:r>
          </w:p>
        </w:tc>
      </w:tr>
    </w:tbl>
    <w:p>
      <w:pPr>
        <w:autoSpaceDN w:val="0"/>
        <w:autoSpaceDE w:val="0"/>
        <w:widowControl/>
        <w:spacing w:line="342"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1582"/>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2896" w:val="left"/>
              </w:tabs>
              <w:autoSpaceDE w:val="0"/>
              <w:widowControl/>
              <w:spacing w:line="222" w:lineRule="exact" w:before="42" w:after="0"/>
              <w:ind w:left="108" w:right="0" w:firstLine="0"/>
              <w:jc w:val="left"/>
            </w:pPr>
            <w:r>
              <w:rPr>
                <w:rFonts w:ascii="TimesNewRomanPSMT" w:hAnsi="TimesNewRomanPSMT" w:eastAsia="TimesNewRomanPSMT"/>
                <w:b w:val="0"/>
                <w:i w:val="0"/>
                <w:color w:val="000000"/>
                <w:sz w:val="20"/>
              </w:rPr>
              <w:t xml:space="preserve">typedef enum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ＩＯ状态</w:t>
            </w:r>
          </w:p>
          <w:p>
            <w:pPr>
              <w:autoSpaceDN w:val="0"/>
              <w:autoSpaceDE w:val="0"/>
              <w:widowControl/>
              <w:spacing w:line="222" w:lineRule="exact" w:before="92" w:after="0"/>
              <w:ind w:left="108" w:right="0" w:firstLine="0"/>
              <w:jc w:val="left"/>
            </w:pPr>
            <w:r>
              <w:rPr>
                <w:rFonts w:ascii="TimesNewRomanPSMT" w:hAnsi="TimesNewRomanPSMT" w:eastAsia="TimesNewRomanPSMT"/>
                <w:b w:val="0"/>
                <w:i w:val="0"/>
                <w:color w:val="000000"/>
                <w:sz w:val="20"/>
              </w:rPr>
              <w:t xml:space="preserve">{ </w:t>
            </w:r>
          </w:p>
          <w:p>
            <w:pPr>
              <w:autoSpaceDN w:val="0"/>
              <w:tabs>
                <w:tab w:pos="3318" w:val="left"/>
              </w:tabs>
              <w:autoSpaceDE w:val="0"/>
              <w:widowControl/>
              <w:spacing w:line="222" w:lineRule="exact" w:before="90" w:after="0"/>
              <w:ind w:left="410" w:right="0" w:firstLine="0"/>
              <w:jc w:val="left"/>
            </w:pPr>
            <w:r>
              <w:rPr>
                <w:rFonts w:ascii="TimesNewRomanPSMT" w:hAnsi="TimesNewRomanPSMT" w:eastAsia="TimesNewRomanPSMT"/>
                <w:b w:val="0"/>
                <w:i w:val="0"/>
                <w:color w:val="000000"/>
                <w:sz w:val="20"/>
              </w:rPr>
              <w:t xml:space="preserve"> IO_STATUS_INVALID = 0,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有效</w:t>
            </w:r>
          </w:p>
          <w:p>
            <w:pPr>
              <w:autoSpaceDN w:val="0"/>
              <w:tabs>
                <w:tab w:pos="3318" w:val="left"/>
              </w:tabs>
              <w:autoSpaceDE w:val="0"/>
              <w:widowControl/>
              <w:spacing w:line="222" w:lineRule="exact" w:before="90" w:after="0"/>
              <w:ind w:left="410" w:right="0" w:firstLine="0"/>
              <w:jc w:val="left"/>
            </w:pPr>
            <w:r>
              <w:rPr>
                <w:rFonts w:ascii="TimesNewRomanPSMT" w:hAnsi="TimesNewRomanPSMT" w:eastAsia="TimesNewRomanPSMT"/>
                <w:b w:val="0"/>
                <w:i w:val="0"/>
                <w:color w:val="000000"/>
                <w:sz w:val="20"/>
              </w:rPr>
              <w:t xml:space="preserve"> IO_STATUS_VALID         </w:t>
            </w:r>
            <w:r>
              <w:tab/>
            </w:r>
            <w:r>
              <w:rPr>
                <w:rFonts w:ascii="TimesNewRomanPSMT" w:hAnsi="TimesNewRomanPSMT" w:eastAsia="TimesNewRomanPSMT"/>
                <w:b w:val="0"/>
                <w:i w:val="0"/>
                <w:color w:val="000000"/>
                <w:sz w:val="20"/>
              </w:rPr>
              <w:t>//</w:t>
            </w:r>
            <w:r>
              <w:rPr>
                <w:rFonts w:ascii="SimSun" w:hAnsi="SimSun" w:eastAsia="SimSun"/>
                <w:b w:val="0"/>
                <w:i w:val="0"/>
                <w:color w:val="000000"/>
                <w:sz w:val="20"/>
              </w:rPr>
              <w:t>无效</w:t>
            </w:r>
          </w:p>
          <w:p>
            <w:pPr>
              <w:autoSpaceDN w:val="0"/>
              <w:autoSpaceDE w:val="0"/>
              <w:widowControl/>
              <w:spacing w:line="222" w:lineRule="exact" w:before="90" w:after="0"/>
              <w:ind w:left="108" w:right="0" w:firstLine="0"/>
              <w:jc w:val="left"/>
            </w:pPr>
            <w:r>
              <w:rPr>
                <w:rFonts w:ascii="TimesNewRomanPSMT" w:hAnsi="TimesNewRomanPSMT" w:eastAsia="TimesNewRomanPSMT"/>
                <w:b w:val="0"/>
                <w:i w:val="0"/>
                <w:color w:val="000000"/>
                <w:sz w:val="20"/>
              </w:rPr>
              <w:t xml:space="preserve">}IO_STATUS;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194"/>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4" w:lineRule="exact" w:before="0" w:after="0"/>
              <w:ind w:left="108" w:right="4320" w:firstLine="0"/>
              <w:jc w:val="left"/>
            </w:pPr>
            <w:r>
              <w:rPr>
                <w:rFonts w:ascii="TimesNewRomanPSMT" w:hAnsi="TimesNewRomanPSMT" w:eastAsia="TimesNewRomanPSMT"/>
                <w:b w:val="0"/>
                <w:i w:val="0"/>
                <w:color w:val="000000"/>
                <w:sz w:val="20"/>
              </w:rPr>
              <w:t xml:space="preserve">typedef enum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TOOL_DIGITAL_IO_0 = 0, </w:t>
            </w:r>
            <w:r>
              <w:br/>
            </w:r>
            <w:r>
              <w:rPr>
                <w:rFonts w:ascii="TimesNewRomanPSMT" w:hAnsi="TimesNewRomanPSMT" w:eastAsia="TimesNewRomanPSMT"/>
                <w:b w:val="0"/>
                <w:i w:val="0"/>
                <w:color w:val="000000"/>
                <w:sz w:val="20"/>
              </w:rPr>
              <w:t xml:space="preserve"> TOOL_DIGITAL_IO_1 = 1, </w:t>
            </w:r>
            <w:r>
              <w:br/>
            </w:r>
            <w:r>
              <w:rPr>
                <w:rFonts w:ascii="TimesNewRomanPSMT" w:hAnsi="TimesNewRomanPSMT" w:eastAsia="TimesNewRomanPSMT"/>
                <w:b w:val="0"/>
                <w:i w:val="0"/>
                <w:color w:val="000000"/>
                <w:sz w:val="20"/>
              </w:rPr>
              <w:t xml:space="preserve"> TOOL_DIGITAL_IO_2 = 2, </w:t>
            </w:r>
            <w:r>
              <w:br/>
            </w:r>
            <w:r>
              <w:rPr>
                <w:rFonts w:ascii="TimesNewRomanPSMT" w:hAnsi="TimesNewRomanPSMT" w:eastAsia="TimesNewRomanPSMT"/>
                <w:b w:val="0"/>
                <w:i w:val="0"/>
                <w:color w:val="000000"/>
                <w:sz w:val="20"/>
              </w:rPr>
              <w:t xml:space="preserve"> TOOL_DIGITAL_IO_3 = 3 </w:t>
            </w:r>
            <w:r>
              <w:br/>
            </w:r>
            <w:r>
              <w:rPr>
                <w:rFonts w:ascii="TimesNewRomanPSMT" w:hAnsi="TimesNewRomanPSMT" w:eastAsia="TimesNewRomanPSMT"/>
                <w:b w:val="0"/>
                <w:i w:val="0"/>
                <w:color w:val="000000"/>
                <w:sz w:val="20"/>
              </w:rPr>
              <w:t xml:space="preserve">}ToolDigitalIOAddr; </w:t>
            </w:r>
          </w:p>
        </w:tc>
      </w:tr>
    </w:tbl>
    <w:p>
      <w:pPr>
        <w:autoSpaceDN w:val="0"/>
        <w:autoSpaceDE w:val="0"/>
        <w:widowControl/>
        <w:spacing w:line="354"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3438"/>
        </w:trPr>
        <w:tc>
          <w:tcPr>
            <w:tcW w:type="dxa" w:w="7318"/>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08" w:val="left"/>
              </w:tabs>
              <w:autoSpaceDE w:val="0"/>
              <w:widowControl/>
              <w:spacing w:line="300" w:lineRule="exact" w:before="0" w:after="46"/>
              <w:ind w:left="108" w:right="5040" w:firstLine="0"/>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综合描述一个</w:t>
            </w:r>
            <w:r>
              <w:rPr>
                <w:rFonts w:ascii="TimesNewRomanPSMT" w:hAnsi="TimesNewRomanPSMT" w:eastAsia="TimesNewRomanPSMT"/>
                <w:b w:val="0"/>
                <w:i w:val="0"/>
                <w:color w:val="000000"/>
                <w:sz w:val="20"/>
              </w:rPr>
              <w:t xml:space="preserve">IO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typedef struct PACKED </w:t>
            </w:r>
            <w:r>
              <w:br/>
            </w:r>
            <w:r>
              <w:rPr>
                <w:rFonts w:ascii="TimesNewRomanPSMT" w:hAnsi="TimesNewRomanPSMT" w:eastAsia="TimesNewRomanPSMT"/>
                <w:b w:val="0"/>
                <w:i w:val="0"/>
                <w:color w:val="000000"/>
                <w:sz w:val="20"/>
              </w:rPr>
              <w:t xml:space="preserve">{ </w:t>
            </w:r>
          </w:p>
          <w:tbl>
            <w:tblPr>
              <w:tblW w:type="auto" w:w="0"/>
              <w:tblLayout w:type="fixed"/>
              <w:tblLook w:firstColumn="1" w:firstRow="1" w:lastColumn="0" w:lastRow="0" w:noHBand="0" w:noVBand="1" w:val="04A0"/>
              <w:tblInd w:w="196.00000000000023" w:type="dxa"/>
            </w:tblPr>
            <w:tblGrid>
              <w:gridCol w:w="2439"/>
              <w:gridCol w:w="2439"/>
              <w:gridCol w:w="2439"/>
            </w:tblGrid>
            <w:tr>
              <w:trPr>
                <w:trHeight w:hRule="exact" w:val="306"/>
              </w:trPr>
              <w:tc>
                <w:tcPr>
                  <w:tcW w:type="dxa" w:w="1680"/>
                  <w:tcBorders/>
                  <w:tcMar>
                    <w:start w:w="0" w:type="dxa"/>
                    <w:end w:w="0" w:type="dxa"/>
                  </w:tcMar>
                </w:tcPr>
                <w:p>
                  <w:pPr>
                    <w:autoSpaceDN w:val="0"/>
                    <w:autoSpaceDE w:val="0"/>
                    <w:widowControl/>
                    <w:spacing w:line="220" w:lineRule="exact" w:before="46" w:after="0"/>
                    <w:ind w:left="0" w:right="0" w:firstLine="0"/>
                    <w:jc w:val="center"/>
                  </w:pPr>
                  <w:r>
                    <w:rPr>
                      <w:rFonts w:ascii="TimesNewRomanPSMT" w:hAnsi="TimesNewRomanPSMT" w:eastAsia="TimesNewRomanPSMT"/>
                      <w:b w:val="0"/>
                      <w:i w:val="0"/>
                      <w:color w:val="000000"/>
                      <w:sz w:val="20"/>
                    </w:rPr>
                    <w:t xml:space="preserve"> char         </w:t>
                  </w:r>
                </w:p>
              </w:tc>
              <w:tc>
                <w:tcPr>
                  <w:tcW w:type="dxa" w:w="1540"/>
                  <w:tcBorders/>
                  <w:tcMar>
                    <w:start w:w="0" w:type="dxa"/>
                    <w:end w:w="0" w:type="dxa"/>
                  </w:tcMar>
                </w:tcPr>
                <w:p>
                  <w:pPr>
                    <w:autoSpaceDN w:val="0"/>
                    <w:autoSpaceDE w:val="0"/>
                    <w:widowControl/>
                    <w:spacing w:line="220" w:lineRule="exact" w:before="46" w:after="0"/>
                    <w:ind w:left="182" w:right="0" w:firstLine="0"/>
                    <w:jc w:val="left"/>
                  </w:pPr>
                  <w:r>
                    <w:rPr>
                      <w:rFonts w:ascii="TimesNewRomanPSMT" w:hAnsi="TimesNewRomanPSMT" w:eastAsia="TimesNewRomanPSMT"/>
                      <w:b w:val="0"/>
                      <w:i w:val="0"/>
                      <w:color w:val="000000"/>
                      <w:sz w:val="20"/>
                    </w:rPr>
                    <w:t xml:space="preserve">ioId[32]; </w:t>
                  </w:r>
                </w:p>
              </w:tc>
              <w:tc>
                <w:tcPr>
                  <w:tcW w:type="dxa" w:w="2940"/>
                  <w:tcBorders/>
                  <w:tcMar>
                    <w:start w:w="0" w:type="dxa"/>
                    <w:end w:w="0" w:type="dxa"/>
                  </w:tcMar>
                </w:tcPr>
                <w:p>
                  <w:pPr>
                    <w:autoSpaceDN w:val="0"/>
                    <w:autoSpaceDE w:val="0"/>
                    <w:widowControl/>
                    <w:spacing w:line="220" w:lineRule="exact" w:before="46" w:after="0"/>
                    <w:ind w:left="322" w:right="0" w:firstLine="0"/>
                    <w:jc w:val="left"/>
                  </w:pPr>
                  <w:r>
                    <w:rPr>
                      <w:rFonts w:ascii="TimesNewRomanPSMT" w:hAnsi="TimesNewRomanPSMT" w:eastAsia="TimesNewRomanPSMT"/>
                      <w:b w:val="0"/>
                      <w:i w:val="0"/>
                      <w:color w:val="000000"/>
                      <w:sz w:val="20"/>
                    </w:rPr>
                    <w:t xml:space="preserve">//IO-ID </w:t>
                  </w:r>
                  <w:r>
                    <w:rPr>
                      <w:rFonts w:ascii="SimSun" w:hAnsi="SimSun" w:eastAsia="SimSun"/>
                      <w:b w:val="0"/>
                      <w:i w:val="0"/>
                      <w:color w:val="000000"/>
                      <w:sz w:val="20"/>
                    </w:rPr>
                    <w:t>目前未使用</w:t>
                  </w:r>
                </w:p>
              </w:tc>
            </w:tr>
            <w:tr>
              <w:trPr>
                <w:trHeight w:hRule="exact" w:val="300"/>
              </w:trPr>
              <w:tc>
                <w:tcPr>
                  <w:tcW w:type="dxa" w:w="1680"/>
                  <w:tcBorders/>
                  <w:tcMar>
                    <w:start w:w="0" w:type="dxa"/>
                    <w:end w:w="0" w:type="dxa"/>
                  </w:tcMar>
                </w:tcPr>
                <w:p>
                  <w:pPr>
                    <w:autoSpaceDN w:val="0"/>
                    <w:autoSpaceDE w:val="0"/>
                    <w:widowControl/>
                    <w:spacing w:line="220" w:lineRule="exact" w:before="52" w:after="0"/>
                    <w:ind w:left="0" w:right="0" w:firstLine="0"/>
                    <w:jc w:val="center"/>
                  </w:pPr>
                  <w:r>
                    <w:rPr>
                      <w:rFonts w:ascii="TimesNewRomanPSMT" w:hAnsi="TimesNewRomanPSMT" w:eastAsia="TimesNewRomanPSMT"/>
                      <w:b w:val="0"/>
                      <w:i w:val="0"/>
                      <w:color w:val="000000"/>
                      <w:sz w:val="20"/>
                    </w:rPr>
                    <w:t xml:space="preserve"> RobotIoType  </w:t>
                  </w:r>
                </w:p>
              </w:tc>
              <w:tc>
                <w:tcPr>
                  <w:tcW w:type="dxa" w:w="1540"/>
                  <w:tcBorders/>
                  <w:tcMar>
                    <w:start w:w="0" w:type="dxa"/>
                    <w:end w:w="0" w:type="dxa"/>
                  </w:tcMar>
                </w:tcPr>
                <w:p>
                  <w:pPr>
                    <w:autoSpaceDN w:val="0"/>
                    <w:autoSpaceDE w:val="0"/>
                    <w:widowControl/>
                    <w:spacing w:line="220" w:lineRule="exact" w:before="52" w:after="0"/>
                    <w:ind w:left="182" w:right="0" w:firstLine="0"/>
                    <w:jc w:val="left"/>
                  </w:pPr>
                  <w:r>
                    <w:rPr>
                      <w:rFonts w:ascii="TimesNewRomanPSMT" w:hAnsi="TimesNewRomanPSMT" w:eastAsia="TimesNewRomanPSMT"/>
                      <w:b w:val="0"/>
                      <w:i w:val="0"/>
                      <w:color w:val="000000"/>
                      <w:sz w:val="20"/>
                    </w:rPr>
                    <w:t xml:space="preserve">ioType; </w:t>
                  </w:r>
                </w:p>
              </w:tc>
              <w:tc>
                <w:tcPr>
                  <w:tcW w:type="dxa" w:w="2940"/>
                  <w:tcBorders/>
                  <w:tcMar>
                    <w:start w:w="0" w:type="dxa"/>
                    <w:end w:w="0" w:type="dxa"/>
                  </w:tcMar>
                </w:tcPr>
                <w:p>
                  <w:pPr>
                    <w:autoSpaceDN w:val="0"/>
                    <w:autoSpaceDE w:val="0"/>
                    <w:widowControl/>
                    <w:spacing w:line="220" w:lineRule="exact" w:before="52" w:after="0"/>
                    <w:ind w:left="322" w:right="0" w:firstLine="0"/>
                    <w:jc w:val="left"/>
                  </w:pP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w:t>
                  </w:r>
                </w:p>
              </w:tc>
            </w:tr>
            <w:tr>
              <w:trPr>
                <w:trHeight w:hRule="exact" w:val="320"/>
              </w:trPr>
              <w:tc>
                <w:tcPr>
                  <w:tcW w:type="dxa" w:w="1680"/>
                  <w:tcBorders/>
                  <w:tcMar>
                    <w:start w:w="0" w:type="dxa"/>
                    <w:end w:w="0" w:type="dxa"/>
                  </w:tcMar>
                </w:tcPr>
                <w:p>
                  <w:pPr>
                    <w:autoSpaceDN w:val="0"/>
                    <w:autoSpaceDE w:val="0"/>
                    <w:widowControl/>
                    <w:spacing w:line="220" w:lineRule="exact" w:before="64" w:after="0"/>
                    <w:ind w:left="0" w:right="0" w:firstLine="0"/>
                    <w:jc w:val="center"/>
                  </w:pPr>
                  <w:r>
                    <w:rPr>
                      <w:rFonts w:ascii="TimesNewRomanPSMT" w:hAnsi="TimesNewRomanPSMT" w:eastAsia="TimesNewRomanPSMT"/>
                      <w:b w:val="0"/>
                      <w:i w:val="0"/>
                      <w:color w:val="000000"/>
                      <w:sz w:val="20"/>
                    </w:rPr>
                    <w:t xml:space="preserve"> char         </w:t>
                  </w:r>
                </w:p>
              </w:tc>
              <w:tc>
                <w:tcPr>
                  <w:tcW w:type="dxa" w:w="1540"/>
                  <w:tcBorders/>
                  <w:tcMar>
                    <w:start w:w="0" w:type="dxa"/>
                    <w:end w:w="0" w:type="dxa"/>
                  </w:tcMar>
                </w:tcPr>
                <w:p>
                  <w:pPr>
                    <w:autoSpaceDN w:val="0"/>
                    <w:autoSpaceDE w:val="0"/>
                    <w:widowControl/>
                    <w:spacing w:line="220" w:lineRule="exact" w:before="64" w:after="0"/>
                    <w:ind w:left="182" w:right="0" w:firstLine="0"/>
                    <w:jc w:val="left"/>
                  </w:pPr>
                  <w:r>
                    <w:rPr>
                      <w:rFonts w:ascii="TimesNewRomanPSMT" w:hAnsi="TimesNewRomanPSMT" w:eastAsia="TimesNewRomanPSMT"/>
                      <w:b w:val="0"/>
                      <w:i w:val="0"/>
                      <w:color w:val="000000"/>
                      <w:sz w:val="20"/>
                    </w:rPr>
                    <w:t xml:space="preserve">ioName[32]; </w:t>
                  </w:r>
                </w:p>
              </w:tc>
              <w:tc>
                <w:tcPr>
                  <w:tcW w:type="dxa" w:w="2940"/>
                  <w:tcBorders/>
                  <w:tcMar>
                    <w:start w:w="0" w:type="dxa"/>
                    <w:end w:w="0" w:type="dxa"/>
                  </w:tcMar>
                </w:tcPr>
                <w:p>
                  <w:pPr>
                    <w:autoSpaceDN w:val="0"/>
                    <w:autoSpaceDE w:val="0"/>
                    <w:widowControl/>
                    <w:spacing w:line="220" w:lineRule="exact" w:before="64" w:after="0"/>
                    <w:ind w:left="322" w:right="0" w:firstLine="0"/>
                    <w:jc w:val="left"/>
                  </w:pP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名称</w:t>
                  </w:r>
                </w:p>
              </w:tc>
            </w:tr>
            <w:tr>
              <w:trPr>
                <w:trHeight w:hRule="exact" w:val="320"/>
              </w:trPr>
              <w:tc>
                <w:tcPr>
                  <w:tcW w:type="dxa" w:w="1680"/>
                  <w:tcBorders/>
                  <w:tcMar>
                    <w:start w:w="0" w:type="dxa"/>
                    <w:end w:w="0" w:type="dxa"/>
                  </w:tcMar>
                </w:tcPr>
                <w:p>
                  <w:pPr>
                    <w:autoSpaceDN w:val="0"/>
                    <w:autoSpaceDE w:val="0"/>
                    <w:widowControl/>
                    <w:spacing w:line="220" w:lineRule="exact" w:before="56" w:after="0"/>
                    <w:ind w:left="0" w:right="0" w:firstLine="0"/>
                    <w:jc w:val="center"/>
                  </w:pPr>
                  <w:r>
                    <w:rPr>
                      <w:rFonts w:ascii="TimesNewRomanPSMT" w:hAnsi="TimesNewRomanPSMT" w:eastAsia="TimesNewRomanPSMT"/>
                      <w:b w:val="0"/>
                      <w:i w:val="0"/>
                      <w:color w:val="000000"/>
                      <w:sz w:val="20"/>
                    </w:rPr>
                    <w:t xml:space="preserve"> int          </w:t>
                  </w:r>
                </w:p>
              </w:tc>
              <w:tc>
                <w:tcPr>
                  <w:tcW w:type="dxa" w:w="1540"/>
                  <w:tcBorders/>
                  <w:tcMar>
                    <w:start w:w="0" w:type="dxa"/>
                    <w:end w:w="0" w:type="dxa"/>
                  </w:tcMar>
                </w:tcPr>
                <w:p>
                  <w:pPr>
                    <w:autoSpaceDN w:val="0"/>
                    <w:autoSpaceDE w:val="0"/>
                    <w:widowControl/>
                    <w:spacing w:line="220" w:lineRule="exact" w:before="56" w:after="0"/>
                    <w:ind w:left="182" w:right="0" w:firstLine="0"/>
                    <w:jc w:val="left"/>
                  </w:pPr>
                  <w:r>
                    <w:rPr>
                      <w:rFonts w:ascii="TimesNewRomanPSMT" w:hAnsi="TimesNewRomanPSMT" w:eastAsia="TimesNewRomanPSMT"/>
                      <w:b w:val="0"/>
                      <w:i w:val="0"/>
                      <w:color w:val="000000"/>
                      <w:sz w:val="20"/>
                    </w:rPr>
                    <w:t xml:space="preserve">ioAddr; </w:t>
                  </w:r>
                </w:p>
              </w:tc>
              <w:tc>
                <w:tcPr>
                  <w:tcW w:type="dxa" w:w="2940"/>
                  <w:tcBorders/>
                  <w:tcMar>
                    <w:start w:w="0" w:type="dxa"/>
                    <w:end w:w="0" w:type="dxa"/>
                  </w:tcMar>
                </w:tcPr>
                <w:p>
                  <w:pPr>
                    <w:autoSpaceDN w:val="0"/>
                    <w:autoSpaceDE w:val="0"/>
                    <w:widowControl/>
                    <w:spacing w:line="220" w:lineRule="exact" w:before="56" w:after="0"/>
                    <w:ind w:left="322" w:right="0" w:firstLine="0"/>
                    <w:jc w:val="left"/>
                  </w:pP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地址</w:t>
                  </w:r>
                </w:p>
              </w:tc>
            </w:tr>
            <w:tr>
              <w:trPr>
                <w:trHeight w:hRule="exact" w:val="314"/>
              </w:trPr>
              <w:tc>
                <w:tcPr>
                  <w:tcW w:type="dxa" w:w="1680"/>
                  <w:tcBorders/>
                  <w:tcMar>
                    <w:start w:w="0" w:type="dxa"/>
                    <w:end w:w="0" w:type="dxa"/>
                  </w:tcMar>
                </w:tcPr>
                <w:p>
                  <w:pPr>
                    <w:autoSpaceDN w:val="0"/>
                    <w:autoSpaceDE w:val="0"/>
                    <w:widowControl/>
                    <w:spacing w:line="220" w:lineRule="exact" w:before="48" w:after="0"/>
                    <w:ind w:left="0" w:right="0" w:firstLine="0"/>
                    <w:jc w:val="center"/>
                  </w:pPr>
                  <w:r>
                    <w:rPr>
                      <w:rFonts w:ascii="TimesNewRomanPSMT" w:hAnsi="TimesNewRomanPSMT" w:eastAsia="TimesNewRomanPSMT"/>
                      <w:b w:val="0"/>
                      <w:i w:val="0"/>
                      <w:color w:val="000000"/>
                      <w:sz w:val="20"/>
                    </w:rPr>
                    <w:t xml:space="preserve"> double       </w:t>
                  </w:r>
                </w:p>
              </w:tc>
              <w:tc>
                <w:tcPr>
                  <w:tcW w:type="dxa" w:w="1540"/>
                  <w:tcBorders/>
                  <w:tcMar>
                    <w:start w:w="0" w:type="dxa"/>
                    <w:end w:w="0" w:type="dxa"/>
                  </w:tcMar>
                </w:tcPr>
                <w:p>
                  <w:pPr>
                    <w:autoSpaceDN w:val="0"/>
                    <w:autoSpaceDE w:val="0"/>
                    <w:widowControl/>
                    <w:spacing w:line="220" w:lineRule="exact" w:before="48" w:after="0"/>
                    <w:ind w:left="182" w:right="0" w:firstLine="0"/>
                    <w:jc w:val="left"/>
                  </w:pPr>
                  <w:r>
                    <w:rPr>
                      <w:rFonts w:ascii="TimesNewRomanPSMT" w:hAnsi="TimesNewRomanPSMT" w:eastAsia="TimesNewRomanPSMT"/>
                      <w:b w:val="0"/>
                      <w:i w:val="0"/>
                      <w:color w:val="000000"/>
                      <w:sz w:val="20"/>
                    </w:rPr>
                    <w:t xml:space="preserve">ioValue; </w:t>
                  </w:r>
                </w:p>
              </w:tc>
              <w:tc>
                <w:tcPr>
                  <w:tcW w:type="dxa" w:w="2940"/>
                  <w:tcBorders/>
                  <w:tcMar>
                    <w:start w:w="0" w:type="dxa"/>
                    <w:end w:w="0" w:type="dxa"/>
                  </w:tcMar>
                </w:tcPr>
                <w:p>
                  <w:pPr>
                    <w:autoSpaceDN w:val="0"/>
                    <w:autoSpaceDE w:val="0"/>
                    <w:widowControl/>
                    <w:spacing w:line="220" w:lineRule="exact" w:before="48" w:after="0"/>
                    <w:ind w:left="322" w:right="0" w:firstLine="0"/>
                    <w:jc w:val="left"/>
                  </w:pP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bl>
          <w:p>
            <w:pPr>
              <w:autoSpaceDN w:val="0"/>
              <w:autoSpaceDE w:val="0"/>
              <w:widowControl/>
              <w:spacing w:line="220" w:lineRule="exact" w:before="46" w:after="0"/>
              <w:ind w:left="108" w:right="0" w:firstLine="0"/>
              <w:jc w:val="left"/>
            </w:pPr>
            <w:r>
              <w:rPr>
                <w:rFonts w:ascii="TimesNewRomanPSMT" w:hAnsi="TimesNewRomanPSMT" w:eastAsia="TimesNewRomanPSMT"/>
                <w:b w:val="0"/>
                <w:i w:val="0"/>
                <w:color w:val="000000"/>
                <w:sz w:val="20"/>
              </w:rPr>
              <w:t xml:space="preserve">}RobotIoDesc; </w:t>
            </w:r>
          </w:p>
        </w:tc>
      </w:tr>
    </w:tbl>
    <w:p>
      <w:pPr>
        <w:autoSpaceDN w:val="0"/>
        <w:autoSpaceDE w:val="0"/>
        <w:widowControl/>
        <w:spacing w:line="338"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2210"/>
        </w:trPr>
        <w:tc>
          <w:tcPr>
            <w:tcW w:type="dxa" w:w="7318"/>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410" w:val="left"/>
              </w:tabs>
              <w:autoSpaceDE w:val="0"/>
              <w:widowControl/>
              <w:spacing w:line="306" w:lineRule="exact" w:before="0" w:after="0"/>
              <w:ind w:left="108" w:right="5040" w:firstLine="0"/>
              <w:jc w:val="left"/>
            </w:pPr>
            <w:r>
              <w:rPr>
                <w:rFonts w:ascii="TimesNewRomanPSMT" w:hAnsi="TimesNewRomanPSMT" w:eastAsia="TimesNewRomanPSMT"/>
                <w:b w:val="0"/>
                <w:i w:val="0"/>
                <w:color w:val="000000"/>
                <w:sz w:val="20"/>
              </w:rPr>
              <w:t>//</w:t>
            </w:r>
            <w:r>
              <w:rPr>
                <w:rFonts w:ascii="SimSun" w:hAnsi="SimSun" w:eastAsia="SimSun"/>
                <w:b w:val="0"/>
                <w:i w:val="0"/>
                <w:color w:val="000000"/>
                <w:sz w:val="20"/>
              </w:rPr>
              <w:t>接口板数字量数据</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uint8 addr ; </w:t>
            </w:r>
            <w:r>
              <w:br/>
            </w:r>
            <w:r>
              <w:rPr>
                <w:rFonts w:ascii="TimesNewRomanPSMT" w:hAnsi="TimesNewRomanPSMT" w:eastAsia="TimesNewRomanPSMT"/>
                <w:b w:val="0"/>
                <w:i w:val="0"/>
                <w:color w:val="000000"/>
                <w:sz w:val="20"/>
              </w:rPr>
              <w:t xml:space="preserve"> uint8 value; </w:t>
            </w:r>
            <w:r>
              <w:br/>
            </w:r>
            <w:r>
              <w:rPr>
                <w:rFonts w:ascii="TimesNewRomanPSMT" w:hAnsi="TimesNewRomanPSMT" w:eastAsia="TimesNewRomanPSMT"/>
                <w:b w:val="0"/>
                <w:i w:val="0"/>
                <w:color w:val="000000"/>
                <w:sz w:val="20"/>
              </w:rPr>
              <w:t xml:space="preserve"> uint8 type; </w:t>
            </w:r>
            <w:r>
              <w:br/>
            </w:r>
            <w:r>
              <w:rPr>
                <w:rFonts w:ascii="TimesNewRomanPSMT" w:hAnsi="TimesNewRomanPSMT" w:eastAsia="TimesNewRomanPSMT"/>
                <w:b w:val="0"/>
                <w:i w:val="0"/>
                <w:color w:val="000000"/>
                <w:sz w:val="20"/>
              </w:rPr>
              <w:t xml:space="preserve">}RobotDiagnosisIODesc; </w:t>
            </w:r>
          </w:p>
        </w:tc>
      </w:tr>
    </w:tbl>
    <w:p>
      <w:pPr>
        <w:autoSpaceDN w:val="0"/>
        <w:autoSpaceDE w:val="0"/>
        <w:widowControl/>
        <w:spacing w:line="34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1888"/>
        </w:trPr>
        <w:tc>
          <w:tcPr>
            <w:tcW w:type="dxa" w:w="912"/>
            <w:tcBorders>
              <w:top w:sz="3.2000000000007276" w:val="single" w:color="#000000"/>
            </w:tcBorders>
            <w:tcMar>
              <w:start w:w="0" w:type="dxa"/>
              <w:end w:w="0" w:type="dxa"/>
            </w:tcMar>
          </w:tcPr>
          <w:p>
            <w:pPr>
              <w:autoSpaceDN w:val="0"/>
              <w:autoSpaceDE w:val="0"/>
              <w:widowControl/>
              <w:spacing w:line="198" w:lineRule="exact" w:before="1702" w:after="0"/>
              <w:ind w:left="28" w:right="0" w:firstLine="0"/>
              <w:jc w:val="left"/>
            </w:pPr>
            <w:r>
              <w:rPr>
                <w:rFonts w:ascii="TimesNewRomanPSMT" w:hAnsi="TimesNewRomanPSMT" w:eastAsia="TimesNewRomanPSMT"/>
                <w:b w:val="0"/>
                <w:i w:val="0"/>
                <w:color w:val="000000"/>
                <w:sz w:val="18"/>
              </w:rPr>
              <w:t xml:space="preserve">30 </w:t>
            </w:r>
          </w:p>
        </w:tc>
        <w:tc>
          <w:tcPr>
            <w:tcW w:type="dxa" w:w="7454"/>
            <w:tcBorders/>
            <w:tcMar>
              <w:start w:w="0" w:type="dxa"/>
              <w:end w:w="0" w:type="dxa"/>
            </w:tcMar>
          </w:tcPr>
          <w:p>
            <w:pPr>
              <w:autoSpaceDN w:val="0"/>
              <w:tabs>
                <w:tab w:pos="410" w:val="left"/>
              </w:tabs>
              <w:autoSpaceDE w:val="0"/>
              <w:widowControl/>
              <w:spacing w:line="302" w:lineRule="exact" w:before="0" w:after="0"/>
              <w:ind w:left="108" w:right="5616" w:firstLine="0"/>
              <w:jc w:val="left"/>
            </w:pPr>
            <w:r>
              <w:rPr>
                <w:rFonts w:ascii="TimesNewRomanPSMT" w:hAnsi="TimesNewRomanPSMT" w:eastAsia="TimesNewRomanPSMT"/>
                <w:b w:val="0"/>
                <w:i w:val="0"/>
                <w:color w:val="000000"/>
                <w:sz w:val="20"/>
              </w:rPr>
              <w:t>//</w:t>
            </w:r>
            <w:r>
              <w:rPr>
                <w:rFonts w:ascii="SimSun" w:hAnsi="SimSun" w:eastAsia="SimSun"/>
                <w:b w:val="0"/>
                <w:i w:val="0"/>
                <w:color w:val="000000"/>
                <w:sz w:val="20"/>
              </w:rPr>
              <w:t>接口板模拟量数据</w:t>
            </w:r>
            <w:r>
              <w:br/>
            </w:r>
            <w:r>
              <w:rPr>
                <w:rFonts w:ascii="TimesNewRomanPSMT" w:hAnsi="TimesNewRomanPSMT" w:eastAsia="TimesNewRomanPSMT"/>
                <w:b w:val="0"/>
                <w:i w:val="0"/>
                <w:color w:val="000000"/>
                <w:sz w:val="20"/>
              </w:rPr>
              <w:t xml:space="preserve">typedef struct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uint8   addr ; </w:t>
            </w:r>
          </w:p>
          <w:p>
            <w:pPr>
              <w:autoSpaceDN w:val="0"/>
              <w:autoSpaceDE w:val="0"/>
              <w:widowControl/>
              <w:spacing w:line="202" w:lineRule="exact" w:before="500"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60"/>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98" w:lineRule="exact" w:before="0" w:after="0"/>
              <w:ind w:left="108" w:right="5184" w:firstLine="0"/>
              <w:jc w:val="left"/>
            </w:pPr>
            <w:r>
              <w:rPr>
                <w:rFonts w:ascii="TimesNewRomanPSMT" w:hAnsi="TimesNewRomanPSMT" w:eastAsia="TimesNewRomanPSMT"/>
                <w:b w:val="0"/>
                <w:i w:val="0"/>
                <w:color w:val="000000"/>
                <w:sz w:val="20"/>
              </w:rPr>
              <w:t xml:space="preserve"> float   value; </w:t>
            </w:r>
            <w:r>
              <w:br/>
            </w:r>
            <w:r>
              <w:rPr>
                <w:rFonts w:ascii="TimesNewRomanPSMT" w:hAnsi="TimesNewRomanPSMT" w:eastAsia="TimesNewRomanPSMT"/>
                <w:b w:val="0"/>
                <w:i w:val="0"/>
                <w:color w:val="000000"/>
                <w:sz w:val="20"/>
              </w:rPr>
              <w:t xml:space="preserve"> uint8  type; </w:t>
            </w:r>
            <w:r>
              <w:br/>
            </w:r>
            <w:r>
              <w:rPr>
                <w:rFonts w:ascii="TimesNewRomanPSMT" w:hAnsi="TimesNewRomanPSMT" w:eastAsia="TimesNewRomanPSMT"/>
                <w:b w:val="0"/>
                <w:i w:val="0"/>
                <w:color w:val="000000"/>
                <w:sz w:val="20"/>
              </w:rPr>
              <w:t xml:space="preserve">}RobotAnalogIODesc; </w:t>
            </w:r>
          </w:p>
        </w:tc>
      </w:tr>
    </w:tbl>
    <w:p>
      <w:pPr>
        <w:autoSpaceDN w:val="0"/>
        <w:autoSpaceDE w:val="0"/>
        <w:widowControl/>
        <w:spacing w:line="358" w:lineRule="exact" w:before="0" w:after="0"/>
        <w:ind w:left="0" w:right="0"/>
      </w:pPr>
    </w:p>
    <w:tbl>
      <w:tblPr>
        <w:tblW w:type="auto" w:w="0"/>
        <w:tblLayout w:type="fixed"/>
        <w:tblLook w:firstColumn="1" w:firstRow="1" w:lastColumn="0" w:lastRow="0" w:noHBand="0" w:noVBand="1" w:val="04A0"/>
        <w:tblInd w:w="1238.0" w:type="dxa"/>
      </w:tblPr>
      <w:tblGrid>
        <w:gridCol w:w="9026"/>
      </w:tblGrid>
      <w:tr>
        <w:trPr>
          <w:trHeight w:hRule="exact" w:val="1570"/>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0" w:lineRule="exact" w:before="0" w:after="0"/>
              <w:ind w:left="108" w:right="4896" w:firstLine="0"/>
              <w:jc w:val="left"/>
            </w:pPr>
            <w:r>
              <w:rPr>
                <w:rFonts w:ascii="TimesNewRomanPSMT" w:hAnsi="TimesNewRomanPSMT" w:eastAsia="TimesNewRomanPSMT"/>
                <w:b w:val="0"/>
                <w:i w:val="0"/>
                <w:color w:val="000000"/>
                <w:sz w:val="20"/>
              </w:rPr>
              <w:t xml:space="preserve">typedef struct PACKED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ToolIOType  ioType; </w:t>
            </w:r>
            <w:r>
              <w:br/>
            </w:r>
            <w:r>
              <w:rPr>
                <w:rFonts w:ascii="TimesNewRomanPSMT" w:hAnsi="TimesNewRomanPSMT" w:eastAsia="TimesNewRomanPSMT"/>
                <w:b w:val="0"/>
                <w:i w:val="0"/>
                <w:color w:val="000000"/>
                <w:sz w:val="20"/>
              </w:rPr>
              <w:t xml:space="preserve"> uint8       ioData; </w:t>
            </w:r>
            <w:r>
              <w:br/>
            </w:r>
            <w:r>
              <w:rPr>
                <w:rFonts w:ascii="TimesNewRomanPSMT" w:hAnsi="TimesNewRomanPSMT" w:eastAsia="TimesNewRomanPSMT"/>
                <w:b w:val="0"/>
                <w:i w:val="0"/>
                <w:color w:val="000000"/>
                <w:sz w:val="20"/>
              </w:rPr>
              <w:t xml:space="preserve">}ToolDigitalStatus; </w:t>
            </w:r>
          </w:p>
        </w:tc>
      </w:tr>
    </w:tbl>
    <w:p>
      <w:pPr>
        <w:autoSpaceDN w:val="0"/>
        <w:autoSpaceDE w:val="0"/>
        <w:widowControl/>
        <w:spacing w:line="1123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31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2256"/>
        <w:gridCol w:w="2256"/>
        <w:gridCol w:w="2256"/>
        <w:gridCol w:w="2256"/>
      </w:tblGrid>
      <w:tr>
        <w:trPr>
          <w:trHeight w:hRule="exact" w:val="1964"/>
        </w:trPr>
        <w:tc>
          <w:tcPr>
            <w:tcW w:type="dxa" w:w="608"/>
            <w:tcBorders>
              <w:top w:sz="5.600000000000023" w:val="single" w:color="#000000"/>
            </w:tcBorders>
            <w:tcMar>
              <w:start w:w="0" w:type="dxa"/>
              <w:end w:w="0" w:type="dxa"/>
            </w:tcMar>
          </w:tcPr>
          <w:p>
            <w:pPr>
              <w:autoSpaceDN w:val="0"/>
              <w:autoSpaceDE w:val="0"/>
              <w:widowControl/>
              <w:spacing w:line="240" w:lineRule="auto" w:before="1644" w:after="0"/>
              <w:ind w:left="28" w:right="0" w:firstLine="0"/>
              <w:jc w:val="left"/>
            </w:pPr>
            <w:r>
              <w:drawing>
                <wp:inline xmlns:a="http://schemas.openxmlformats.org/drawingml/2006/main" xmlns:pic="http://schemas.openxmlformats.org/drawingml/2006/picture">
                  <wp:extent cx="218440" cy="137160"/>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18440" cy="137160"/>
                          </a:xfrm>
                          <a:prstGeom prst="rect"/>
                        </pic:spPr>
                      </pic:pic>
                    </a:graphicData>
                  </a:graphic>
                </wp:inline>
              </w:drawing>
            </w:r>
          </w:p>
        </w:tc>
        <w:tc>
          <w:tcPr>
            <w:tcW w:type="dxa" w:w="2440"/>
            <w:tcBorders>
              <w:top w:sz="5.600000000000023" w:val="single" w:color="#000000"/>
            </w:tcBorders>
            <w:tcMar>
              <w:start w:w="0" w:type="dxa"/>
              <w:end w:w="0" w:type="dxa"/>
            </w:tcMar>
          </w:tcPr>
          <w:p>
            <w:pPr>
              <w:autoSpaceDN w:val="0"/>
              <w:autoSpaceDE w:val="0"/>
              <w:widowControl/>
              <w:spacing w:line="185" w:lineRule="auto" w:before="1596" w:after="0"/>
              <w:ind w:left="272" w:right="0" w:firstLine="0"/>
              <w:jc w:val="left"/>
            </w:pPr>
            <w:r>
              <w:rPr>
                <w:rFonts w:ascii="SimHei" w:hAnsi="SimHei" w:eastAsia="SimHei"/>
                <w:b w:val="0"/>
                <w:i w:val="0"/>
                <w:color w:val="000000"/>
                <w:sz w:val="30"/>
              </w:rPr>
              <w:t>机械臂系统接口</w:t>
            </w:r>
          </w:p>
        </w:tc>
        <w:tc>
          <w:tcPr>
            <w:tcW w:type="dxa" w:w="560"/>
            <w:tcBorders>
              <w:top w:sz="5.600000000000023" w:val="single" w:color="#000000"/>
            </w:tcBorders>
            <w:tcMar>
              <w:start w:w="0" w:type="dxa"/>
              <w:end w:w="0" w:type="dxa"/>
            </w:tcMar>
          </w:tcPr>
          <w:p>
            <w:pPr>
              <w:autoSpaceDN w:val="0"/>
              <w:autoSpaceDE w:val="0"/>
              <w:widowControl/>
              <w:spacing w:line="352" w:lineRule="exact" w:before="556" w:after="0"/>
              <w:ind w:left="64" w:right="0" w:firstLine="0"/>
              <w:jc w:val="left"/>
            </w:pPr>
            <w:r>
              <w:rPr>
                <w:rFonts w:ascii="TimesNewRomanPS" w:hAnsi="TimesNewRomanPS" w:eastAsia="TimesNewRomanPS"/>
                <w:b/>
                <w:i w:val="0"/>
                <w:color w:val="000000"/>
                <w:sz w:val="32"/>
              </w:rPr>
              <w:t>2</w:t>
            </w:r>
          </w:p>
        </w:tc>
        <w:tc>
          <w:tcPr>
            <w:tcW w:type="dxa" w:w="4758"/>
            <w:tcBorders>
              <w:top w:sz="5.600000000000023" w:val="single" w:color="#000000"/>
            </w:tcBorders>
            <w:tcMar>
              <w:start w:w="0" w:type="dxa"/>
              <w:end w:w="0" w:type="dxa"/>
            </w:tcMar>
          </w:tcPr>
          <w:p>
            <w:pPr>
              <w:autoSpaceDN w:val="0"/>
              <w:autoSpaceDE w:val="0"/>
              <w:widowControl/>
              <w:spacing w:line="185" w:lineRule="auto" w:before="566" w:after="0"/>
              <w:ind w:left="358" w:right="0" w:firstLine="0"/>
              <w:jc w:val="left"/>
            </w:pPr>
            <w:r>
              <w:rPr>
                <w:rFonts w:ascii="SimHei" w:hAnsi="SimHei" w:eastAsia="SimHei"/>
                <w:b w:val="0"/>
                <w:i w:val="0"/>
                <w:color w:val="000000"/>
                <w:sz w:val="32"/>
              </w:rPr>
              <w:t>接口函数</w:t>
            </w:r>
          </w:p>
        </w:tc>
      </w:tr>
    </w:tbl>
    <w:p>
      <w:pPr>
        <w:autoSpaceDN w:val="0"/>
        <w:autoSpaceDE w:val="0"/>
        <w:widowControl/>
        <w:spacing w:line="310" w:lineRule="exact" w:before="376" w:after="272"/>
        <w:ind w:left="360" w:right="0" w:firstLine="0"/>
        <w:jc w:val="left"/>
      </w:pPr>
      <w:r>
        <w:rPr>
          <w:rFonts w:ascii="TimesNewRomanPS" w:hAnsi="TimesNewRomanPS" w:eastAsia="TimesNewRomanPS"/>
          <w:b/>
          <w:i w:val="0"/>
          <w:color w:val="000000"/>
          <w:sz w:val="28"/>
        </w:rPr>
        <w:t>2.1.1</w:t>
      </w:r>
      <w:r>
        <w:rPr>
          <w:rFonts w:ascii="SimHei" w:hAnsi="SimHei" w:eastAsia="SimHei"/>
          <w:b w:val="0"/>
          <w:i w:val="0"/>
          <w:color w:val="000000"/>
          <w:sz w:val="28"/>
        </w:rPr>
        <w:t>登录</w:t>
      </w:r>
    </w:p>
    <w:tbl>
      <w:tblPr>
        <w:tblW w:type="auto" w:w="0"/>
        <w:tblLayout w:type="fixed"/>
        <w:tblLook w:firstColumn="1" w:firstRow="1" w:lastColumn="0" w:lastRow="0" w:noHBand="0" w:noVBand="1" w:val="04A0"/>
        <w:tblInd w:w="1198.0" w:type="dxa"/>
      </w:tblPr>
      <w:tblGrid>
        <w:gridCol w:w="4513"/>
        <w:gridCol w:w="4513"/>
      </w:tblGrid>
      <w:tr>
        <w:trPr>
          <w:trHeight w:hRule="exact" w:val="1256"/>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1904" w:right="3456" w:hanging="1800"/>
              <w:jc w:val="left"/>
            </w:pPr>
            <w:r>
              <w:rPr>
                <w:rFonts w:ascii="TimesNewRomanPSMT" w:hAnsi="TimesNewRomanPSMT" w:eastAsia="TimesNewRomanPSMT"/>
                <w:b w:val="0"/>
                <w:i w:val="0"/>
                <w:color w:val="000000"/>
                <w:sz w:val="20"/>
              </w:rPr>
              <w:t xml:space="preserve">int robotServiceLogin(const char *host, </w:t>
            </w:r>
            <w:r>
              <w:br/>
            </w:r>
            <w:r>
              <w:rPr>
                <w:rFonts w:ascii="TimesNewRomanPSMT" w:hAnsi="TimesNewRomanPSMT" w:eastAsia="TimesNewRomanPSMT"/>
                <w:b w:val="0"/>
                <w:i w:val="0"/>
                <w:color w:val="000000"/>
                <w:sz w:val="20"/>
              </w:rPr>
              <w:t xml:space="preserve">int port, </w:t>
            </w:r>
            <w:r>
              <w:br/>
            </w:r>
            <w:r>
              <w:rPr>
                <w:rFonts w:ascii="TimesNewRomanPSMT" w:hAnsi="TimesNewRomanPSMT" w:eastAsia="TimesNewRomanPSMT"/>
                <w:b w:val="0"/>
                <w:i w:val="0"/>
                <w:color w:val="000000"/>
                <w:sz w:val="20"/>
              </w:rPr>
              <w:t xml:space="preserve">const char *userName, </w:t>
            </w:r>
            <w:r>
              <w:rPr>
                <w:rFonts w:ascii="TimesNewRomanPSMT" w:hAnsi="TimesNewRomanPSMT" w:eastAsia="TimesNewRomanPSMT"/>
                <w:b w:val="0"/>
                <w:i w:val="0"/>
                <w:color w:val="000000"/>
                <w:sz w:val="20"/>
              </w:rPr>
              <w:t xml:space="preserve">const char *password); </w:t>
            </w:r>
          </w:p>
        </w:tc>
      </w:tr>
      <w:tr>
        <w:trPr>
          <w:trHeight w:hRule="exact" w:val="636"/>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SimSun" w:hAnsi="SimSun" w:eastAsia="SimSun"/>
                <w:b w:val="0"/>
                <w:i w:val="0"/>
                <w:color w:val="000000"/>
                <w:sz w:val="20"/>
              </w:rPr>
              <w:t>登录，与机械臂服务器建立网络连接。该接口的成功是调用其他接</w:t>
            </w:r>
            <w:r>
              <w:rPr>
                <w:rFonts w:ascii="SimSun" w:hAnsi="SimSun" w:eastAsia="SimSun"/>
                <w:b w:val="0"/>
                <w:i w:val="0"/>
                <w:color w:val="000000"/>
                <w:sz w:val="20"/>
              </w:rPr>
              <w:t>口的前提，只有在该接口正确返回的情况下，才能使用其他接口。</w:t>
            </w:r>
          </w:p>
        </w:tc>
      </w:tr>
      <w:tr>
        <w:trPr>
          <w:trHeight w:hRule="exact" w:val="1256"/>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1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host</w:t>
            </w:r>
            <w:r>
              <w:rPr>
                <w:rFonts w:ascii="SimSun" w:hAnsi="SimSun" w:eastAsia="SimSun"/>
                <w:b w:val="0"/>
                <w:i w:val="0"/>
                <w:color w:val="000000"/>
                <w:sz w:val="20"/>
              </w:rPr>
              <w:t>：机械臂服务器的</w:t>
            </w:r>
            <w:r>
              <w:rPr>
                <w:rFonts w:ascii="TimesNewRomanPSMT" w:hAnsi="TimesNewRomanPSMT" w:eastAsia="TimesNewRomanPSMT"/>
                <w:b w:val="0"/>
                <w:i w:val="0"/>
                <w:color w:val="000000"/>
                <w:sz w:val="20"/>
              </w:rPr>
              <w:t>IP</w:t>
            </w:r>
            <w:r>
              <w:rPr>
                <w:rFonts w:ascii="SimSun" w:hAnsi="SimSun" w:eastAsia="SimSun"/>
                <w:b w:val="0"/>
                <w:i w:val="0"/>
                <w:color w:val="000000"/>
                <w:sz w:val="20"/>
              </w:rPr>
              <w:t xml:space="preserve"> 地址，即控制器的</w:t>
            </w:r>
            <w:r>
              <w:rPr>
                <w:rFonts w:ascii="TimesNewRomanPSMT" w:hAnsi="TimesNewRomanPSMT" w:eastAsia="TimesNewRomanPSMT"/>
                <w:b w:val="0"/>
                <w:i w:val="0"/>
                <w:color w:val="000000"/>
                <w:sz w:val="20"/>
              </w:rPr>
              <w:t>IP</w:t>
            </w:r>
            <w:r>
              <w:rPr>
                <w:rFonts w:ascii="SimSun" w:hAnsi="SimSun" w:eastAsia="SimSun"/>
                <w:b w:val="0"/>
                <w:i w:val="0"/>
                <w:color w:val="000000"/>
                <w:sz w:val="20"/>
              </w:rPr>
              <w:t>。</w:t>
            </w:r>
          </w:p>
          <w:p>
            <w:pPr>
              <w:autoSpaceDN w:val="0"/>
              <w:tabs>
                <w:tab w:pos="522" w:val="left"/>
              </w:tabs>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port</w:t>
            </w:r>
            <w:r>
              <w:rPr>
                <w:rFonts w:ascii="SimSun" w:hAnsi="SimSun" w:eastAsia="SimSun"/>
                <w:b w:val="0"/>
                <w:i w:val="0"/>
                <w:color w:val="000000"/>
                <w:sz w:val="20"/>
              </w:rPr>
              <w:t>：机械臂服务器的端口号，默认为</w:t>
            </w:r>
            <w:r>
              <w:rPr>
                <w:rFonts w:ascii="TimesNewRomanPSMT" w:hAnsi="TimesNewRomanPSMT" w:eastAsia="TimesNewRomanPSMT"/>
                <w:b w:val="0"/>
                <w:i w:val="0"/>
                <w:color w:val="000000"/>
                <w:sz w:val="20"/>
              </w:rPr>
              <w:t>8899</w:t>
            </w:r>
            <w:r>
              <w:rPr>
                <w:rFonts w:ascii="SimSun" w:hAnsi="SimSun" w:eastAsia="SimSun"/>
                <w:b w:val="0"/>
                <w:i w:val="0"/>
                <w:color w:val="000000"/>
                <w:sz w:val="20"/>
              </w:rPr>
              <w:t>。</w:t>
            </w:r>
          </w:p>
          <w:p>
            <w:pPr>
              <w:autoSpaceDN w:val="0"/>
              <w:tabs>
                <w:tab w:pos="522" w:val="left"/>
              </w:tabs>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userName</w:t>
            </w:r>
            <w:r>
              <w:rPr>
                <w:rFonts w:ascii="SimSun" w:hAnsi="SimSun" w:eastAsia="SimSun"/>
                <w:b w:val="0"/>
                <w:i w:val="0"/>
                <w:color w:val="000000"/>
                <w:sz w:val="20"/>
              </w:rPr>
              <w:t>：用户名，默认为</w:t>
            </w:r>
            <w:r>
              <w:rPr>
                <w:rFonts w:ascii="TimesNewRomanPSMT" w:hAnsi="TimesNewRomanPSMT" w:eastAsia="TimesNewRomanPSMT"/>
                <w:b w:val="0"/>
                <w:i w:val="0"/>
                <w:color w:val="000000"/>
                <w:sz w:val="20"/>
              </w:rPr>
              <w:t>Aubo</w:t>
            </w:r>
            <w:r>
              <w:rPr>
                <w:rFonts w:ascii="SimSun" w:hAnsi="SimSun" w:eastAsia="SimSun"/>
                <w:b w:val="0"/>
                <w:i w:val="0"/>
                <w:color w:val="000000"/>
                <w:sz w:val="20"/>
              </w:rPr>
              <w:t>。</w:t>
            </w:r>
          </w:p>
          <w:p>
            <w:pPr>
              <w:autoSpaceDN w:val="0"/>
              <w:tabs>
                <w:tab w:pos="522" w:val="left"/>
              </w:tabs>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 xml:space="preserve">4. </w:t>
            </w:r>
            <w:r>
              <w:tab/>
            </w:r>
            <w:r>
              <w:rPr>
                <w:rFonts w:ascii="TimesNewRomanPSMT" w:hAnsi="TimesNewRomanPSMT" w:eastAsia="TimesNewRomanPSMT"/>
                <w:b w:val="0"/>
                <w:i w:val="0"/>
                <w:color w:val="000000"/>
                <w:sz w:val="20"/>
              </w:rPr>
              <w:t>possword</w:t>
            </w:r>
            <w:r>
              <w:rPr>
                <w:rFonts w:ascii="SimSun" w:hAnsi="SimSun" w:eastAsia="SimSun"/>
                <w:b w:val="0"/>
                <w:i w:val="0"/>
                <w:color w:val="000000"/>
                <w:sz w:val="20"/>
              </w:rPr>
              <w:t>：密码，默认为</w:t>
            </w:r>
            <w:r>
              <w:rPr>
                <w:rFonts w:ascii="TimesNewRomanPSMT" w:hAnsi="TimesNewRomanPSMT" w:eastAsia="TimesNewRomanPSMT"/>
                <w:b w:val="0"/>
                <w:i w:val="0"/>
                <w:color w:val="000000"/>
                <w:sz w:val="20"/>
              </w:rPr>
              <w:t>123456</w:t>
            </w:r>
            <w:r>
              <w:rPr>
                <w:rFonts w:ascii="SimSun" w:hAnsi="SimSun" w:eastAsia="SimSun"/>
                <w:b w:val="0"/>
                <w:i w:val="0"/>
                <w:color w:val="000000"/>
                <w:sz w:val="20"/>
              </w:rPr>
              <w:t>。</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1882"/>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304" w:lineRule="exact" w:before="0" w:after="0"/>
              <w:ind w:left="2006" w:right="720" w:hanging="1902"/>
              <w:jc w:val="left"/>
            </w:pPr>
            <w:r>
              <w:rPr>
                <w:rFonts w:ascii="TimesNewRomanPSMT" w:hAnsi="TimesNewRomanPSMT" w:eastAsia="TimesNewRomanPSMT"/>
                <w:b w:val="0"/>
                <w:i w:val="0"/>
                <w:color w:val="000000"/>
                <w:sz w:val="20"/>
              </w:rPr>
              <w:t xml:space="preserve">int  robotServiceLogin(const char* host, </w:t>
            </w:r>
            <w:r>
              <w:br/>
            </w:r>
            <w:r>
              <w:rPr>
                <w:rFonts w:ascii="TimesNewRomanPSMT" w:hAnsi="TimesNewRomanPSMT" w:eastAsia="TimesNewRomanPSMT"/>
                <w:b w:val="0"/>
                <w:i w:val="0"/>
                <w:color w:val="000000"/>
                <w:sz w:val="20"/>
              </w:rPr>
              <w:t xml:space="preserve"> int port, </w:t>
            </w:r>
            <w:r>
              <w:br/>
            </w:r>
            <w:r>
              <w:rPr>
                <w:rFonts w:ascii="TimesNewRomanPSMT" w:hAnsi="TimesNewRomanPSMT" w:eastAsia="TimesNewRomanPSMT"/>
                <w:b w:val="0"/>
                <w:i w:val="0"/>
                <w:color w:val="000000"/>
                <w:sz w:val="20"/>
              </w:rPr>
              <w:t xml:space="preserve"> const char *userName, </w:t>
            </w:r>
            <w:r>
              <w:br/>
            </w:r>
            <w:r>
              <w:rPr>
                <w:rFonts w:ascii="TimesNewRomanPSMT" w:hAnsi="TimesNewRomanPSMT" w:eastAsia="TimesNewRomanPSMT"/>
                <w:b w:val="0"/>
                <w:i w:val="0"/>
                <w:color w:val="000000"/>
                <w:sz w:val="20"/>
              </w:rPr>
              <w:t xml:space="preserve"> const char* password, </w:t>
            </w:r>
            <w:r>
              <w:br/>
            </w:r>
            <w:r>
              <w:rPr>
                <w:rFonts w:ascii="TimesNewRomanPSMT" w:hAnsi="TimesNewRomanPSMT" w:eastAsia="TimesNewRomanPSMT"/>
                <w:b w:val="0"/>
                <w:i w:val="0"/>
                <w:color w:val="000000"/>
                <w:sz w:val="20"/>
              </w:rPr>
              <w:t xml:space="preserve"> aubo_robot_namespace::RobotType &amp;robotType, </w:t>
            </w:r>
            <w:r>
              <w:rPr>
                <w:rFonts w:ascii="TimesNewRomanPSMT" w:hAnsi="TimesNewRomanPSMT" w:eastAsia="TimesNewRomanPSMT"/>
                <w:b w:val="0"/>
                <w:i w:val="0"/>
                <w:color w:val="000000"/>
                <w:sz w:val="20"/>
              </w:rPr>
              <w:t xml:space="preserve"> aubo_robot_namespace::RobotDhPara &amp;robotDhPara); </w:t>
            </w:r>
          </w:p>
        </w:tc>
      </w:tr>
      <w:tr>
        <w:trPr>
          <w:trHeight w:hRule="exact" w:val="634"/>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SimSun" w:hAnsi="SimSun" w:eastAsia="SimSun"/>
                <w:b w:val="0"/>
                <w:i w:val="0"/>
                <w:color w:val="000000"/>
                <w:sz w:val="20"/>
              </w:rPr>
              <w:t>登录，与机械臂服务器建立网络连接。该接口的成功是调用其他接</w:t>
            </w:r>
            <w:r>
              <w:rPr>
                <w:rFonts w:ascii="SimSun" w:hAnsi="SimSun" w:eastAsia="SimSun"/>
                <w:b w:val="0"/>
                <w:i w:val="0"/>
                <w:color w:val="000000"/>
                <w:sz w:val="20"/>
              </w:rPr>
              <w:t>口的前提，只有在该接口正确返回的情况下，才能使用其他接口。</w:t>
            </w:r>
          </w:p>
        </w:tc>
      </w:tr>
      <w:tr>
        <w:trPr>
          <w:trHeight w:hRule="exact" w:val="1882"/>
        </w:trPr>
        <w:tc>
          <w:tcPr>
            <w:tcW w:type="dxa" w:w="1304"/>
            <w:tcBorders>
              <w:top w:sz="4.0"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83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tabs>
                <w:tab w:pos="522" w:val="left"/>
              </w:tabs>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host</w:t>
            </w:r>
            <w:r>
              <w:rPr>
                <w:rFonts w:ascii="SimSun" w:hAnsi="SimSun" w:eastAsia="SimSun"/>
                <w:b w:val="0"/>
                <w:i w:val="0"/>
                <w:color w:val="000000"/>
                <w:sz w:val="20"/>
              </w:rPr>
              <w:t>：机械臂服务器的</w:t>
            </w:r>
            <w:r>
              <w:rPr>
                <w:rFonts w:ascii="TimesNewRomanPSMT" w:hAnsi="TimesNewRomanPSMT" w:eastAsia="TimesNewRomanPSMT"/>
                <w:b w:val="0"/>
                <w:i w:val="0"/>
                <w:color w:val="000000"/>
                <w:sz w:val="20"/>
              </w:rPr>
              <w:t>IP</w:t>
            </w:r>
            <w:r>
              <w:rPr>
                <w:rFonts w:ascii="SimSun" w:hAnsi="SimSun" w:eastAsia="SimSun"/>
                <w:b w:val="0"/>
                <w:i w:val="0"/>
                <w:color w:val="000000"/>
                <w:sz w:val="20"/>
              </w:rPr>
              <w:t xml:space="preserve"> 地址，即控制器的</w:t>
            </w:r>
            <w:r>
              <w:rPr>
                <w:rFonts w:ascii="TimesNewRomanPSMT" w:hAnsi="TimesNewRomanPSMT" w:eastAsia="TimesNewRomanPSMT"/>
                <w:b w:val="0"/>
                <w:i w:val="0"/>
                <w:color w:val="000000"/>
                <w:sz w:val="20"/>
              </w:rPr>
              <w:t>IP</w:t>
            </w:r>
            <w:r>
              <w:rPr>
                <w:rFonts w:ascii="SimSun" w:hAnsi="SimSun" w:eastAsia="SimSun"/>
                <w:b w:val="0"/>
                <w:i w:val="0"/>
                <w:color w:val="000000"/>
                <w:sz w:val="20"/>
              </w:rPr>
              <w:t>。</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port</w:t>
            </w:r>
            <w:r>
              <w:rPr>
                <w:rFonts w:ascii="SimSun" w:hAnsi="SimSun" w:eastAsia="SimSun"/>
                <w:b w:val="0"/>
                <w:i w:val="0"/>
                <w:color w:val="000000"/>
                <w:sz w:val="20"/>
              </w:rPr>
              <w:t>：机械臂服务器的端口号，默认为</w:t>
            </w:r>
            <w:r>
              <w:rPr>
                <w:rFonts w:ascii="TimesNewRomanPSMT" w:hAnsi="TimesNewRomanPSMT" w:eastAsia="TimesNewRomanPSMT"/>
                <w:b w:val="0"/>
                <w:i w:val="0"/>
                <w:color w:val="000000"/>
                <w:sz w:val="20"/>
              </w:rPr>
              <w:t>8899</w:t>
            </w:r>
            <w:r>
              <w:rPr>
                <w:rFonts w:ascii="SimSun" w:hAnsi="SimSun" w:eastAsia="SimSun"/>
                <w:b w:val="0"/>
                <w:i w:val="0"/>
                <w:color w:val="000000"/>
                <w:sz w:val="20"/>
              </w:rPr>
              <w:t>。</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userName</w:t>
            </w:r>
            <w:r>
              <w:rPr>
                <w:rFonts w:ascii="SimSun" w:hAnsi="SimSun" w:eastAsia="SimSun"/>
                <w:b w:val="0"/>
                <w:i w:val="0"/>
                <w:color w:val="000000"/>
                <w:sz w:val="20"/>
              </w:rPr>
              <w:t>：用户名，默认为</w:t>
            </w:r>
            <w:r>
              <w:rPr>
                <w:rFonts w:ascii="TimesNewRomanPSMT" w:hAnsi="TimesNewRomanPSMT" w:eastAsia="TimesNewRomanPSMT"/>
                <w:b w:val="0"/>
                <w:i w:val="0"/>
                <w:color w:val="000000"/>
                <w:sz w:val="20"/>
              </w:rPr>
              <w:t>Aubo</w:t>
            </w:r>
            <w:r>
              <w:rPr>
                <w:rFonts w:ascii="SimSun" w:hAnsi="SimSun" w:eastAsia="SimSun"/>
                <w:b w:val="0"/>
                <w:i w:val="0"/>
                <w:color w:val="000000"/>
                <w:sz w:val="20"/>
              </w:rPr>
              <w:t>。</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4. </w:t>
            </w:r>
            <w:r>
              <w:tab/>
            </w:r>
            <w:r>
              <w:rPr>
                <w:rFonts w:ascii="TimesNewRomanPSMT" w:hAnsi="TimesNewRomanPSMT" w:eastAsia="TimesNewRomanPSMT"/>
                <w:b w:val="0"/>
                <w:i w:val="0"/>
                <w:color w:val="000000"/>
                <w:sz w:val="20"/>
              </w:rPr>
              <w:t>possword</w:t>
            </w:r>
            <w:r>
              <w:rPr>
                <w:rFonts w:ascii="SimSun" w:hAnsi="SimSun" w:eastAsia="SimSun"/>
                <w:b w:val="0"/>
                <w:i w:val="0"/>
                <w:color w:val="000000"/>
                <w:sz w:val="20"/>
              </w:rPr>
              <w:t>：密码，默认为</w:t>
            </w:r>
            <w:r>
              <w:rPr>
                <w:rFonts w:ascii="TimesNewRomanPSMT" w:hAnsi="TimesNewRomanPSMT" w:eastAsia="TimesNewRomanPSMT"/>
                <w:b w:val="0"/>
                <w:i w:val="0"/>
                <w:color w:val="000000"/>
                <w:sz w:val="20"/>
              </w:rPr>
              <w:t>123456</w:t>
            </w:r>
            <w:r>
              <w:rPr>
                <w:rFonts w:ascii="SimSun" w:hAnsi="SimSun" w:eastAsia="SimSun"/>
                <w:b w:val="0"/>
                <w:i w:val="0"/>
                <w:color w:val="000000"/>
                <w:sz w:val="20"/>
              </w:rPr>
              <w:t>。</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5. </w:t>
            </w:r>
            <w:r>
              <w:tab/>
            </w:r>
            <w:r>
              <w:rPr>
                <w:rFonts w:ascii="TimesNewRomanPSMT" w:hAnsi="TimesNewRomanPSMT" w:eastAsia="TimesNewRomanPSMT"/>
                <w:b w:val="0"/>
                <w:i w:val="0"/>
                <w:color w:val="000000"/>
                <w:sz w:val="20"/>
              </w:rPr>
              <w:t>robotType</w:t>
            </w:r>
            <w:r>
              <w:rPr>
                <w:rFonts w:ascii="SimSun" w:hAnsi="SimSun" w:eastAsia="SimSun"/>
                <w:b w:val="0"/>
                <w:i w:val="0"/>
                <w:color w:val="000000"/>
                <w:sz w:val="20"/>
              </w:rPr>
              <w:t>：机械臂类型。</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6. </w:t>
            </w:r>
            <w:r>
              <w:tab/>
            </w:r>
            <w:r>
              <w:rPr>
                <w:rFonts w:ascii="TimesNewRomanPSMT" w:hAnsi="TimesNewRomanPSMT" w:eastAsia="TimesNewRomanPSMT"/>
                <w:b w:val="0"/>
                <w:i w:val="0"/>
                <w:color w:val="000000"/>
                <w:sz w:val="20"/>
              </w:rPr>
              <w:t>robotDhPara</w:t>
            </w:r>
            <w:r>
              <w:rPr>
                <w:rFonts w:ascii="SimSun" w:hAnsi="SimSun" w:eastAsia="SimSun"/>
                <w:b w:val="0"/>
                <w:i w:val="0"/>
                <w:color w:val="000000"/>
                <w:sz w:val="20"/>
              </w:rPr>
              <w:t>：</w:t>
            </w:r>
            <w:r>
              <w:rPr>
                <w:rFonts w:ascii="TimesNewRomanPSMT" w:hAnsi="TimesNewRomanPSMT" w:eastAsia="TimesNewRomanPSMT"/>
                <w:b w:val="0"/>
                <w:i w:val="0"/>
                <w:color w:val="000000"/>
                <w:sz w:val="20"/>
              </w:rPr>
              <w:t>DH</w:t>
            </w:r>
            <w:r>
              <w:rPr>
                <w:rFonts w:ascii="SimSun" w:hAnsi="SimSun" w:eastAsia="SimSun"/>
                <w:b w:val="0"/>
                <w:i w:val="0"/>
                <w:color w:val="000000"/>
                <w:sz w:val="20"/>
              </w:rPr>
              <w:t xml:space="preserve"> 参数。</w:t>
            </w:r>
          </w:p>
        </w:tc>
      </w:tr>
      <w:tr>
        <w:trPr>
          <w:trHeight w:hRule="exact" w:val="320"/>
        </w:trPr>
        <w:tc>
          <w:tcPr>
            <w:tcW w:type="dxa" w:w="1304"/>
            <w:vMerge w:val="restart"/>
            <w:tcBorders>
              <w:top w:sz="3.2000000000007276"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6"/>
        </w:trPr>
        <w:tc>
          <w:tcPr>
            <w:tcW w:type="dxa" w:w="4513"/>
            <w:vMerge/>
            <w:tcBorders>
              <w:top w:sz="3.2000000000007276"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2.1.2</w:t>
      </w:r>
      <w:r>
        <w:rPr>
          <w:rFonts w:ascii="SimHei" w:hAnsi="SimHei" w:eastAsia="SimHei"/>
          <w:b w:val="0"/>
          <w:i w:val="0"/>
          <w:color w:val="000000"/>
          <w:sz w:val="28"/>
        </w:rPr>
        <w:t>退出登录</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int robotServiceLogout(); </w:t>
            </w:r>
          </w:p>
        </w:tc>
      </w:tr>
      <w:tr>
        <w:trPr>
          <w:trHeight w:hRule="exact" w:val="322"/>
        </w:trPr>
        <w:tc>
          <w:tcPr>
            <w:tcW w:type="dxa" w:w="1300"/>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退出登录，断开与机械臂服务器的连接。</w:t>
            </w:r>
          </w:p>
        </w:tc>
      </w:tr>
      <w:tr>
        <w:trPr>
          <w:trHeight w:hRule="exact" w:val="324"/>
        </w:trPr>
        <w:tc>
          <w:tcPr>
            <w:tcW w:type="dxa" w:w="1300"/>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无。</w:t>
            </w:r>
          </w:p>
        </w:tc>
      </w:tr>
    </w:tbl>
    <w:p>
      <w:pPr>
        <w:autoSpaceDN w:val="0"/>
        <w:autoSpaceDE w:val="0"/>
        <w:widowControl/>
        <w:spacing w:line="24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32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4"/>
            <w:vMerge w:val="restart"/>
            <w:tcBorders>
              <w:start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8"/>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end w:sz="4.0" w:val="single" w:color="#000000"/>
              <w:bottom w:sz="4.0" w:val="single" w:color="#000000"/>
            </w:tcBorders>
          </w:tcP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8" w:after="268"/>
        <w:ind w:left="360" w:right="0" w:firstLine="0"/>
        <w:jc w:val="left"/>
      </w:pPr>
      <w:r>
        <w:rPr>
          <w:rFonts w:ascii="TimesNewRomanPS" w:hAnsi="TimesNewRomanPS" w:eastAsia="TimesNewRomanPS"/>
          <w:b/>
          <w:i w:val="0"/>
          <w:color w:val="000000"/>
          <w:sz w:val="28"/>
        </w:rPr>
        <w:t>2.1.3</w:t>
      </w:r>
      <w:r>
        <w:rPr>
          <w:rFonts w:ascii="SimHei" w:hAnsi="SimHei" w:eastAsia="SimHei"/>
          <w:b w:val="0"/>
          <w:i w:val="0"/>
          <w:color w:val="000000"/>
          <w:sz w:val="28"/>
        </w:rPr>
        <w:t>启动机械臂</w:t>
      </w:r>
    </w:p>
    <w:tbl>
      <w:tblPr>
        <w:tblW w:type="auto" w:w="0"/>
        <w:tblLayout w:type="fixed"/>
        <w:tblLook w:firstColumn="1" w:firstRow="1" w:lastColumn="0" w:lastRow="0" w:noHBand="0" w:noVBand="1" w:val="04A0"/>
        <w:tblInd w:w="1198.0" w:type="dxa"/>
      </w:tblPr>
      <w:tblGrid>
        <w:gridCol w:w="4513"/>
        <w:gridCol w:w="4513"/>
      </w:tblGrid>
      <w:tr>
        <w:trPr>
          <w:trHeight w:hRule="exact" w:val="2508"/>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6" w:lineRule="exact" w:before="0" w:after="0"/>
              <w:ind w:left="904" w:right="288" w:hanging="800"/>
              <w:jc w:val="left"/>
            </w:pPr>
            <w:r>
              <w:rPr>
                <w:rFonts w:ascii="TimesNewRomanPSMT" w:hAnsi="TimesNewRomanPSMT" w:eastAsia="TimesNewRomanPSMT"/>
                <w:b w:val="0"/>
                <w:i w:val="0"/>
                <w:color w:val="000000"/>
                <w:sz w:val="20"/>
              </w:rPr>
              <w:t xml:space="preserve">int rootServiceRobotStartup( </w:t>
            </w:r>
            <w:r>
              <w:br/>
            </w:r>
            <w:r>
              <w:rPr>
                <w:rFonts w:ascii="TimesNewRomanPSMT" w:hAnsi="TimesNewRomanPSMT" w:eastAsia="TimesNewRomanPSMT"/>
                <w:b w:val="0"/>
                <w:i w:val="0"/>
                <w:color w:val="000000"/>
                <w:sz w:val="20"/>
              </w:rPr>
              <w:t xml:space="preserve">const aubo_robot_namespace::ToolDynamicsParam &amp;toolDynamicsParam, </w:t>
            </w:r>
            <w:r>
              <w:rPr>
                <w:rFonts w:ascii="TimesNewRomanPSMT" w:hAnsi="TimesNewRomanPSMT" w:eastAsia="TimesNewRomanPSMT"/>
                <w:b w:val="0"/>
                <w:i w:val="0"/>
                <w:color w:val="000000"/>
                <w:sz w:val="20"/>
              </w:rPr>
              <w:t xml:space="preserve">uint8 collisionClass, </w:t>
            </w:r>
            <w:r>
              <w:br/>
            </w:r>
            <w:r>
              <w:rPr>
                <w:rFonts w:ascii="TimesNewRomanPSMT" w:hAnsi="TimesNewRomanPSMT" w:eastAsia="TimesNewRomanPSMT"/>
                <w:b w:val="0"/>
                <w:i w:val="0"/>
                <w:color w:val="000000"/>
                <w:sz w:val="20"/>
              </w:rPr>
              <w:t xml:space="preserve">bool readPose, </w:t>
            </w:r>
            <w:r>
              <w:br/>
            </w:r>
            <w:r>
              <w:rPr>
                <w:rFonts w:ascii="TimesNewRomanPSMT" w:hAnsi="TimesNewRomanPSMT" w:eastAsia="TimesNewRomanPSMT"/>
                <w:b w:val="0"/>
                <w:i w:val="0"/>
                <w:color w:val="000000"/>
                <w:sz w:val="20"/>
              </w:rPr>
              <w:t xml:space="preserve">bool staticCollisionDetect, </w:t>
            </w:r>
            <w:r>
              <w:br/>
            </w:r>
            <w:r>
              <w:rPr>
                <w:rFonts w:ascii="TimesNewRomanPSMT" w:hAnsi="TimesNewRomanPSMT" w:eastAsia="TimesNewRomanPSMT"/>
                <w:b w:val="0"/>
                <w:i w:val="0"/>
                <w:color w:val="000000"/>
                <w:sz w:val="20"/>
              </w:rPr>
              <w:t xml:space="preserve">int boardBaxAcc, </w:t>
            </w:r>
            <w:r>
              <w:br/>
            </w:r>
            <w:r>
              <w:rPr>
                <w:rFonts w:ascii="TimesNewRomanPSMT" w:hAnsi="TimesNewRomanPSMT" w:eastAsia="TimesNewRomanPSMT"/>
                <w:b w:val="0"/>
                <w:i w:val="0"/>
                <w:color w:val="000000"/>
                <w:sz w:val="20"/>
              </w:rPr>
              <w:t xml:space="preserve">aubo_robot_namespace::ROBOT_SERVICE_STATE &amp;result, </w:t>
            </w:r>
            <w:r>
              <w:br/>
            </w:r>
            <w:r>
              <w:rPr>
                <w:rFonts w:ascii="TimesNewRomanPSMT" w:hAnsi="TimesNewRomanPSMT" w:eastAsia="TimesNewRomanPSMT"/>
                <w:b w:val="0"/>
                <w:i w:val="0"/>
                <w:color w:val="000000"/>
                <w:sz w:val="20"/>
              </w:rPr>
              <w:t xml:space="preserve">bool IsBolck = true); </w:t>
            </w:r>
          </w:p>
        </w:tc>
      </w:tr>
      <w:tr>
        <w:trPr>
          <w:trHeight w:hRule="exact" w:val="188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83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2" w:right="144" w:firstLine="0"/>
              <w:jc w:val="left"/>
            </w:pPr>
            <w:r>
              <w:rPr>
                <w:rFonts w:ascii="SimSun" w:hAnsi="SimSun" w:eastAsia="SimSun"/>
                <w:b w:val="0"/>
                <w:i w:val="0"/>
                <w:color w:val="000000"/>
                <w:sz w:val="20"/>
              </w:rPr>
              <w:t>启动机械臂，即初始化</w:t>
            </w:r>
            <w:r>
              <w:rPr>
                <w:rFonts w:ascii="TimesNewRomanPSMT" w:hAnsi="TimesNewRomanPSMT" w:eastAsia="TimesNewRomanPSMT"/>
                <w:b w:val="0"/>
                <w:i w:val="0"/>
                <w:color w:val="000000"/>
                <w:sz w:val="20"/>
              </w:rPr>
              <w:t>-----</w:t>
            </w:r>
            <w:r>
              <w:rPr>
                <w:rFonts w:ascii="SimSun" w:hAnsi="SimSun" w:eastAsia="SimSun"/>
                <w:b w:val="0"/>
                <w:i w:val="0"/>
                <w:color w:val="000000"/>
                <w:sz w:val="20"/>
              </w:rPr>
              <w:t>该操作会完成机械臂的上电，松刹车，</w:t>
            </w:r>
            <w:r>
              <w:rPr>
                <w:rFonts w:ascii="SimSun" w:hAnsi="SimSun" w:eastAsia="SimSun"/>
                <w:b w:val="0"/>
                <w:i w:val="0"/>
                <w:color w:val="000000"/>
                <w:sz w:val="20"/>
              </w:rPr>
              <w:t>设置碰撞等级，设置动力学参数等功能。</w:t>
            </w:r>
          </w:p>
          <w:p>
            <w:pPr>
              <w:autoSpaceDN w:val="0"/>
              <w:autoSpaceDE w:val="0"/>
              <w:widowControl/>
              <w:spacing w:line="316" w:lineRule="exact" w:before="0" w:after="0"/>
              <w:ind w:left="102" w:right="154" w:firstLine="0"/>
              <w:jc w:val="both"/>
            </w:pPr>
            <w:r>
              <w:rPr>
                <w:rFonts w:ascii="SimSun" w:hAnsi="SimSun" w:eastAsia="SimSun"/>
                <w:b w:val="0"/>
                <w:i w:val="0"/>
                <w:color w:val="000000"/>
                <w:sz w:val="20"/>
              </w:rPr>
              <w:t>该函数完成需要的时间比较长，因此可以通过设置是否阻塞来调整</w:t>
            </w:r>
            <w:r>
              <w:rPr>
                <w:rFonts w:ascii="SimSun" w:hAnsi="SimSun" w:eastAsia="SimSun"/>
                <w:b w:val="0"/>
                <w:i w:val="0"/>
                <w:color w:val="000000"/>
                <w:sz w:val="20"/>
              </w:rPr>
              <w:t>函数返回的时间，当设置为非阻塞时，函数调用后立即返回，调用</w:t>
            </w:r>
            <w:r>
              <w:rPr>
                <w:rFonts w:ascii="SimSun" w:hAnsi="SimSun" w:eastAsia="SimSun"/>
                <w:b w:val="0"/>
                <w:i w:val="0"/>
                <w:color w:val="000000"/>
                <w:sz w:val="20"/>
              </w:rPr>
              <w:t>结果通过事件来通知。当设置为阻塞时，参数返回值代表接口是否</w:t>
            </w:r>
            <w:r>
              <w:rPr>
                <w:rFonts w:ascii="SimSun" w:hAnsi="SimSun" w:eastAsia="SimSun"/>
                <w:b w:val="0"/>
                <w:i w:val="0"/>
                <w:color w:val="000000"/>
                <w:sz w:val="20"/>
              </w:rPr>
              <w:t>被调用成功，</w:t>
            </w:r>
            <w:r>
              <w:rPr>
                <w:rFonts w:ascii="TimesNewRomanPSMT" w:hAnsi="TimesNewRomanPSMT" w:eastAsia="TimesNewRomanPSMT"/>
                <w:b w:val="0"/>
                <w:i w:val="0"/>
                <w:color w:val="000000"/>
                <w:sz w:val="20"/>
              </w:rPr>
              <w:t>result</w:t>
            </w:r>
            <w:r>
              <w:rPr>
                <w:rFonts w:ascii="SimSun" w:hAnsi="SimSun" w:eastAsia="SimSun"/>
                <w:b w:val="0"/>
                <w:i w:val="0"/>
                <w:color w:val="000000"/>
                <w:sz w:val="20"/>
              </w:rPr>
              <w:t xml:space="preserve"> 表示机械臂启动结果。</w:t>
            </w:r>
          </w:p>
        </w:tc>
      </w:tr>
      <w:tr>
        <w:trPr>
          <w:trHeight w:hRule="exact" w:val="344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160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8" w:lineRule="exact" w:before="0" w:after="0"/>
              <w:ind w:left="462" w:right="144" w:hanging="36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toolDynamicsParam</w:t>
            </w:r>
            <w:r>
              <w:rPr>
                <w:rFonts w:ascii="SimSun" w:hAnsi="SimSun" w:eastAsia="SimSun"/>
                <w:b w:val="0"/>
                <w:i w:val="0"/>
                <w:color w:val="000000"/>
                <w:sz w:val="20"/>
              </w:rPr>
              <w:t>：动力学参数，如果末端夹持工具，此参数</w:t>
            </w:r>
            <w:r>
              <w:rPr>
                <w:rFonts w:ascii="SimSun" w:hAnsi="SimSun" w:eastAsia="SimSun"/>
                <w:b w:val="0"/>
                <w:i w:val="0"/>
                <w:color w:val="000000"/>
                <w:sz w:val="20"/>
              </w:rPr>
              <w:t>应该根据具体的来设定；如果末端没有夹持工具，将此参数的</w:t>
            </w:r>
            <w:r>
              <w:rPr>
                <w:rFonts w:ascii="SimSun" w:hAnsi="SimSun" w:eastAsia="SimSun"/>
                <w:b w:val="0"/>
                <w:i w:val="0"/>
                <w:color w:val="000000"/>
                <w:sz w:val="20"/>
              </w:rPr>
              <w:t>各项设置为</w:t>
            </w:r>
            <w:r>
              <w:rPr>
                <w:rFonts w:ascii="TimesNewRomanPSMT" w:hAnsi="TimesNewRomanPSMT" w:eastAsia="TimesNewRomanPSMT"/>
                <w:b w:val="0"/>
                <w:i w:val="0"/>
                <w:color w:val="000000"/>
                <w:sz w:val="20"/>
              </w:rPr>
              <w:t>0</w:t>
            </w:r>
            <w:r>
              <w:rPr>
                <w:rFonts w:ascii="SimSun" w:hAnsi="SimSun" w:eastAsia="SimSun"/>
                <w:b w:val="0"/>
                <w:i w:val="0"/>
                <w:color w:val="000000"/>
                <w:sz w:val="20"/>
              </w:rPr>
              <w:t>。</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collisionClass</w:t>
            </w:r>
            <w:r>
              <w:rPr>
                <w:rFonts w:ascii="SimSun" w:hAnsi="SimSun" w:eastAsia="SimSun"/>
                <w:b w:val="0"/>
                <w:i w:val="0"/>
                <w:color w:val="000000"/>
                <w:sz w:val="20"/>
              </w:rPr>
              <w:t>：碰撞等级。</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readPose</w:t>
            </w:r>
            <w:r>
              <w:rPr>
                <w:rFonts w:ascii="SimSun" w:hAnsi="SimSun" w:eastAsia="SimSun"/>
                <w:b w:val="0"/>
                <w:i w:val="0"/>
                <w:color w:val="000000"/>
                <w:sz w:val="20"/>
              </w:rPr>
              <w:t>：是否允许读取位置，默认是</w:t>
            </w:r>
            <w:r>
              <w:rPr>
                <w:rFonts w:ascii="TimesNewRomanPSMT" w:hAnsi="TimesNewRomanPSMT" w:eastAsia="TimesNewRomanPSMT"/>
                <w:b w:val="0"/>
                <w:i w:val="0"/>
                <w:color w:val="000000"/>
                <w:sz w:val="20"/>
              </w:rPr>
              <w:t>true</w:t>
            </w:r>
            <w:r>
              <w:rPr>
                <w:rFonts w:ascii="SimSun" w:hAnsi="SimSun" w:eastAsia="SimSun"/>
                <w:b w:val="0"/>
                <w:i w:val="0"/>
                <w:color w:val="000000"/>
                <w:sz w:val="20"/>
              </w:rPr>
              <w:t>。</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4.</w:t>
            </w:r>
            <w:r>
              <w:rPr>
                <w:rFonts w:ascii="TimesNewRomanPSMT" w:hAnsi="TimesNewRomanPSMT" w:eastAsia="TimesNewRomanPSMT"/>
                <w:b w:val="0"/>
                <w:i w:val="0"/>
                <w:color w:val="000000"/>
                <w:sz w:val="20"/>
              </w:rPr>
              <w:t>staticCollisionDetect</w:t>
            </w:r>
            <w:r>
              <w:rPr>
                <w:rFonts w:ascii="SimSun" w:hAnsi="SimSun" w:eastAsia="SimSun"/>
                <w:b w:val="0"/>
                <w:i w:val="0"/>
                <w:color w:val="000000"/>
                <w:sz w:val="20"/>
              </w:rPr>
              <w:t>：默认为</w:t>
            </w:r>
            <w:r>
              <w:rPr>
                <w:rFonts w:ascii="TimesNewRomanPSMT" w:hAnsi="TimesNewRomanPSMT" w:eastAsia="TimesNewRomanPSMT"/>
                <w:b w:val="0"/>
                <w:i w:val="0"/>
                <w:color w:val="000000"/>
                <w:sz w:val="20"/>
              </w:rPr>
              <w:t>true</w:t>
            </w:r>
            <w:r>
              <w:rPr>
                <w:rFonts w:ascii="SimSun" w:hAnsi="SimSun" w:eastAsia="SimSun"/>
                <w:b w:val="0"/>
                <w:i w:val="0"/>
                <w:color w:val="000000"/>
                <w:sz w:val="20"/>
              </w:rPr>
              <w:t>。</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5.</w:t>
            </w:r>
            <w:r>
              <w:rPr>
                <w:rFonts w:ascii="TimesNewRomanPSMT" w:hAnsi="TimesNewRomanPSMT" w:eastAsia="TimesNewRomanPSMT"/>
                <w:b w:val="0"/>
                <w:i w:val="0"/>
                <w:color w:val="000000"/>
                <w:sz w:val="20"/>
              </w:rPr>
              <w:t>boardBaxAcc</w:t>
            </w:r>
            <w:r>
              <w:rPr>
                <w:rFonts w:ascii="SimSun" w:hAnsi="SimSun" w:eastAsia="SimSun"/>
                <w:b w:val="0"/>
                <w:i w:val="0"/>
                <w:color w:val="000000"/>
                <w:sz w:val="20"/>
              </w:rPr>
              <w:t>：默认为</w:t>
            </w:r>
            <w:r>
              <w:rPr>
                <w:rFonts w:ascii="TimesNewRomanPSMT" w:hAnsi="TimesNewRomanPSMT" w:eastAsia="TimesNewRomanPSMT"/>
                <w:b w:val="0"/>
                <w:i w:val="0"/>
                <w:color w:val="000000"/>
                <w:sz w:val="20"/>
              </w:rPr>
              <w:t>1000</w:t>
            </w:r>
            <w:r>
              <w:rPr>
                <w:rFonts w:ascii="SimSun" w:hAnsi="SimSun" w:eastAsia="SimSun"/>
                <w:b w:val="0"/>
                <w:i w:val="0"/>
                <w:color w:val="000000"/>
                <w:sz w:val="20"/>
              </w:rPr>
              <w:t>。</w:t>
            </w:r>
          </w:p>
          <w:p>
            <w:pPr>
              <w:autoSpaceDN w:val="0"/>
              <w:autoSpaceDE w:val="0"/>
              <w:widowControl/>
              <w:spacing w:line="312" w:lineRule="exact" w:before="0" w:after="0"/>
              <w:ind w:left="460" w:right="0" w:hanging="358"/>
              <w:jc w:val="left"/>
            </w:pPr>
            <w:r>
              <w:rPr>
                <w:rFonts w:ascii="TimesNewRomanPSMT" w:hAnsi="TimesNewRomanPSMT" w:eastAsia="TimesNewRomanPSMT"/>
                <w:b w:val="0"/>
                <w:i w:val="0"/>
                <w:color w:val="000000"/>
                <w:sz w:val="20"/>
              </w:rPr>
              <w:t>6.</w:t>
            </w:r>
            <w:r>
              <w:rPr>
                <w:rFonts w:ascii="TimesNewRomanPSMT" w:hAnsi="TimesNewRomanPSMT" w:eastAsia="TimesNewRomanPSMT"/>
                <w:b w:val="0"/>
                <w:i w:val="0"/>
                <w:color w:val="000000"/>
                <w:sz w:val="20"/>
              </w:rPr>
              <w:t>result</w:t>
            </w:r>
            <w:r>
              <w:rPr>
                <w:rFonts w:ascii="SimSun" w:hAnsi="SimSun" w:eastAsia="SimSun"/>
                <w:b w:val="0"/>
                <w:i w:val="0"/>
                <w:color w:val="000000"/>
                <w:sz w:val="20"/>
              </w:rPr>
              <w:t>：传出参数，初始化结果，具体参考</w:t>
            </w:r>
            <w:r>
              <w:rPr>
                <w:rFonts w:ascii="TimesNewRomanPSMT" w:hAnsi="TimesNewRomanPSMT" w:eastAsia="TimesNewRomanPSMT"/>
                <w:b w:val="0"/>
                <w:i w:val="0"/>
                <w:color w:val="000000"/>
                <w:sz w:val="20"/>
              </w:rPr>
              <w:t xml:space="preserve">ROBOT_SERVICE_ </w:t>
            </w:r>
            <w:r>
              <w:rPr>
                <w:rFonts w:ascii="TimesNewRomanPSMT" w:hAnsi="TimesNewRomanPSMT" w:eastAsia="TimesNewRomanPSMT"/>
                <w:b w:val="0"/>
                <w:i w:val="0"/>
                <w:color w:val="000000"/>
                <w:sz w:val="20"/>
              </w:rPr>
              <w:t>STATE</w:t>
            </w:r>
            <w:r>
              <w:rPr>
                <w:rFonts w:ascii="SimSun" w:hAnsi="SimSun" w:eastAsia="SimSun"/>
                <w:b w:val="0"/>
                <w:i w:val="0"/>
                <w:color w:val="000000"/>
                <w:sz w:val="20"/>
              </w:rPr>
              <w:t xml:space="preserve"> 类型。机械臂启动结果只有</w:t>
            </w:r>
            <w:r>
              <w:rPr>
                <w:rFonts w:ascii="TimesNewRomanPSMT" w:hAnsi="TimesNewRomanPSMT" w:eastAsia="TimesNewRomanPSMT"/>
                <w:b w:val="0"/>
                <w:i w:val="0"/>
                <w:color w:val="000000"/>
                <w:sz w:val="20"/>
              </w:rPr>
              <w:t xml:space="preserve">result == ROBOT_SERVIC </w:t>
            </w:r>
            <w:r>
              <w:rPr>
                <w:rFonts w:ascii="TimesNewRomanPSMT" w:hAnsi="TimesNewRomanPSMT" w:eastAsia="TimesNewRomanPSMT"/>
                <w:b w:val="0"/>
                <w:i w:val="0"/>
                <w:color w:val="000000"/>
                <w:sz w:val="20"/>
              </w:rPr>
              <w:t xml:space="preserve">E_WORKING </w:t>
            </w:r>
            <w:r>
              <w:rPr>
                <w:rFonts w:ascii="SimSun" w:hAnsi="SimSun" w:eastAsia="SimSun"/>
                <w:b w:val="0"/>
                <w:i w:val="0"/>
                <w:color w:val="000000"/>
                <w:sz w:val="20"/>
              </w:rPr>
              <w:t>表示机械臂启动成功，否则表示启动失败。</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7.</w:t>
            </w:r>
            <w:r>
              <w:rPr>
                <w:rFonts w:ascii="TimesNewRomanPSMT" w:hAnsi="TimesNewRomanPSMT" w:eastAsia="TimesNewRomanPSMT"/>
                <w:b w:val="0"/>
                <w:i w:val="0"/>
                <w:color w:val="000000"/>
                <w:sz w:val="20"/>
              </w:rPr>
              <w:t>IsBolck</w:t>
            </w:r>
            <w:r>
              <w:rPr>
                <w:rFonts w:ascii="SimSun" w:hAnsi="SimSun" w:eastAsia="SimSun"/>
                <w:b w:val="0"/>
                <w:i w:val="0"/>
                <w:color w:val="000000"/>
                <w:sz w:val="20"/>
              </w:rPr>
              <w:t>：是否阻塞，默认</w:t>
            </w:r>
            <w:r>
              <w:rPr>
                <w:rFonts w:ascii="TimesNewRomanPSMT" w:hAnsi="TimesNewRomanPSMT" w:eastAsia="TimesNewRomanPSMT"/>
                <w:b w:val="0"/>
                <w:i w:val="0"/>
                <w:color w:val="000000"/>
                <w:sz w:val="20"/>
              </w:rPr>
              <w:t>true</w:t>
            </w:r>
            <w:r>
              <w:rPr>
                <w:rFonts w:ascii="SimSun" w:hAnsi="SimSun" w:eastAsia="SimSun"/>
                <w:b w:val="0"/>
                <w:i w:val="0"/>
                <w:color w:val="000000"/>
                <w:sz w:val="20"/>
              </w:rPr>
              <w:t>。</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2.1.4</w:t>
      </w:r>
      <w:r>
        <w:rPr>
          <w:rFonts w:ascii="SimHei" w:hAnsi="SimHei" w:eastAsia="SimHei"/>
          <w:b w:val="0"/>
          <w:i w:val="0"/>
          <w:color w:val="000000"/>
          <w:sz w:val="28"/>
        </w:rPr>
        <w:t>关机</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3.199999999999818"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robotServiceRobotShutdown(bool IsBolck = true);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102" w:right="0" w:firstLine="0"/>
              <w:jc w:val="left"/>
            </w:pPr>
            <w:r>
              <w:rPr>
                <w:rFonts w:ascii="SimSun" w:hAnsi="SimSun" w:eastAsia="SimSun"/>
                <w:b w:val="0"/>
                <w:i w:val="0"/>
                <w:color w:val="000000"/>
                <w:sz w:val="20"/>
              </w:rPr>
              <w:t>机械臂断电。</w:t>
            </w:r>
          </w:p>
        </w:tc>
      </w:tr>
      <w:tr>
        <w:trPr>
          <w:trHeight w:hRule="exact" w:val="948"/>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IsBolck</w:t>
            </w:r>
            <w:r>
              <w:rPr>
                <w:rFonts w:ascii="SimSun" w:hAnsi="SimSun" w:eastAsia="SimSun"/>
                <w:b w:val="0"/>
                <w:i w:val="0"/>
                <w:color w:val="000000"/>
                <w:sz w:val="20"/>
              </w:rPr>
              <w:t>：是否阻塞，默认为</w:t>
            </w:r>
            <w:r>
              <w:rPr>
                <w:rFonts w:ascii="TimesNewRomanPSMT" w:hAnsi="TimesNewRomanPSMT" w:eastAsia="TimesNewRomanPSMT"/>
                <w:b w:val="0"/>
                <w:i w:val="0"/>
                <w:color w:val="000000"/>
                <w:sz w:val="20"/>
              </w:rPr>
              <w:t>true</w:t>
            </w:r>
            <w:r>
              <w:rPr>
                <w:rFonts w:ascii="SimSun" w:hAnsi="SimSun" w:eastAsia="SimSun"/>
                <w:b w:val="0"/>
                <w:i w:val="0"/>
                <w:color w:val="000000"/>
                <w:sz w:val="20"/>
              </w:rPr>
              <w:t>。</w:t>
            </w:r>
          </w:p>
          <w:p>
            <w:pPr>
              <w:autoSpaceDN w:val="0"/>
              <w:autoSpaceDE w:val="0"/>
              <w:widowControl/>
              <w:spacing w:line="245" w:lineRule="auto" w:before="98" w:after="0"/>
              <w:ind w:left="102" w:right="144" w:firstLine="0"/>
              <w:jc w:val="left"/>
            </w:pPr>
            <w:r>
              <w:rPr>
                <w:rFonts w:ascii="SimSun" w:hAnsi="SimSun" w:eastAsia="SimSun"/>
                <w:b w:val="0"/>
                <w:i w:val="0"/>
                <w:color w:val="000000"/>
                <w:sz w:val="20"/>
              </w:rPr>
              <w:t>设置阻塞时，直到机械臂关机后函数返回；设置非阻塞时，立即返</w:t>
            </w:r>
            <w:r>
              <w:rPr>
                <w:rFonts w:ascii="SimSun" w:hAnsi="SimSun" w:eastAsia="SimSun"/>
                <w:b w:val="0"/>
                <w:i w:val="0"/>
                <w:color w:val="000000"/>
                <w:sz w:val="20"/>
              </w:rPr>
              <w:t>回，结果通过事件推送来返回。</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41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33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80"/>
        </w:trPr>
        <w:tc>
          <w:tcPr>
            <w:tcW w:type="dxa" w:w="628"/>
            <w:tcBorders>
              <w:top w:sz="5.600000000000023" w:val="single" w:color="#000000"/>
            </w:tcBorders>
            <w:tcMar>
              <w:start w:w="0" w:type="dxa"/>
              <w:end w:w="0" w:type="dxa"/>
            </w:tcMar>
          </w:tcPr>
          <w:p>
            <w:pPr>
              <w:autoSpaceDN w:val="0"/>
              <w:autoSpaceDE w:val="0"/>
              <w:widowControl/>
              <w:spacing w:line="240" w:lineRule="auto" w:before="562" w:after="0"/>
              <w:ind w:left="28" w:right="0" w:firstLine="0"/>
              <w:jc w:val="left"/>
            </w:pPr>
            <w:r>
              <w:drawing>
                <wp:inline xmlns:a="http://schemas.openxmlformats.org/drawingml/2006/main" xmlns:pic="http://schemas.openxmlformats.org/drawingml/2006/picture">
                  <wp:extent cx="233680" cy="137160"/>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33680"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185" w:lineRule="auto" w:before="512" w:after="0"/>
              <w:ind w:left="252" w:right="0" w:firstLine="0"/>
              <w:jc w:val="left"/>
            </w:pPr>
            <w:r>
              <w:rPr>
                <w:rFonts w:ascii="SimHei" w:hAnsi="SimHei" w:eastAsia="SimHei"/>
                <w:b w:val="0"/>
                <w:i w:val="0"/>
                <w:color w:val="000000"/>
                <w:sz w:val="30"/>
              </w:rPr>
              <w:t>状态推送</w:t>
            </w:r>
          </w:p>
        </w:tc>
      </w:tr>
    </w:tbl>
    <w:p>
      <w:pPr>
        <w:autoSpaceDN w:val="0"/>
        <w:autoSpaceDE w:val="0"/>
        <w:widowControl/>
        <w:spacing w:line="310" w:lineRule="exact" w:before="380" w:after="270"/>
        <w:ind w:left="360" w:right="0" w:firstLine="0"/>
        <w:jc w:val="left"/>
      </w:pPr>
      <w:r>
        <w:rPr>
          <w:rFonts w:ascii="TimesNewRomanPS" w:hAnsi="TimesNewRomanPS" w:eastAsia="TimesNewRomanPS"/>
          <w:b/>
          <w:i w:val="0"/>
          <w:color w:val="000000"/>
          <w:sz w:val="28"/>
        </w:rPr>
        <w:t>2.2.1</w:t>
      </w:r>
      <w:r>
        <w:rPr>
          <w:rFonts w:ascii="SimHei" w:hAnsi="SimHei" w:eastAsia="SimHei"/>
          <w:b w:val="0"/>
          <w:i w:val="0"/>
          <w:color w:val="000000"/>
          <w:sz w:val="28"/>
        </w:rPr>
        <w:t>设置是否允许实时关节状态推送</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int robotServiceSetRealTimeJointStatusPush(bool enable); </w:t>
            </w:r>
          </w:p>
        </w:tc>
      </w:tr>
      <w:tr>
        <w:trPr>
          <w:trHeight w:hRule="exact" w:val="320"/>
        </w:trPr>
        <w:tc>
          <w:tcPr>
            <w:tcW w:type="dxa" w:w="13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4" w:right="0" w:firstLine="0"/>
              <w:jc w:val="left"/>
            </w:pPr>
            <w:r>
              <w:rPr>
                <w:rFonts w:ascii="SimSun" w:hAnsi="SimSun" w:eastAsia="SimSun"/>
                <w:b w:val="0"/>
                <w:i w:val="0"/>
                <w:color w:val="000000"/>
                <w:sz w:val="20"/>
              </w:rPr>
              <w:t>设置是否允许实时关节状态推送。</w:t>
            </w:r>
          </w:p>
        </w:tc>
      </w:tr>
      <w:tr>
        <w:trPr>
          <w:trHeight w:hRule="exact" w:val="322"/>
        </w:trPr>
        <w:tc>
          <w:tcPr>
            <w:tcW w:type="dxa" w:w="13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enable</w:t>
            </w:r>
            <w:r>
              <w:rPr>
                <w:rFonts w:ascii="SimSun" w:hAnsi="SimSun" w:eastAsia="SimSun"/>
                <w:b w:val="0"/>
                <w:i w:val="0"/>
                <w:color w:val="000000"/>
                <w:sz w:val="20"/>
              </w:rPr>
              <w:t>：</w:t>
            </w:r>
            <w:r>
              <w:rPr>
                <w:rFonts w:ascii="TimesNewRomanPSMT" w:hAnsi="TimesNewRomanPSMT" w:eastAsia="TimesNewRomanPSMT"/>
                <w:b w:val="0"/>
                <w:i w:val="0"/>
                <w:color w:val="000000"/>
                <w:sz w:val="20"/>
              </w:rPr>
              <w:t>true</w:t>
            </w:r>
            <w:r>
              <w:rPr>
                <w:rFonts w:ascii="SimSun" w:hAnsi="SimSun" w:eastAsia="SimSun"/>
                <w:b w:val="0"/>
                <w:i w:val="0"/>
                <w:color w:val="000000"/>
                <w:sz w:val="20"/>
              </w:rPr>
              <w:t xml:space="preserve"> 表示允许，</w:t>
            </w:r>
            <w:r>
              <w:rPr>
                <w:rFonts w:ascii="TimesNewRomanPSMT" w:hAnsi="TimesNewRomanPSMT" w:eastAsia="TimesNewRomanPSMT"/>
                <w:b w:val="0"/>
                <w:i w:val="0"/>
                <w:color w:val="000000"/>
                <w:sz w:val="20"/>
              </w:rPr>
              <w:t>false</w:t>
            </w:r>
            <w:r>
              <w:rPr>
                <w:rFonts w:ascii="SimSun" w:hAnsi="SimSun" w:eastAsia="SimSun"/>
                <w:b w:val="0"/>
                <w:i w:val="0"/>
                <w:color w:val="000000"/>
                <w:sz w:val="20"/>
              </w:rPr>
              <w:t xml:space="preserve"> 表示不允许。</w:t>
            </w:r>
          </w:p>
        </w:tc>
      </w:tr>
      <w:tr>
        <w:trPr>
          <w:trHeight w:hRule="exact" w:val="324"/>
        </w:trPr>
        <w:tc>
          <w:tcPr>
            <w:tcW w:type="dxa" w:w="1304"/>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68"/>
        <w:ind w:left="360" w:right="0" w:firstLine="0"/>
        <w:jc w:val="left"/>
      </w:pPr>
      <w:r>
        <w:rPr>
          <w:rFonts w:ascii="TimesNewRomanPS" w:hAnsi="TimesNewRomanPS" w:eastAsia="TimesNewRomanPS"/>
          <w:b/>
          <w:i w:val="0"/>
          <w:color w:val="000000"/>
          <w:sz w:val="28"/>
        </w:rPr>
        <w:t>2.2.2</w:t>
      </w:r>
      <w:r>
        <w:rPr>
          <w:rFonts w:ascii="SimHei" w:hAnsi="SimHei" w:eastAsia="SimHei"/>
          <w:b w:val="0"/>
          <w:i w:val="0"/>
          <w:color w:val="000000"/>
          <w:sz w:val="28"/>
        </w:rPr>
        <w:t>注册用于获取关节状态的回调函数</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robotServiceRegisterRealTimeJointStatusCallback(RealTimeJointStatusCallback ptr, </w:t>
            </w:r>
            <w:r>
              <w:rPr>
                <w:rFonts w:ascii="TimesNewRomanPSMT" w:hAnsi="TimesNewRomanPSMT" w:eastAsia="TimesNewRomanPSMT"/>
                <w:b w:val="0"/>
                <w:i w:val="0"/>
                <w:color w:val="000000"/>
                <w:sz w:val="20"/>
              </w:rPr>
              <w:t xml:space="preserve">void *arg); </w:t>
            </w:r>
          </w:p>
        </w:tc>
      </w:tr>
      <w:tr>
        <w:trPr>
          <w:trHeight w:hRule="exact" w:val="94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36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注册用于获取关节状态的回调函数。</w:t>
            </w:r>
          </w:p>
          <w:p>
            <w:pPr>
              <w:autoSpaceDN w:val="0"/>
              <w:autoSpaceDE w:val="0"/>
              <w:widowControl/>
              <w:spacing w:line="320" w:lineRule="exact" w:before="0" w:after="0"/>
              <w:ind w:left="102" w:right="864" w:firstLine="0"/>
              <w:jc w:val="left"/>
            </w:pPr>
            <w:r>
              <w:rPr>
                <w:rFonts w:ascii="SimSun" w:hAnsi="SimSun" w:eastAsia="SimSun"/>
                <w:b w:val="0"/>
                <w:i w:val="0"/>
                <w:color w:val="000000"/>
                <w:sz w:val="20"/>
              </w:rPr>
              <w:t>注册回调函数后，服务器实时推送当前的关节状态信息。</w:t>
            </w:r>
            <w:r>
              <w:rPr>
                <w:rFonts w:ascii="SimSun" w:hAnsi="SimSun" w:eastAsia="SimSun"/>
                <w:b w:val="0"/>
                <w:i w:val="0"/>
                <w:color w:val="000000"/>
                <w:sz w:val="20"/>
              </w:rPr>
              <w:t>频率</w:t>
            </w:r>
            <w:r>
              <w:rPr>
                <w:rFonts w:ascii="TimesNewRomanPSMT" w:hAnsi="TimesNewRomanPSMT" w:eastAsia="TimesNewRomanPSMT"/>
                <w:b w:val="0"/>
                <w:i w:val="0"/>
                <w:color w:val="000000"/>
                <w:sz w:val="20"/>
              </w:rPr>
              <w:t xml:space="preserve"> 30ms</w:t>
            </w:r>
            <w:r>
              <w:rPr>
                <w:rFonts w:ascii="SimSun" w:hAnsi="SimSun" w:eastAsia="SimSun"/>
                <w:b w:val="0"/>
                <w:i w:val="0"/>
                <w:color w:val="000000"/>
                <w:sz w:val="20"/>
              </w:rPr>
              <w:t>。</w:t>
            </w:r>
          </w:p>
        </w:tc>
      </w:tr>
      <w:tr>
        <w:trPr>
          <w:trHeight w:hRule="exact" w:val="157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67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98" w:lineRule="exact" w:before="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ptr</w:t>
            </w:r>
            <w:r>
              <w:rPr>
                <w:rFonts w:ascii="SimSun" w:hAnsi="SimSun" w:eastAsia="SimSun"/>
                <w:b w:val="0"/>
                <w:i w:val="0"/>
                <w:color w:val="000000"/>
                <w:sz w:val="20"/>
              </w:rPr>
              <w:t>：获取实时关节状态信息的回调函数指针，当</w:t>
            </w:r>
            <w:r>
              <w:rPr>
                <w:rFonts w:ascii="TimesNewRomanPSMT" w:hAnsi="TimesNewRomanPSMT" w:eastAsia="TimesNewRomanPSMT"/>
                <w:b w:val="0"/>
                <w:i w:val="0"/>
                <w:color w:val="000000"/>
                <w:sz w:val="20"/>
              </w:rPr>
              <w:t>ptr==NULL</w:t>
            </w:r>
            <w:r>
              <w:tab/>
            </w:r>
            <w:r>
              <w:rPr>
                <w:rFonts w:ascii="SimSun" w:hAnsi="SimSun" w:eastAsia="SimSun"/>
                <w:b w:val="0"/>
                <w:i w:val="0"/>
                <w:color w:val="000000"/>
                <w:sz w:val="20"/>
              </w:rPr>
              <w:t>时，相当于取消回调函数的注册，取消该推送信息也可以通过</w:t>
            </w:r>
            <w:r>
              <w:tab/>
            </w:r>
            <w:r>
              <w:rPr>
                <w:rFonts w:ascii="SimSun" w:hAnsi="SimSun" w:eastAsia="SimSun"/>
                <w:b w:val="0"/>
                <w:i w:val="0"/>
                <w:color w:val="000000"/>
                <w:sz w:val="20"/>
              </w:rPr>
              <w:t>该接口</w:t>
            </w:r>
            <w:r>
              <w:rPr>
                <w:rFonts w:ascii="TimesNewRomanPSMT" w:hAnsi="TimesNewRomanPSMT" w:eastAsia="TimesNewRomanPSMT"/>
                <w:b w:val="0"/>
                <w:i w:val="0"/>
                <w:color w:val="000000"/>
                <w:sz w:val="20"/>
              </w:rPr>
              <w:t>robotServiceSetRealTimeJointStatusPush</w:t>
            </w:r>
            <w:r>
              <w:rPr>
                <w:rFonts w:ascii="SimSun" w:hAnsi="SimSun" w:eastAsia="SimSun"/>
                <w:b w:val="0"/>
                <w:i w:val="0"/>
                <w:color w:val="000000"/>
                <w:sz w:val="20"/>
              </w:rPr>
              <w:t xml:space="preserve"> 进行。</w:t>
            </w:r>
          </w:p>
          <w:p>
            <w:pPr>
              <w:autoSpaceDN w:val="0"/>
              <w:tabs>
                <w:tab w:pos="522" w:val="left"/>
              </w:tabs>
              <w:autoSpaceDE w:val="0"/>
              <w:widowControl/>
              <w:spacing w:line="296" w:lineRule="exact" w:before="18"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arg</w:t>
            </w:r>
            <w:r>
              <w:rPr>
                <w:rFonts w:ascii="SimSun" w:hAnsi="SimSun" w:eastAsia="SimSun"/>
                <w:b w:val="0"/>
                <w:i w:val="0"/>
                <w:color w:val="000000"/>
                <w:sz w:val="20"/>
              </w:rPr>
              <w:t>：这个参数系统不做任何处理，只是进行了缓存，当系统</w:t>
            </w:r>
            <w:r>
              <w:tab/>
            </w:r>
            <w:r>
              <w:rPr>
                <w:rFonts w:ascii="SimSun" w:hAnsi="SimSun" w:eastAsia="SimSun"/>
                <w:b w:val="0"/>
                <w:i w:val="0"/>
                <w:color w:val="000000"/>
                <w:sz w:val="20"/>
              </w:rPr>
              <w:t>调用已注册回调函数时，该参数会通过回调函数的参数传回。</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2.2.3</w:t>
      </w:r>
      <w:r>
        <w:rPr>
          <w:rFonts w:ascii="SimHei" w:hAnsi="SimHei" w:eastAsia="SimHei"/>
          <w:b w:val="0"/>
          <w:i w:val="0"/>
          <w:color w:val="000000"/>
          <w:sz w:val="28"/>
        </w:rPr>
        <w:t>设置是否允许实时路点信息推送</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robotServiceSetRealTimeRoadPointPush(bool enable); </w:t>
            </w:r>
          </w:p>
        </w:tc>
      </w:tr>
      <w:tr>
        <w:trPr>
          <w:trHeight w:hRule="exact" w:val="320"/>
        </w:trPr>
        <w:tc>
          <w:tcPr>
            <w:tcW w:type="dxa" w:w="1300"/>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设置是否允许实时路点信息推送。</w:t>
            </w:r>
          </w:p>
        </w:tc>
      </w:tr>
      <w:tr>
        <w:trPr>
          <w:trHeight w:hRule="exact" w:val="324"/>
        </w:trPr>
        <w:tc>
          <w:tcPr>
            <w:tcW w:type="dxa" w:w="1300"/>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enable</w:t>
            </w:r>
            <w:r>
              <w:rPr>
                <w:rFonts w:ascii="SimSun" w:hAnsi="SimSun" w:eastAsia="SimSun"/>
                <w:b w:val="0"/>
                <w:i w:val="0"/>
                <w:color w:val="000000"/>
                <w:sz w:val="20"/>
              </w:rPr>
              <w:t>：</w:t>
            </w:r>
            <w:r>
              <w:rPr>
                <w:rFonts w:ascii="TimesNewRomanPSMT" w:hAnsi="TimesNewRomanPSMT" w:eastAsia="TimesNewRomanPSMT"/>
                <w:b w:val="0"/>
                <w:i w:val="0"/>
                <w:color w:val="000000"/>
                <w:sz w:val="20"/>
              </w:rPr>
              <w:t>true</w:t>
            </w:r>
            <w:r>
              <w:rPr>
                <w:rFonts w:ascii="SimSun" w:hAnsi="SimSun" w:eastAsia="SimSun"/>
                <w:b w:val="0"/>
                <w:i w:val="0"/>
                <w:color w:val="000000"/>
                <w:sz w:val="20"/>
              </w:rPr>
              <w:t xml:space="preserve"> 表示允许，</w:t>
            </w:r>
            <w:r>
              <w:rPr>
                <w:rFonts w:ascii="TimesNewRomanPSMT" w:hAnsi="TimesNewRomanPSMT" w:eastAsia="TimesNewRomanPSMT"/>
                <w:b w:val="0"/>
                <w:i w:val="0"/>
                <w:color w:val="000000"/>
                <w:sz w:val="20"/>
              </w:rPr>
              <w:t>false</w:t>
            </w:r>
            <w:r>
              <w:rPr>
                <w:rFonts w:ascii="SimSun" w:hAnsi="SimSun" w:eastAsia="SimSun"/>
                <w:b w:val="0"/>
                <w:i w:val="0"/>
                <w:color w:val="000000"/>
                <w:sz w:val="20"/>
              </w:rPr>
              <w:t xml:space="preserve"> 表示不允许。</w:t>
            </w:r>
          </w:p>
        </w:tc>
      </w:tr>
      <w:tr>
        <w:trPr>
          <w:trHeight w:hRule="exact" w:val="324"/>
        </w:trPr>
        <w:tc>
          <w:tcPr>
            <w:tcW w:type="dxa" w:w="1300"/>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2.2.4</w:t>
      </w:r>
      <w:r>
        <w:rPr>
          <w:rFonts w:ascii="SimHei" w:hAnsi="SimHei" w:eastAsia="SimHei"/>
          <w:b w:val="0"/>
          <w:i w:val="0"/>
          <w:color w:val="000000"/>
          <w:sz w:val="28"/>
        </w:rPr>
        <w:t>注册用于获取实时路点的回调函数</w:t>
      </w:r>
    </w:p>
    <w:tbl>
      <w:tblPr>
        <w:tblW w:type="auto" w:w="0"/>
        <w:tblLayout w:type="fixed"/>
        <w:tblLook w:firstColumn="1" w:firstRow="1" w:lastColumn="0" w:lastRow="0" w:noHBand="0" w:noVBand="1" w:val="04A0"/>
        <w:tblInd w:w="1202.0" w:type="dxa"/>
      </w:tblPr>
      <w:tblGrid>
        <w:gridCol w:w="4513"/>
        <w:gridCol w:w="4513"/>
      </w:tblGrid>
      <w:tr>
        <w:trPr>
          <w:trHeight w:hRule="exact" w:val="63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robotServiceRegisterRealTimeRoadPointCallback(const RealTimeRoadPointCallbac </w:t>
            </w:r>
            <w:r>
              <w:rPr>
                <w:rFonts w:ascii="TimesNewRomanPSMT" w:hAnsi="TimesNewRomanPSMT" w:eastAsia="TimesNewRomanPSMT"/>
                <w:b w:val="0"/>
                <w:i w:val="0"/>
                <w:color w:val="000000"/>
                <w:sz w:val="20"/>
              </w:rPr>
              <w:t xml:space="preserve">k ptr, void *arg); </w:t>
            </w:r>
          </w:p>
        </w:tc>
      </w:tr>
      <w:tr>
        <w:trPr>
          <w:trHeight w:hRule="exact" w:val="948"/>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注册用于获取实时路点信息的回调函数。</w:t>
            </w:r>
          </w:p>
          <w:p>
            <w:pPr>
              <w:autoSpaceDN w:val="0"/>
              <w:autoSpaceDE w:val="0"/>
              <w:widowControl/>
              <w:spacing w:line="318" w:lineRule="exact" w:before="0" w:after="0"/>
              <w:ind w:left="102" w:right="1296" w:firstLine="0"/>
              <w:jc w:val="left"/>
            </w:pPr>
            <w:r>
              <w:rPr>
                <w:rFonts w:ascii="SimSun" w:hAnsi="SimSun" w:eastAsia="SimSun"/>
                <w:b w:val="0"/>
                <w:i w:val="0"/>
                <w:color w:val="000000"/>
                <w:sz w:val="20"/>
              </w:rPr>
              <w:t>注册回调函数后，服务器实时推送当前的路点信息。</w:t>
            </w:r>
            <w:r>
              <w:rPr>
                <w:rFonts w:ascii="SimSun" w:hAnsi="SimSun" w:eastAsia="SimSun"/>
                <w:b w:val="0"/>
                <w:i w:val="0"/>
                <w:color w:val="000000"/>
                <w:sz w:val="20"/>
              </w:rPr>
              <w:t>频率</w:t>
            </w:r>
            <w:r>
              <w:rPr>
                <w:rFonts w:ascii="TimesNewRomanPSMT" w:hAnsi="TimesNewRomanPSMT" w:eastAsia="TimesNewRomanPSMT"/>
                <w:b w:val="0"/>
                <w:i w:val="0"/>
                <w:color w:val="000000"/>
                <w:sz w:val="20"/>
              </w:rPr>
              <w:t xml:space="preserve"> 30ms</w:t>
            </w:r>
            <w:r>
              <w:rPr>
                <w:rFonts w:ascii="SimSun" w:hAnsi="SimSun" w:eastAsia="SimSun"/>
                <w:b w:val="0"/>
                <w:i w:val="0"/>
                <w:color w:val="000000"/>
                <w:sz w:val="20"/>
              </w:rPr>
              <w:t>。</w:t>
            </w:r>
          </w:p>
        </w:tc>
      </w:tr>
    </w:tbl>
    <w:p>
      <w:pPr>
        <w:autoSpaceDN w:val="0"/>
        <w:autoSpaceDE w:val="0"/>
        <w:widowControl/>
        <w:spacing w:line="48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34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1564"/>
        </w:trPr>
        <w:tc>
          <w:tcPr>
            <w:tcW w:type="dxa" w:w="1308"/>
            <w:tcBorders>
              <w:start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67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ptr</w:t>
            </w:r>
            <w:r>
              <w:rPr>
                <w:rFonts w:ascii="SimSun" w:hAnsi="SimSun" w:eastAsia="SimSun"/>
                <w:b w:val="0"/>
                <w:i w:val="0"/>
                <w:color w:val="000000"/>
                <w:sz w:val="20"/>
              </w:rPr>
              <w:t>：获取实时路点信息的回调函数指针，当</w:t>
            </w:r>
            <w:r>
              <w:rPr>
                <w:rFonts w:ascii="TimesNewRomanPSMT" w:hAnsi="TimesNewRomanPSMT" w:eastAsia="TimesNewRomanPSMT"/>
                <w:b w:val="0"/>
                <w:i w:val="0"/>
                <w:color w:val="000000"/>
                <w:sz w:val="20"/>
              </w:rPr>
              <w:t>ptr==NULL</w:t>
            </w:r>
            <w:r>
              <w:rPr>
                <w:rFonts w:ascii="SimSun" w:hAnsi="SimSun" w:eastAsia="SimSun"/>
                <w:b w:val="0"/>
                <w:i w:val="0"/>
                <w:color w:val="000000"/>
                <w:sz w:val="20"/>
              </w:rPr>
              <w:t xml:space="preserve"> 时，</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相当于取消回调函数的注册，取消该推送信息也可以通过该接</w:t>
            </w:r>
          </w:p>
          <w:p>
            <w:pPr>
              <w:autoSpaceDN w:val="0"/>
              <w:autoSpaceDE w:val="0"/>
              <w:widowControl/>
              <w:spacing w:line="222" w:lineRule="exact" w:before="106" w:after="0"/>
              <w:ind w:left="522" w:right="0" w:firstLine="0"/>
              <w:jc w:val="left"/>
            </w:pPr>
            <w:r>
              <w:rPr>
                <w:rFonts w:ascii="SimSun" w:hAnsi="SimSun" w:eastAsia="SimSun"/>
                <w:b w:val="0"/>
                <w:i w:val="0"/>
                <w:color w:val="000000"/>
                <w:sz w:val="20"/>
              </w:rPr>
              <w:t>口</w:t>
            </w:r>
            <w:r>
              <w:rPr>
                <w:rFonts w:ascii="TimesNewRomanPSMT" w:hAnsi="TimesNewRomanPSMT" w:eastAsia="TimesNewRomanPSMT"/>
                <w:b w:val="0"/>
                <w:i w:val="0"/>
                <w:color w:val="000000"/>
                <w:sz w:val="20"/>
              </w:rPr>
              <w:t>robotServiceSetRealTimeRoadPointPush</w:t>
            </w:r>
            <w:r>
              <w:rPr>
                <w:rFonts w:ascii="SimSun" w:hAnsi="SimSun" w:eastAsia="SimSun"/>
                <w:b w:val="0"/>
                <w:i w:val="0"/>
                <w:color w:val="000000"/>
                <w:sz w:val="20"/>
              </w:rPr>
              <w:t xml:space="preserve"> 进行。</w:t>
            </w:r>
          </w:p>
          <w:p>
            <w:pPr>
              <w:autoSpaceDN w:val="0"/>
              <w:tabs>
                <w:tab w:pos="522" w:val="left"/>
              </w:tabs>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arg</w:t>
            </w:r>
            <w:r>
              <w:rPr>
                <w:rFonts w:ascii="SimSun" w:hAnsi="SimSun" w:eastAsia="SimSun"/>
                <w:b w:val="0"/>
                <w:i w:val="0"/>
                <w:color w:val="000000"/>
                <w:sz w:val="20"/>
              </w:rPr>
              <w:t>：这个参数系统不做任何处理，只是进行了缓存，当系统</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调用已注册回调函数时，该参数会通过回调函数的参数传回。</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600" w:after="272"/>
        <w:ind w:left="360" w:right="0" w:firstLine="0"/>
        <w:jc w:val="left"/>
      </w:pPr>
      <w:r>
        <w:rPr>
          <w:rFonts w:ascii="TimesNewRomanPS" w:hAnsi="TimesNewRomanPS" w:eastAsia="TimesNewRomanPS"/>
          <w:b/>
          <w:i w:val="0"/>
          <w:color w:val="000000"/>
          <w:sz w:val="28"/>
        </w:rPr>
        <w:t>2.2.5</w:t>
      </w:r>
      <w:r>
        <w:rPr>
          <w:rFonts w:ascii="SimHei" w:hAnsi="SimHei" w:eastAsia="SimHei"/>
          <w:b w:val="0"/>
          <w:i w:val="0"/>
          <w:color w:val="000000"/>
          <w:sz w:val="28"/>
        </w:rPr>
        <w:t>设置是否允许实时末端速度推送</w:t>
      </w:r>
    </w:p>
    <w:tbl>
      <w:tblPr>
        <w:tblW w:type="auto" w:w="0"/>
        <w:tblLayout w:type="fixed"/>
        <w:tblLook w:firstColumn="1" w:firstRow="1" w:lastColumn="0" w:lastRow="0" w:noHBand="0" w:noVBand="1" w:val="04A0"/>
        <w:tblInd w:w="1198.0" w:type="dxa"/>
      </w:tblPr>
      <w:tblGrid>
        <w:gridCol w:w="4513"/>
        <w:gridCol w:w="4513"/>
      </w:tblGrid>
      <w:tr>
        <w:trPr>
          <w:trHeight w:hRule="exact" w:val="324"/>
        </w:trPr>
        <w:tc>
          <w:tcPr>
            <w:tcW w:type="dxa" w:w="7372"/>
            <w:gridSpan w:val="2"/>
            <w:tcBorders>
              <w:start w:sz="3.2000000000000455"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int robotServiceSetRealTimeEndSpeedPush(bool enable); </w:t>
            </w:r>
          </w:p>
        </w:tc>
      </w:tr>
      <w:tr>
        <w:trPr>
          <w:trHeight w:hRule="exact" w:val="322"/>
        </w:trPr>
        <w:tc>
          <w:tcPr>
            <w:tcW w:type="dxa" w:w="13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0"/>
              </w:rPr>
              <w:t>设置是否允许实时末端速度推送。</w:t>
            </w:r>
          </w:p>
        </w:tc>
      </w:tr>
      <w:tr>
        <w:trPr>
          <w:trHeight w:hRule="exact" w:val="322"/>
        </w:trPr>
        <w:tc>
          <w:tcPr>
            <w:tcW w:type="dxa" w:w="1304"/>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enable</w:t>
            </w:r>
            <w:r>
              <w:rPr>
                <w:rFonts w:ascii="SimSun" w:hAnsi="SimSun" w:eastAsia="SimSun"/>
                <w:b w:val="0"/>
                <w:i w:val="0"/>
                <w:color w:val="000000"/>
                <w:sz w:val="20"/>
              </w:rPr>
              <w:t>：</w:t>
            </w:r>
            <w:r>
              <w:rPr>
                <w:rFonts w:ascii="TimesNewRomanPSMT" w:hAnsi="TimesNewRomanPSMT" w:eastAsia="TimesNewRomanPSMT"/>
                <w:b w:val="0"/>
                <w:i w:val="0"/>
                <w:color w:val="000000"/>
                <w:sz w:val="20"/>
              </w:rPr>
              <w:t>true</w:t>
            </w:r>
            <w:r>
              <w:rPr>
                <w:rFonts w:ascii="SimSun" w:hAnsi="SimSun" w:eastAsia="SimSun"/>
                <w:b w:val="0"/>
                <w:i w:val="0"/>
                <w:color w:val="000000"/>
                <w:sz w:val="20"/>
              </w:rPr>
              <w:t xml:space="preserve"> 表示允许，</w:t>
            </w:r>
            <w:r>
              <w:rPr>
                <w:rFonts w:ascii="TimesNewRomanPSMT" w:hAnsi="TimesNewRomanPSMT" w:eastAsia="TimesNewRomanPSMT"/>
                <w:b w:val="0"/>
                <w:i w:val="0"/>
                <w:color w:val="000000"/>
                <w:sz w:val="20"/>
              </w:rPr>
              <w:t>false</w:t>
            </w:r>
            <w:r>
              <w:rPr>
                <w:rFonts w:ascii="SimSun" w:hAnsi="SimSun" w:eastAsia="SimSun"/>
                <w:b w:val="0"/>
                <w:i w:val="0"/>
                <w:color w:val="000000"/>
                <w:sz w:val="20"/>
              </w:rPr>
              <w:t xml:space="preserve"> 表示不允许。</w:t>
            </w:r>
          </w:p>
        </w:tc>
      </w:tr>
      <w:tr>
        <w:trPr>
          <w:trHeight w:hRule="exact" w:val="320"/>
        </w:trPr>
        <w:tc>
          <w:tcPr>
            <w:tcW w:type="dxa" w:w="1304"/>
            <w:vMerge w:val="restart"/>
            <w:tcBorders>
              <w:start w:sz="3.2000000000000455"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273" w:val="single" w:color="#000000"/>
              <w:end w:sz="4.0" w:val="single" w:color="#000000"/>
              <w:bottom w:sz="4.0" w:val="single" w:color="#000000"/>
            </w:tcBorders>
          </w:tcP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2"/>
        <w:ind w:left="360" w:right="0" w:firstLine="0"/>
        <w:jc w:val="left"/>
      </w:pPr>
      <w:r>
        <w:rPr>
          <w:rFonts w:ascii="TimesNewRomanPS" w:hAnsi="TimesNewRomanPS" w:eastAsia="TimesNewRomanPS"/>
          <w:b/>
          <w:i w:val="0"/>
          <w:color w:val="000000"/>
          <w:sz w:val="28"/>
        </w:rPr>
        <w:t>2.2.6</w:t>
      </w:r>
      <w:r>
        <w:rPr>
          <w:rFonts w:ascii="SimHei" w:hAnsi="SimHei" w:eastAsia="SimHei"/>
          <w:b w:val="0"/>
          <w:i w:val="0"/>
          <w:color w:val="000000"/>
          <w:sz w:val="28"/>
        </w:rPr>
        <w:t>注册用于获取实时末端速度的回调函数</w:t>
      </w:r>
    </w:p>
    <w:tbl>
      <w:tblPr>
        <w:tblW w:type="auto" w:w="0"/>
        <w:tblLayout w:type="fixed"/>
        <w:tblLook w:firstColumn="1" w:firstRow="1" w:lastColumn="0" w:lastRow="0" w:noHBand="0" w:noVBand="1" w:val="04A0"/>
        <w:tblInd w:w="1202.0" w:type="dxa"/>
      </w:tblPr>
      <w:tblGrid>
        <w:gridCol w:w="4513"/>
        <w:gridCol w:w="4513"/>
      </w:tblGrid>
      <w:tr>
        <w:trPr>
          <w:trHeight w:hRule="exact" w:val="63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robotServiceRegisterRealTimeEndSpeedCallback(const RealTimeEndSpeedCallback </w:t>
            </w:r>
            <w:r>
              <w:rPr>
                <w:rFonts w:ascii="TimesNewRomanPSMT" w:hAnsi="TimesNewRomanPSMT" w:eastAsia="TimesNewRomanPSMT"/>
                <w:b w:val="0"/>
                <w:i w:val="0"/>
                <w:color w:val="000000"/>
                <w:sz w:val="20"/>
              </w:rPr>
              <w:t xml:space="preserve">ptr, void *arg); </w:t>
            </w:r>
          </w:p>
        </w:tc>
      </w:tr>
      <w:tr>
        <w:trPr>
          <w:trHeight w:hRule="exact" w:val="94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注册用于获取实时末端速度的回调函数。</w:t>
            </w:r>
          </w:p>
          <w:p>
            <w:pPr>
              <w:autoSpaceDN w:val="0"/>
              <w:autoSpaceDE w:val="0"/>
              <w:widowControl/>
              <w:spacing w:line="320" w:lineRule="exact" w:before="0" w:after="0"/>
              <w:ind w:left="102" w:right="1152" w:firstLine="0"/>
              <w:jc w:val="left"/>
            </w:pPr>
            <w:r>
              <w:rPr>
                <w:rFonts w:ascii="SimSun" w:hAnsi="SimSun" w:eastAsia="SimSun"/>
                <w:b w:val="0"/>
                <w:i w:val="0"/>
                <w:color w:val="000000"/>
                <w:sz w:val="20"/>
              </w:rPr>
              <w:t>注册回调函数后，服务器会实时推送当前的末端速度。</w:t>
            </w:r>
            <w:r>
              <w:rPr>
                <w:rFonts w:ascii="SimSun" w:hAnsi="SimSun" w:eastAsia="SimSun"/>
                <w:b w:val="0"/>
                <w:i w:val="0"/>
                <w:color w:val="000000"/>
                <w:sz w:val="20"/>
              </w:rPr>
              <w:t>频率</w:t>
            </w:r>
            <w:r>
              <w:rPr>
                <w:rFonts w:ascii="TimesNewRomanPSMT" w:hAnsi="TimesNewRomanPSMT" w:eastAsia="TimesNewRomanPSMT"/>
                <w:b w:val="0"/>
                <w:i w:val="0"/>
                <w:color w:val="000000"/>
                <w:sz w:val="20"/>
              </w:rPr>
              <w:t xml:space="preserve"> 30ms</w:t>
            </w:r>
            <w:r>
              <w:rPr>
                <w:rFonts w:ascii="SimSun" w:hAnsi="SimSun" w:eastAsia="SimSun"/>
                <w:b w:val="0"/>
                <w:i w:val="0"/>
                <w:color w:val="000000"/>
                <w:sz w:val="20"/>
              </w:rPr>
              <w:t>。</w:t>
            </w:r>
          </w:p>
        </w:tc>
      </w:tr>
      <w:tr>
        <w:trPr>
          <w:trHeight w:hRule="exact" w:val="157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67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ptr</w:t>
            </w:r>
            <w:r>
              <w:rPr>
                <w:rFonts w:ascii="SimSun" w:hAnsi="SimSun" w:eastAsia="SimSun"/>
                <w:b w:val="0"/>
                <w:i w:val="0"/>
                <w:color w:val="000000"/>
                <w:sz w:val="20"/>
              </w:rPr>
              <w:t>：获取实时末端速度信息的回调函数指针。当</w:t>
            </w:r>
            <w:r>
              <w:rPr>
                <w:rFonts w:ascii="TimesNewRomanPSMT" w:hAnsi="TimesNewRomanPSMT" w:eastAsia="TimesNewRomanPSMT"/>
                <w:b w:val="0"/>
                <w:i w:val="0"/>
                <w:color w:val="000000"/>
                <w:sz w:val="20"/>
              </w:rPr>
              <w:t>ptr==NULL</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时，相等于取消回调函数的注册，取消该推送信息也可以通过</w:t>
            </w:r>
          </w:p>
          <w:p>
            <w:pPr>
              <w:autoSpaceDN w:val="0"/>
              <w:autoSpaceDE w:val="0"/>
              <w:widowControl/>
              <w:spacing w:line="220" w:lineRule="exact" w:before="106" w:after="0"/>
              <w:ind w:left="522" w:right="0" w:firstLine="0"/>
              <w:jc w:val="left"/>
            </w:pPr>
            <w:r>
              <w:rPr>
                <w:rFonts w:ascii="SimSun" w:hAnsi="SimSun" w:eastAsia="SimSun"/>
                <w:b w:val="0"/>
                <w:i w:val="0"/>
                <w:color w:val="000000"/>
                <w:sz w:val="20"/>
              </w:rPr>
              <w:t>该接口</w:t>
            </w:r>
            <w:r>
              <w:rPr>
                <w:rFonts w:ascii="TimesNewRomanPSMT" w:hAnsi="TimesNewRomanPSMT" w:eastAsia="TimesNewRomanPSMT"/>
                <w:b w:val="0"/>
                <w:i w:val="0"/>
                <w:color w:val="000000"/>
                <w:sz w:val="20"/>
              </w:rPr>
              <w:t>robotServiceSetRealTimeEndSpeedPush</w:t>
            </w:r>
            <w:r>
              <w:rPr>
                <w:rFonts w:ascii="SimSun" w:hAnsi="SimSun" w:eastAsia="SimSun"/>
                <w:b w:val="0"/>
                <w:i w:val="0"/>
                <w:color w:val="000000"/>
                <w:sz w:val="20"/>
              </w:rPr>
              <w:t xml:space="preserve"> 进行。</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arg</w:t>
            </w:r>
            <w:r>
              <w:rPr>
                <w:rFonts w:ascii="SimSun" w:hAnsi="SimSun" w:eastAsia="SimSun"/>
                <w:b w:val="0"/>
                <w:i w:val="0"/>
                <w:color w:val="000000"/>
                <w:sz w:val="20"/>
              </w:rPr>
              <w:t>：这个参数系统不做任何处理，只是进行了缓存，当系统</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调用已注册回调函数时，该参数会通过回调函数的参数传回。</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2.2.7</w:t>
      </w:r>
      <w:r>
        <w:rPr>
          <w:rFonts w:ascii="SimHei" w:hAnsi="SimHei" w:eastAsia="SimHei"/>
          <w:b w:val="0"/>
          <w:i w:val="0"/>
          <w:color w:val="000000"/>
          <w:sz w:val="28"/>
        </w:rPr>
        <w:t>注册用于获取机械臂事件信息的回调函数</w:t>
      </w:r>
    </w:p>
    <w:tbl>
      <w:tblPr>
        <w:tblW w:type="auto" w:w="0"/>
        <w:tblLayout w:type="fixed"/>
        <w:tblLook w:firstColumn="1" w:firstRow="1" w:lastColumn="0" w:lastRow="0" w:noHBand="0" w:noVBand="1" w:val="04A0"/>
        <w:tblInd w:w="1202.0" w:type="dxa"/>
      </w:tblPr>
      <w:tblGrid>
        <w:gridCol w:w="4513"/>
        <w:gridCol w:w="4513"/>
      </w:tblGrid>
      <w:tr>
        <w:trPr>
          <w:trHeight w:hRule="exact" w:val="32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int robotServiceRegisterRobotEventInfoCallback(RobotEventCallback ptr, void *arg); </w:t>
            </w:r>
          </w:p>
        </w:tc>
      </w:tr>
      <w:tr>
        <w:trPr>
          <w:trHeight w:hRule="exact" w:val="188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83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注册用于获取机械臂事件信息的回调函数。</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注册回调函数后，服务器会实时推送机械臂事件信息。</w:t>
            </w:r>
          </w:p>
          <w:p>
            <w:pPr>
              <w:autoSpaceDN w:val="0"/>
              <w:autoSpaceDE w:val="0"/>
              <w:widowControl/>
              <w:spacing w:line="222" w:lineRule="exact" w:before="106" w:after="0"/>
              <w:ind w:left="102" w:right="0" w:firstLine="0"/>
              <w:jc w:val="left"/>
            </w:pPr>
            <w:r>
              <w:rPr>
                <w:rFonts w:ascii="SimSun" w:hAnsi="SimSun" w:eastAsia="SimSun"/>
                <w:b w:val="0"/>
                <w:i w:val="0"/>
                <w:color w:val="000000"/>
                <w:sz w:val="20"/>
              </w:rPr>
              <w:t>频率</w:t>
            </w:r>
            <w:r>
              <w:rPr>
                <w:rFonts w:ascii="TimesNewRomanPSMT" w:hAnsi="TimesNewRomanPSMT" w:eastAsia="TimesNewRomanPSMT"/>
                <w:b w:val="0"/>
                <w:i w:val="0"/>
                <w:color w:val="000000"/>
                <w:sz w:val="20"/>
              </w:rPr>
              <w:t xml:space="preserve"> 30ms</w:t>
            </w:r>
            <w:r>
              <w:rPr>
                <w:rFonts w:ascii="SimSun" w:hAnsi="SimSun" w:eastAsia="SimSun"/>
                <w:b w:val="0"/>
                <w:i w:val="0"/>
                <w:color w:val="000000"/>
                <w:sz w:val="20"/>
              </w:rPr>
              <w:t>。</w:t>
            </w:r>
          </w:p>
          <w:p>
            <w:pPr>
              <w:autoSpaceDN w:val="0"/>
              <w:autoSpaceDE w:val="0"/>
              <w:widowControl/>
              <w:spacing w:line="254" w:lineRule="auto" w:before="98" w:after="0"/>
              <w:ind w:left="102" w:right="130" w:firstLine="0"/>
              <w:jc w:val="both"/>
            </w:pPr>
            <w:r>
              <w:rPr>
                <w:rFonts w:ascii="SimSun" w:hAnsi="SimSun" w:eastAsia="SimSun"/>
                <w:b w:val="0"/>
                <w:i w:val="0"/>
                <w:color w:val="000000"/>
                <w:sz w:val="20"/>
              </w:rPr>
              <w:t>注意：关于事件信息的推送没有提供是否允许推送的接口，因为机</w:t>
            </w:r>
            <w:r>
              <w:rPr>
                <w:rFonts w:ascii="SimSun" w:hAnsi="SimSun" w:eastAsia="SimSun"/>
                <w:b w:val="0"/>
                <w:i w:val="0"/>
                <w:color w:val="000000"/>
                <w:sz w:val="20"/>
              </w:rPr>
              <w:t>械臂的很多重要通知都是通过事件推送实现的，所以事件信息是系</w:t>
            </w:r>
            <w:r>
              <w:rPr>
                <w:rFonts w:ascii="SimSun" w:hAnsi="SimSun" w:eastAsia="SimSun"/>
                <w:b w:val="0"/>
                <w:i w:val="0"/>
                <w:color w:val="000000"/>
                <w:sz w:val="20"/>
              </w:rPr>
              <w:t>统默认推送的，不允许取消的。</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ptr</w:t>
            </w:r>
            <w:r>
              <w:rPr>
                <w:rFonts w:ascii="SimSun" w:hAnsi="SimSun" w:eastAsia="SimSun"/>
                <w:b w:val="0"/>
                <w:i w:val="0"/>
                <w:color w:val="000000"/>
                <w:sz w:val="20"/>
              </w:rPr>
              <w:t>：获取机械臂事件信息的函数指针。当</w:t>
            </w:r>
            <w:r>
              <w:rPr>
                <w:rFonts w:ascii="TimesNewRomanPSMT" w:hAnsi="TimesNewRomanPSMT" w:eastAsia="TimesNewRomanPSMT"/>
                <w:b w:val="0"/>
                <w:i w:val="0"/>
                <w:color w:val="000000"/>
                <w:sz w:val="20"/>
              </w:rPr>
              <w:t>ptr==NULL</w:t>
            </w:r>
            <w:r>
              <w:rPr>
                <w:rFonts w:ascii="SimSun" w:hAnsi="SimSun" w:eastAsia="SimSun"/>
                <w:b w:val="0"/>
                <w:i w:val="0"/>
                <w:color w:val="000000"/>
                <w:sz w:val="20"/>
              </w:rPr>
              <w:t xml:space="preserve"> 时，相</w:t>
            </w:r>
          </w:p>
        </w:tc>
      </w:tr>
    </w:tbl>
    <w:p>
      <w:pPr>
        <w:autoSpaceDN w:val="0"/>
        <w:autoSpaceDE w:val="0"/>
        <w:widowControl/>
        <w:spacing w:line="43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35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940"/>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522" w:right="0" w:firstLine="0"/>
              <w:jc w:val="left"/>
            </w:pPr>
            <w:r>
              <w:rPr>
                <w:rFonts w:ascii="SimSun" w:hAnsi="SimSun" w:eastAsia="SimSun"/>
                <w:b w:val="0"/>
                <w:i w:val="0"/>
                <w:color w:val="000000"/>
                <w:sz w:val="20"/>
              </w:rPr>
              <w:t>等于取消回调函数的注册。</w:t>
            </w:r>
          </w:p>
          <w:p>
            <w:pPr>
              <w:autoSpaceDN w:val="0"/>
              <w:tabs>
                <w:tab w:pos="522" w:val="left"/>
              </w:tabs>
              <w:autoSpaceDE w:val="0"/>
              <w:widowControl/>
              <w:spacing w:line="296" w:lineRule="exact" w:before="3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arg</w:t>
            </w:r>
            <w:r>
              <w:rPr>
                <w:rFonts w:ascii="SimSun" w:hAnsi="SimSun" w:eastAsia="SimSun"/>
                <w:b w:val="0"/>
                <w:i w:val="0"/>
                <w:color w:val="000000"/>
                <w:sz w:val="20"/>
              </w:rPr>
              <w:t>：这个参数系统不做任何处理，只是进行了缓存，当系统</w:t>
            </w:r>
            <w:r>
              <w:tab/>
            </w:r>
            <w:r>
              <w:rPr>
                <w:rFonts w:ascii="SimSun" w:hAnsi="SimSun" w:eastAsia="SimSun"/>
                <w:b w:val="0"/>
                <w:i w:val="0"/>
                <w:color w:val="000000"/>
                <w:sz w:val="20"/>
              </w:rPr>
              <w:t>调用已注册回调函数时，该参数会通过回调函数的参数传回。</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600" w:after="272"/>
        <w:ind w:left="360" w:right="0" w:firstLine="0"/>
        <w:jc w:val="left"/>
      </w:pPr>
      <w:r>
        <w:rPr>
          <w:rFonts w:ascii="TimesNewRomanPS" w:hAnsi="TimesNewRomanPS" w:eastAsia="TimesNewRomanPS"/>
          <w:b/>
          <w:i w:val="0"/>
          <w:color w:val="000000"/>
          <w:sz w:val="28"/>
        </w:rPr>
        <w:t>2.2.8</w:t>
      </w:r>
      <w:r>
        <w:rPr>
          <w:rFonts w:ascii="SimHei" w:hAnsi="SimHei" w:eastAsia="SimHei"/>
          <w:b w:val="0"/>
          <w:i w:val="0"/>
          <w:color w:val="000000"/>
          <w:sz w:val="28"/>
        </w:rPr>
        <w:t>注册</w:t>
      </w:r>
      <w:r>
        <w:rPr>
          <w:rFonts w:ascii="TimesNewRomanPS" w:hAnsi="TimesNewRomanPS" w:eastAsia="TimesNewRomanPS"/>
          <w:b/>
          <w:i w:val="0"/>
          <w:color w:val="000000"/>
          <w:sz w:val="28"/>
        </w:rPr>
        <w:t>movep</w:t>
      </w:r>
      <w:r>
        <w:rPr>
          <w:rFonts w:ascii="SimHei" w:hAnsi="SimHei" w:eastAsia="SimHei"/>
          <w:b w:val="0"/>
          <w:i w:val="0"/>
          <w:color w:val="000000"/>
          <w:sz w:val="28"/>
        </w:rPr>
        <w:t xml:space="preserve"> 进度通知的回调函数</w:t>
      </w:r>
    </w:p>
    <w:tbl>
      <w:tblPr>
        <w:tblW w:type="auto" w:w="0"/>
        <w:tblLayout w:type="fixed"/>
        <w:tblLook w:firstColumn="1" w:firstRow="1" w:lastColumn="0" w:lastRow="0" w:noHBand="0" w:noVBand="1" w:val="04A0"/>
        <w:tblInd w:w="1198.0" w:type="dxa"/>
      </w:tblPr>
      <w:tblGrid>
        <w:gridCol w:w="4513"/>
        <w:gridCol w:w="4513"/>
      </w:tblGrid>
      <w:tr>
        <w:trPr>
          <w:trHeight w:hRule="exact" w:val="636"/>
        </w:trPr>
        <w:tc>
          <w:tcPr>
            <w:tcW w:type="dxa" w:w="7372"/>
            <w:gridSpan w:val="2"/>
            <w:tcBorders>
              <w:start w:sz="3.2000000000000455" w:val="single" w:color="#000000"/>
              <w:top w:sz="3.199999999999818"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294" w:lineRule="exact" w:before="0" w:after="0"/>
              <w:ind w:left="104" w:right="0" w:firstLine="0"/>
              <w:jc w:val="left"/>
            </w:pPr>
            <w:r>
              <w:rPr>
                <w:rFonts w:ascii="TimesNewRomanPSMT" w:hAnsi="TimesNewRomanPSMT" w:eastAsia="TimesNewRomanPSMT"/>
                <w:b w:val="0"/>
                <w:i w:val="0"/>
                <w:color w:val="000000"/>
                <w:sz w:val="20"/>
              </w:rPr>
              <w:t xml:space="preserve">int robotServiceRegisterMovepStepNumNotifyCallback(RealTimeMovepStepNumNotif </w:t>
            </w:r>
            <w:r>
              <w:rPr>
                <w:rFonts w:ascii="TimesNewRomanPSMT" w:hAnsi="TimesNewRomanPSMT" w:eastAsia="TimesNewRomanPSMT"/>
                <w:b w:val="0"/>
                <w:i w:val="0"/>
                <w:color w:val="000000"/>
                <w:sz w:val="20"/>
              </w:rPr>
              <w:t xml:space="preserve">yCallback ptr, void *arg); </w:t>
            </w:r>
          </w:p>
        </w:tc>
      </w:tr>
      <w:tr>
        <w:trPr>
          <w:trHeight w:hRule="exact" w:val="322"/>
        </w:trPr>
        <w:tc>
          <w:tcPr>
            <w:tcW w:type="dxa" w:w="130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8"/>
            <w:tcBorders>
              <w:start w:sz="4.0" w:val="single" w:color="#000000"/>
              <w:top w:sz="3.2000000000000455"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注册</w:t>
            </w:r>
            <w:r>
              <w:rPr>
                <w:rFonts w:ascii="TimesNewRomanPSMT" w:hAnsi="TimesNewRomanPSMT" w:eastAsia="TimesNewRomanPSMT"/>
                <w:b w:val="0"/>
                <w:i w:val="0"/>
                <w:color w:val="000000"/>
                <w:sz w:val="20"/>
              </w:rPr>
              <w:t>movep</w:t>
            </w:r>
            <w:r>
              <w:rPr>
                <w:rFonts w:ascii="SimSun" w:hAnsi="SimSun" w:eastAsia="SimSun"/>
                <w:b w:val="0"/>
                <w:i w:val="0"/>
                <w:color w:val="000000"/>
                <w:sz w:val="20"/>
              </w:rPr>
              <w:t xml:space="preserve"> 进度通知的回调函数。</w:t>
            </w:r>
          </w:p>
        </w:tc>
      </w:tr>
      <w:tr>
        <w:trPr>
          <w:trHeight w:hRule="exact" w:val="1258"/>
        </w:trPr>
        <w:tc>
          <w:tcPr>
            <w:tcW w:type="dxa" w:w="13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tabs>
                <w:tab w:pos="524" w:val="left"/>
              </w:tabs>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ptr</w:t>
            </w:r>
            <w:r>
              <w:rPr>
                <w:rFonts w:ascii="SimSun" w:hAnsi="SimSun" w:eastAsia="SimSun"/>
                <w:b w:val="0"/>
                <w:i w:val="0"/>
                <w:color w:val="000000"/>
                <w:sz w:val="20"/>
              </w:rPr>
              <w:t>：获取机械臂</w:t>
            </w:r>
            <w:r>
              <w:rPr>
                <w:rFonts w:ascii="TimesNewRomanPSMT" w:hAnsi="TimesNewRomanPSMT" w:eastAsia="TimesNewRomanPSMT"/>
                <w:b w:val="0"/>
                <w:i w:val="0"/>
                <w:color w:val="000000"/>
                <w:sz w:val="20"/>
              </w:rPr>
              <w:t>movep</w:t>
            </w:r>
            <w:r>
              <w:rPr>
                <w:rFonts w:ascii="SimSun" w:hAnsi="SimSun" w:eastAsia="SimSun"/>
                <w:b w:val="0"/>
                <w:i w:val="0"/>
                <w:color w:val="000000"/>
                <w:sz w:val="20"/>
              </w:rPr>
              <w:t xml:space="preserve"> 进度通知的函数指针，当</w:t>
            </w:r>
            <w:r>
              <w:rPr>
                <w:rFonts w:ascii="TimesNewRomanPSMT" w:hAnsi="TimesNewRomanPSMT" w:eastAsia="TimesNewRomanPSMT"/>
                <w:b w:val="0"/>
                <w:i w:val="0"/>
                <w:color w:val="000000"/>
                <w:sz w:val="20"/>
              </w:rPr>
              <w:t>ptr==NULL</w:t>
            </w:r>
          </w:p>
          <w:p>
            <w:pPr>
              <w:autoSpaceDN w:val="0"/>
              <w:autoSpaceDE w:val="0"/>
              <w:widowControl/>
              <w:spacing w:line="185" w:lineRule="auto" w:before="98" w:after="0"/>
              <w:ind w:left="524" w:right="0" w:firstLine="0"/>
              <w:jc w:val="left"/>
            </w:pPr>
            <w:r>
              <w:rPr>
                <w:rFonts w:ascii="SimSun" w:hAnsi="SimSun" w:eastAsia="SimSun"/>
                <w:b w:val="0"/>
                <w:i w:val="0"/>
                <w:color w:val="000000"/>
                <w:sz w:val="20"/>
              </w:rPr>
              <w:t>时，相等于取消回调函数的注册。</w:t>
            </w:r>
          </w:p>
          <w:p>
            <w:pPr>
              <w:autoSpaceDN w:val="0"/>
              <w:tabs>
                <w:tab w:pos="524" w:val="left"/>
              </w:tabs>
              <w:autoSpaceDE w:val="0"/>
              <w:widowControl/>
              <w:spacing w:line="220" w:lineRule="exact" w:before="106" w:after="0"/>
              <w:ind w:left="104"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arg</w:t>
            </w:r>
            <w:r>
              <w:rPr>
                <w:rFonts w:ascii="SimSun" w:hAnsi="SimSun" w:eastAsia="SimSun"/>
                <w:b w:val="0"/>
                <w:i w:val="0"/>
                <w:color w:val="000000"/>
                <w:sz w:val="20"/>
              </w:rPr>
              <w:t>：这个参数系统不做任何处理，只是进行了缓存，当回调</w:t>
            </w:r>
          </w:p>
          <w:p>
            <w:pPr>
              <w:autoSpaceDN w:val="0"/>
              <w:autoSpaceDE w:val="0"/>
              <w:widowControl/>
              <w:spacing w:line="185" w:lineRule="auto" w:before="98" w:after="0"/>
              <w:ind w:left="524" w:right="0" w:firstLine="0"/>
              <w:jc w:val="left"/>
            </w:pPr>
            <w:r>
              <w:rPr>
                <w:rFonts w:ascii="SimSun" w:hAnsi="SimSun" w:eastAsia="SimSun"/>
                <w:b w:val="0"/>
                <w:i w:val="0"/>
                <w:color w:val="000000"/>
                <w:sz w:val="20"/>
              </w:rPr>
              <w:t>函数触发时，该参数会通过回调函数的参数传回。</w:t>
            </w:r>
          </w:p>
        </w:tc>
      </w:tr>
      <w:tr>
        <w:trPr>
          <w:trHeight w:hRule="exact" w:val="322"/>
        </w:trPr>
        <w:tc>
          <w:tcPr>
            <w:tcW w:type="dxa" w:w="1304"/>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3.199999999999818" w:val="single" w:color="#000000"/>
              <w:end w:sz="4.0" w:val="single" w:color="#000000"/>
              <w:bottom w:sz="4.0" w:val="single" w:color="#000000"/>
            </w:tcBorders>
          </w:tcP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2"/>
        <w:ind w:left="360" w:right="0" w:firstLine="0"/>
        <w:jc w:val="left"/>
      </w:pPr>
      <w:r>
        <w:rPr>
          <w:rFonts w:ascii="TimesNewRomanPS" w:hAnsi="TimesNewRomanPS" w:eastAsia="TimesNewRomanPS"/>
          <w:b/>
          <w:i w:val="0"/>
          <w:color w:val="000000"/>
          <w:sz w:val="28"/>
        </w:rPr>
        <w:t>2.2.9</w:t>
      </w:r>
      <w:r>
        <w:rPr>
          <w:rFonts w:ascii="SimHei" w:hAnsi="SimHei" w:eastAsia="SimHei"/>
          <w:b w:val="0"/>
          <w:i w:val="0"/>
          <w:color w:val="000000"/>
          <w:sz w:val="28"/>
        </w:rPr>
        <w:t>注册日志输出回调函数</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int robotServiceRegisterLogPrintCallback(RobotLogPrintCallback ptr, void *arg); </w:t>
            </w:r>
          </w:p>
        </w:tc>
      </w:tr>
      <w:tr>
        <w:trPr>
          <w:trHeight w:hRule="exact" w:val="324"/>
        </w:trPr>
        <w:tc>
          <w:tcPr>
            <w:tcW w:type="dxa" w:w="1300"/>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0"/>
              </w:rPr>
              <w:t>注册日志输出回调函数。</w:t>
            </w:r>
          </w:p>
        </w:tc>
      </w:tr>
      <w:tr>
        <w:trPr>
          <w:trHeight w:hRule="exact" w:val="1256"/>
        </w:trPr>
        <w:tc>
          <w:tcPr>
            <w:tcW w:type="dxa" w:w="1300"/>
            <w:tcBorders>
              <w:top w:sz="4.0"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1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tabs>
                <w:tab w:pos="524" w:val="left"/>
              </w:tabs>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ptr</w:t>
            </w:r>
            <w:r>
              <w:rPr>
                <w:rFonts w:ascii="SimSun" w:hAnsi="SimSun" w:eastAsia="SimSun"/>
                <w:b w:val="0"/>
                <w:i w:val="0"/>
                <w:color w:val="000000"/>
                <w:sz w:val="20"/>
              </w:rPr>
              <w:t>：获取机械臂日志输出的函数指针，当</w:t>
            </w:r>
            <w:r>
              <w:rPr>
                <w:rFonts w:ascii="TimesNewRomanPSMT" w:hAnsi="TimesNewRomanPSMT" w:eastAsia="TimesNewRomanPSMT"/>
                <w:b w:val="0"/>
                <w:i w:val="0"/>
                <w:color w:val="000000"/>
                <w:sz w:val="20"/>
              </w:rPr>
              <w:t>ptr==NULL</w:t>
            </w:r>
            <w:r>
              <w:rPr>
                <w:rFonts w:ascii="SimSun" w:hAnsi="SimSun" w:eastAsia="SimSun"/>
                <w:b w:val="0"/>
                <w:i w:val="0"/>
                <w:color w:val="000000"/>
                <w:sz w:val="20"/>
              </w:rPr>
              <w:t xml:space="preserve"> 时，相</w:t>
            </w:r>
          </w:p>
          <w:p>
            <w:pPr>
              <w:autoSpaceDN w:val="0"/>
              <w:autoSpaceDE w:val="0"/>
              <w:widowControl/>
              <w:spacing w:line="185" w:lineRule="auto" w:before="98" w:after="0"/>
              <w:ind w:left="524" w:right="0" w:firstLine="0"/>
              <w:jc w:val="left"/>
            </w:pPr>
            <w:r>
              <w:rPr>
                <w:rFonts w:ascii="SimSun" w:hAnsi="SimSun" w:eastAsia="SimSun"/>
                <w:b w:val="0"/>
                <w:i w:val="0"/>
                <w:color w:val="000000"/>
                <w:sz w:val="20"/>
              </w:rPr>
              <w:t>等于取消回调函数的注册。</w:t>
            </w:r>
          </w:p>
          <w:p>
            <w:pPr>
              <w:autoSpaceDN w:val="0"/>
              <w:tabs>
                <w:tab w:pos="524" w:val="left"/>
              </w:tabs>
              <w:autoSpaceDE w:val="0"/>
              <w:widowControl/>
              <w:spacing w:line="220" w:lineRule="exact" w:before="106" w:after="0"/>
              <w:ind w:left="104"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arg</w:t>
            </w:r>
            <w:r>
              <w:rPr>
                <w:rFonts w:ascii="SimSun" w:hAnsi="SimSun" w:eastAsia="SimSun"/>
                <w:b w:val="0"/>
                <w:i w:val="0"/>
                <w:color w:val="000000"/>
                <w:sz w:val="20"/>
              </w:rPr>
              <w:t>：这个参数系统不做任何处理，只是进行了缓存，当回调</w:t>
            </w:r>
          </w:p>
          <w:p>
            <w:pPr>
              <w:autoSpaceDN w:val="0"/>
              <w:autoSpaceDE w:val="0"/>
              <w:widowControl/>
              <w:spacing w:line="185" w:lineRule="auto" w:before="98" w:after="0"/>
              <w:ind w:left="524" w:right="0" w:firstLine="0"/>
              <w:jc w:val="left"/>
            </w:pPr>
            <w:r>
              <w:rPr>
                <w:rFonts w:ascii="SimSun" w:hAnsi="SimSun" w:eastAsia="SimSun"/>
                <w:b w:val="0"/>
                <w:i w:val="0"/>
                <w:color w:val="000000"/>
                <w:sz w:val="20"/>
              </w:rPr>
              <w:t>函数触发时，该参数会通过回调函数的参数传回。</w:t>
            </w:r>
          </w:p>
        </w:tc>
      </w:tr>
      <w:tr>
        <w:trPr>
          <w:trHeight w:hRule="exact" w:val="322"/>
        </w:trPr>
        <w:tc>
          <w:tcPr>
            <w:tcW w:type="dxa" w:w="1300"/>
            <w:vMerge w:val="restart"/>
            <w:tcBorders>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8"/>
            <w:tcBorders>
              <w:start w:sz="4.0" w:val="single" w:color="#000000"/>
              <w:top w:sz="3.200000000000273" w:val="single" w:color="#000000"/>
              <w:end w:sz="3.199999999999818" w:val="single" w:color="#000000"/>
              <w:bottom w:sz="3.2000000000007276"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0"/>
        </w:trPr>
        <w:tc>
          <w:tcPr>
            <w:tcW w:type="dxa" w:w="4513"/>
            <w:vMerge/>
            <w:tcBorders>
              <w:top w:sz="3.200000000000273" w:val="single" w:color="#000000"/>
              <w:end w:sz="4.0" w:val="single" w:color="#000000"/>
              <w:bottom w:sz="4.0" w:val="single" w:color="#000000"/>
            </w:tcBorders>
          </w:tcPr>
          <w:p/>
        </w:tc>
        <w:tc>
          <w:tcPr>
            <w:tcW w:type="dxa" w:w="6068"/>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477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36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80"/>
        </w:trPr>
        <w:tc>
          <w:tcPr>
            <w:tcW w:type="dxa" w:w="628"/>
            <w:tcBorders>
              <w:top w:sz="5.600000000000023" w:val="single" w:color="#000000"/>
            </w:tcBorders>
            <w:tcMar>
              <w:start w:w="0" w:type="dxa"/>
              <w:end w:w="0" w:type="dxa"/>
            </w:tcMar>
          </w:tcPr>
          <w:p>
            <w:pPr>
              <w:autoSpaceDN w:val="0"/>
              <w:autoSpaceDE w:val="0"/>
              <w:widowControl/>
              <w:spacing w:line="240" w:lineRule="auto" w:before="562" w:after="0"/>
              <w:ind w:left="28" w:right="0" w:firstLine="0"/>
              <w:jc w:val="left"/>
            </w:pPr>
            <w:r>
              <w:drawing>
                <wp:inline xmlns:a="http://schemas.openxmlformats.org/drawingml/2006/main" xmlns:pic="http://schemas.openxmlformats.org/drawingml/2006/picture">
                  <wp:extent cx="226059" cy="137160"/>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26059"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185" w:lineRule="auto" w:before="512" w:after="0"/>
              <w:ind w:left="252" w:right="0" w:firstLine="0"/>
              <w:jc w:val="left"/>
            </w:pPr>
            <w:r>
              <w:rPr>
                <w:rFonts w:ascii="SimHei" w:hAnsi="SimHei" w:eastAsia="SimHei"/>
                <w:b w:val="0"/>
                <w:i w:val="0"/>
                <w:color w:val="000000"/>
                <w:sz w:val="30"/>
              </w:rPr>
              <w:t>机械臂运动相关的接口</w:t>
            </w:r>
          </w:p>
        </w:tc>
      </w:tr>
    </w:tbl>
    <w:p>
      <w:pPr>
        <w:autoSpaceDN w:val="0"/>
        <w:autoSpaceDE w:val="0"/>
        <w:widowControl/>
        <w:spacing w:line="288" w:lineRule="auto" w:before="300" w:after="0"/>
        <w:ind w:left="1212" w:right="576" w:firstLine="0"/>
        <w:jc w:val="left"/>
      </w:pPr>
      <w:r>
        <w:rPr>
          <w:rFonts w:ascii="DengXian" w:hAnsi="DengXian" w:eastAsia="DengXian"/>
          <w:b w:val="0"/>
          <w:i w:val="0"/>
          <w:color w:val="000000"/>
          <w:sz w:val="21"/>
        </w:rPr>
        <w:t>本部分接口是关于运动相关的接口，包括运动属性的设置和多种形式的运动。</w:t>
      </w:r>
      <w:r>
        <w:rPr>
          <w:rFonts w:ascii="DengXian" w:hAnsi="DengXian" w:eastAsia="DengXian"/>
          <w:b/>
          <w:i w:val="0"/>
          <w:color w:val="000000"/>
          <w:sz w:val="21"/>
        </w:rPr>
        <w:t>注意：在运动之前应该设置好对应的运动属性。</w:t>
      </w:r>
    </w:p>
    <w:p>
      <w:pPr>
        <w:autoSpaceDN w:val="0"/>
        <w:tabs>
          <w:tab w:pos="1620" w:val="left"/>
          <w:tab w:pos="1980" w:val="left"/>
          <w:tab w:pos="2040" w:val="left"/>
        </w:tabs>
        <w:autoSpaceDE w:val="0"/>
        <w:widowControl/>
        <w:spacing w:line="416" w:lineRule="exact" w:before="52" w:after="0"/>
        <w:ind w:left="1200" w:right="288" w:firstLine="0"/>
        <w:jc w:val="left"/>
      </w:pPr>
      <w:r>
        <w:rPr>
          <w:rFonts w:ascii="DengXian" w:hAnsi="DengXian" w:eastAsia="DengXian"/>
          <w:b w:val="0"/>
          <w:i w:val="0"/>
          <w:color w:val="000000"/>
          <w:sz w:val="21"/>
        </w:rPr>
        <w:t>本机械臂接口支持下面几种运动</w:t>
      </w:r>
      <w:r>
        <w:rPr>
          <w:rFonts w:ascii="TimesNewRomanPSMT" w:hAnsi="TimesNewRomanPSMT" w:eastAsia="TimesNewRomanPSMT"/>
          <w:b w:val="0"/>
          <w:i w:val="0"/>
          <w:color w:val="000000"/>
          <w:sz w:val="21"/>
        </w:rPr>
        <w:t xml:space="preserve">: </w:t>
      </w:r>
      <w:r>
        <w:br/>
      </w:r>
      <w:r>
        <w:tab/>
      </w:r>
      <w:r>
        <w:rPr>
          <w:rFonts w:ascii="TimesNewRomanPSMT" w:hAnsi="TimesNewRomanPSMT" w:eastAsia="TimesNewRomanPSMT"/>
          <w:b w:val="0"/>
          <w:i w:val="0"/>
          <w:color w:val="000000"/>
          <w:sz w:val="21"/>
        </w:rPr>
        <w:t>1.</w:t>
      </w:r>
      <w:r>
        <w:tab/>
      </w:r>
      <w:r>
        <w:tab/>
      </w:r>
      <w:r>
        <w:rPr>
          <w:rFonts w:ascii="DengXian" w:hAnsi="DengXian" w:eastAsia="DengXian"/>
          <w:b w:val="0"/>
          <w:i w:val="0"/>
          <w:color w:val="000000"/>
          <w:sz w:val="21"/>
        </w:rPr>
        <w:t>关节运动：对应接口函数为</w:t>
      </w:r>
      <w:r>
        <w:rPr>
          <w:rFonts w:ascii="TimesNewRomanPSMT" w:hAnsi="TimesNewRomanPSMT" w:eastAsia="TimesNewRomanPSMT"/>
          <w:b w:val="0"/>
          <w:i w:val="0"/>
          <w:color w:val="000000"/>
          <w:sz w:val="21"/>
        </w:rPr>
        <w:t xml:space="preserve"> robotServiceJointMove(); </w:t>
      </w:r>
      <w:r>
        <w:br/>
      </w:r>
      <w:r>
        <w:tab/>
      </w:r>
      <w:r>
        <w:rPr>
          <w:rFonts w:ascii="TimesNewRomanPSMT" w:hAnsi="TimesNewRomanPSMT" w:eastAsia="TimesNewRomanPSMT"/>
          <w:b w:val="0"/>
          <w:i w:val="0"/>
          <w:color w:val="000000"/>
          <w:sz w:val="21"/>
        </w:rPr>
        <w:t>2.</w:t>
      </w:r>
      <w:r>
        <w:tab/>
      </w:r>
      <w:r>
        <w:tab/>
      </w:r>
      <w:r>
        <w:rPr>
          <w:rFonts w:ascii="DengXian" w:hAnsi="DengXian" w:eastAsia="DengXian"/>
          <w:b w:val="0"/>
          <w:i w:val="0"/>
          <w:color w:val="000000"/>
          <w:sz w:val="21"/>
        </w:rPr>
        <w:t>直线运动：对应接口函数为</w:t>
      </w:r>
      <w:r>
        <w:rPr>
          <w:rFonts w:ascii="TimesNewRomanPSMT" w:hAnsi="TimesNewRomanPSMT" w:eastAsia="TimesNewRomanPSMT"/>
          <w:b w:val="0"/>
          <w:i w:val="0"/>
          <w:color w:val="000000"/>
          <w:sz w:val="21"/>
        </w:rPr>
        <w:t xml:space="preserve"> robotServiceLineMove(); </w:t>
      </w:r>
      <w:r>
        <w:br/>
      </w:r>
      <w:r>
        <w:tab/>
      </w:r>
      <w:r>
        <w:rPr>
          <w:rFonts w:ascii="TimesNewRomanPSMT" w:hAnsi="TimesNewRomanPSMT" w:eastAsia="TimesNewRomanPSMT"/>
          <w:b w:val="0"/>
          <w:i w:val="0"/>
          <w:color w:val="000000"/>
          <w:sz w:val="21"/>
        </w:rPr>
        <w:t>3.</w:t>
      </w:r>
      <w:r>
        <w:tab/>
      </w:r>
      <w:r>
        <w:tab/>
      </w:r>
      <w:r>
        <w:rPr>
          <w:rFonts w:ascii="DengXian" w:hAnsi="DengXian" w:eastAsia="DengXian"/>
          <w:b w:val="0"/>
          <w:i w:val="0"/>
          <w:color w:val="000000"/>
          <w:sz w:val="21"/>
        </w:rPr>
        <w:t>轨迹运动：对应接口函数为</w:t>
      </w:r>
      <w:r>
        <w:rPr>
          <w:rFonts w:ascii="TimesNewRomanPSMT" w:hAnsi="TimesNewRomanPSMT" w:eastAsia="TimesNewRomanPSMT"/>
          <w:b w:val="0"/>
          <w:i w:val="0"/>
          <w:color w:val="000000"/>
          <w:sz w:val="21"/>
        </w:rPr>
        <w:t xml:space="preserve"> robotServiceTrackMove(); </w:t>
      </w:r>
      <w:r>
        <w:br/>
      </w:r>
      <w:r>
        <w:tab/>
      </w:r>
      <w:r>
        <w:rPr>
          <w:rFonts w:ascii="TimesNewRomanPSMT" w:hAnsi="TimesNewRomanPSMT" w:eastAsia="TimesNewRomanPSMT"/>
          <w:b w:val="0"/>
          <w:i w:val="0"/>
          <w:color w:val="000000"/>
          <w:sz w:val="21"/>
        </w:rPr>
        <w:t>4.</w:t>
      </w:r>
      <w:r>
        <w:br/>
      </w:r>
      <w:r>
        <w:tab/>
      </w:r>
      <w:r>
        <w:tab/>
      </w:r>
      <w:r>
        <w:rPr>
          <w:rFonts w:ascii="DengXian" w:hAnsi="DengXian" w:eastAsia="DengXian"/>
          <w:b w:val="0"/>
          <w:i w:val="0"/>
          <w:color w:val="000000"/>
          <w:sz w:val="21"/>
        </w:rPr>
        <w:t>旋转运动：对应接口函数为</w:t>
      </w:r>
      <w:r>
        <w:rPr>
          <w:rFonts w:ascii="TimesNewRomanPSMT" w:hAnsi="TimesNewRomanPSMT" w:eastAsia="TimesNewRomanPSMT"/>
          <w:b w:val="0"/>
          <w:i w:val="0"/>
          <w:color w:val="000000"/>
          <w:sz w:val="21"/>
        </w:rPr>
        <w:t xml:space="preserve"> robotServiceRotateMove(); </w:t>
      </w:r>
      <w:r>
        <w:rPr>
          <w:rFonts w:ascii="DengXian" w:hAnsi="DengXian" w:eastAsia="DengXian"/>
          <w:b w:val="0"/>
          <w:i w:val="0"/>
          <w:color w:val="000000"/>
          <w:sz w:val="21"/>
        </w:rPr>
        <w:t>根据上面运动的扩展运动：</w:t>
      </w:r>
      <w:r>
        <w:br/>
      </w:r>
      <w:r>
        <w:tab/>
      </w:r>
      <w:r>
        <w:rPr>
          <w:rFonts w:ascii="TimesNewRomanPSMT" w:hAnsi="TimesNewRomanPSMT" w:eastAsia="TimesNewRomanPSMT"/>
          <w:b w:val="0"/>
          <w:i w:val="0"/>
          <w:color w:val="000000"/>
          <w:sz w:val="21"/>
        </w:rPr>
        <w:t>1.</w:t>
      </w:r>
      <w:r>
        <w:rPr>
          <w:rFonts w:ascii="DengXian" w:hAnsi="DengXian" w:eastAsia="DengXian"/>
          <w:b w:val="0"/>
          <w:i w:val="0"/>
          <w:color w:val="000000"/>
          <w:sz w:val="21"/>
        </w:rPr>
        <w:t>关节运动到目标位置：对应接口函数为</w:t>
      </w:r>
      <w:r>
        <w:rPr>
          <w:rFonts w:ascii="TimesNewRomanPSMT" w:hAnsi="TimesNewRomanPSMT" w:eastAsia="TimesNewRomanPSMT"/>
          <w:b w:val="0"/>
          <w:i w:val="0"/>
          <w:color w:val="000000"/>
          <w:sz w:val="21"/>
        </w:rPr>
        <w:t xml:space="preserve"> robotMoveJointToTargetPositionBy </w:t>
      </w:r>
      <w:r>
        <w:tab/>
      </w:r>
      <w:r>
        <w:tab/>
      </w:r>
      <w:r>
        <w:rPr>
          <w:rFonts w:ascii="TimesNewRomanPSMT" w:hAnsi="TimesNewRomanPSMT" w:eastAsia="TimesNewRomanPSMT"/>
          <w:b w:val="0"/>
          <w:i w:val="0"/>
          <w:color w:val="000000"/>
          <w:sz w:val="21"/>
        </w:rPr>
        <w:t>Relative()</w:t>
      </w:r>
      <w:r>
        <w:rPr>
          <w:rFonts w:ascii="DengXian" w:hAnsi="DengXian" w:eastAsia="DengXian"/>
          <w:b w:val="0"/>
          <w:i w:val="0"/>
          <w:color w:val="000000"/>
          <w:sz w:val="21"/>
        </w:rPr>
        <w:t>，</w:t>
      </w:r>
      <w:r>
        <w:rPr>
          <w:rFonts w:ascii="TimesNewRomanPSMT" w:hAnsi="TimesNewRomanPSMT" w:eastAsia="TimesNewRomanPSMT"/>
          <w:b w:val="0"/>
          <w:i w:val="0"/>
          <w:color w:val="000000"/>
          <w:sz w:val="21"/>
        </w:rPr>
        <w:t xml:space="preserve">robotMoveJointToTargetPosition(); </w:t>
      </w:r>
      <w:r>
        <w:br/>
      </w:r>
      <w:r>
        <w:tab/>
      </w:r>
      <w:r>
        <w:rPr>
          <w:rFonts w:ascii="TimesNewRomanPSMT" w:hAnsi="TimesNewRomanPSMT" w:eastAsia="TimesNewRomanPSMT"/>
          <w:b w:val="0"/>
          <w:i w:val="0"/>
          <w:color w:val="000000"/>
          <w:sz w:val="21"/>
        </w:rPr>
        <w:t>2.</w:t>
      </w:r>
      <w:r>
        <w:rPr>
          <w:rFonts w:ascii="DengXian" w:hAnsi="DengXian" w:eastAsia="DengXian"/>
          <w:b w:val="0"/>
          <w:i w:val="0"/>
          <w:color w:val="000000"/>
          <w:sz w:val="21"/>
        </w:rPr>
        <w:t>直线运动到目标位置：对应接口函数为</w:t>
      </w:r>
      <w:r>
        <w:rPr>
          <w:rFonts w:ascii="TimesNewRomanPSMT" w:hAnsi="TimesNewRomanPSMT" w:eastAsia="TimesNewRomanPSMT"/>
          <w:b w:val="0"/>
          <w:i w:val="0"/>
          <w:color w:val="000000"/>
          <w:sz w:val="21"/>
        </w:rPr>
        <w:t xml:space="preserve">robotMoveLineToTargetPositionBy </w:t>
      </w:r>
      <w:r>
        <w:tab/>
      </w:r>
      <w:r>
        <w:tab/>
      </w:r>
      <w:r>
        <w:rPr>
          <w:rFonts w:ascii="TimesNewRomanPSMT" w:hAnsi="TimesNewRomanPSMT" w:eastAsia="TimesNewRomanPSMT"/>
          <w:b w:val="0"/>
          <w:i w:val="0"/>
          <w:color w:val="000000"/>
          <w:sz w:val="21"/>
        </w:rPr>
        <w:t>Relative()</w:t>
      </w:r>
      <w:r>
        <w:rPr>
          <w:rFonts w:ascii="DengXian" w:hAnsi="DengXian" w:eastAsia="DengXian"/>
          <w:b w:val="0"/>
          <w:i w:val="0"/>
          <w:color w:val="000000"/>
          <w:sz w:val="21"/>
        </w:rPr>
        <w:t>，</w:t>
      </w:r>
      <w:r>
        <w:rPr>
          <w:rFonts w:ascii="TimesNewRomanPSMT" w:hAnsi="TimesNewRomanPSMT" w:eastAsia="TimesNewRomanPSMT"/>
          <w:b w:val="0"/>
          <w:i w:val="0"/>
          <w:color w:val="000000"/>
          <w:sz w:val="21"/>
        </w:rPr>
        <w:t xml:space="preserve">robotMoveLineToTargetPosition(); </w:t>
      </w:r>
      <w:r>
        <w:br/>
      </w:r>
      <w:r>
        <w:rPr>
          <w:rFonts w:ascii="DengXian" w:hAnsi="DengXian" w:eastAsia="DengXian"/>
          <w:b/>
          <w:i w:val="0"/>
          <w:color w:val="000000"/>
          <w:sz w:val="21"/>
        </w:rPr>
        <w:t>注意：如果用到偏移量的话需要设置偏移量属性。如果用到了工具需要在运动之前</w:t>
      </w:r>
      <w:r>
        <w:rPr>
          <w:rFonts w:ascii="DengXian" w:hAnsi="DengXian" w:eastAsia="DengXian"/>
          <w:b/>
          <w:i w:val="0"/>
          <w:color w:val="000000"/>
          <w:sz w:val="21"/>
        </w:rPr>
        <w:t>设置工具的运动学参数（参见接口</w:t>
      </w:r>
      <w:r>
        <w:rPr>
          <w:rFonts w:ascii="TimesNewRomanPS" w:hAnsi="TimesNewRomanPS" w:eastAsia="TimesNewRomanPS"/>
          <w:b/>
          <w:i w:val="0"/>
          <w:color w:val="000000"/>
          <w:sz w:val="21"/>
        </w:rPr>
        <w:t>robotServiceSetToolKinematicsParam</w:t>
      </w:r>
      <w:r>
        <w:rPr>
          <w:rFonts w:ascii="DengXian" w:hAnsi="DengXian" w:eastAsia="DengXian"/>
          <w:b/>
          <w:i w:val="0"/>
          <w:color w:val="000000"/>
          <w:sz w:val="21"/>
        </w:rPr>
        <w:t>）和动力</w:t>
      </w:r>
      <w:r>
        <w:rPr>
          <w:rFonts w:ascii="DengXian" w:hAnsi="DengXian" w:eastAsia="DengXian"/>
          <w:b/>
          <w:i w:val="0"/>
          <w:color w:val="000000"/>
          <w:sz w:val="21"/>
        </w:rPr>
        <w:t>学参数</w:t>
      </w:r>
      <w:r>
        <w:rPr>
          <w:rFonts w:ascii="TimesNewRomanPS" w:hAnsi="TimesNewRomanPS" w:eastAsia="TimesNewRomanPS"/>
          <w:b/>
          <w:i w:val="0"/>
          <w:color w:val="000000"/>
          <w:sz w:val="21"/>
        </w:rPr>
        <w:t>(</w:t>
      </w:r>
      <w:r>
        <w:rPr>
          <w:rFonts w:ascii="DengXian" w:hAnsi="DengXian" w:eastAsia="DengXian"/>
          <w:b/>
          <w:i w:val="0"/>
          <w:color w:val="000000"/>
          <w:sz w:val="21"/>
        </w:rPr>
        <w:t>参见接口</w:t>
      </w:r>
      <w:r>
        <w:rPr>
          <w:rFonts w:ascii="TimesNewRomanPS" w:hAnsi="TimesNewRomanPS" w:eastAsia="TimesNewRomanPS"/>
          <w:b/>
          <w:i w:val="0"/>
          <w:color w:val="000000"/>
          <w:sz w:val="21"/>
        </w:rPr>
        <w:t>robotServiceSetToolDynamicsParam)</w:t>
      </w:r>
      <w:r>
        <w:rPr>
          <w:rFonts w:ascii="DengXian" w:hAnsi="DengXian" w:eastAsia="DengXian"/>
          <w:b/>
          <w:i w:val="0"/>
          <w:color w:val="000000"/>
          <w:sz w:val="21"/>
        </w:rPr>
        <w:t>。</w:t>
      </w:r>
    </w:p>
    <w:p>
      <w:pPr>
        <w:autoSpaceDN w:val="0"/>
        <w:autoSpaceDE w:val="0"/>
        <w:widowControl/>
        <w:spacing w:line="310" w:lineRule="exact" w:before="364" w:after="272"/>
        <w:ind w:left="360" w:right="0" w:firstLine="0"/>
        <w:jc w:val="left"/>
      </w:pPr>
      <w:r>
        <w:rPr>
          <w:rFonts w:ascii="TimesNewRomanPS" w:hAnsi="TimesNewRomanPS" w:eastAsia="TimesNewRomanPS"/>
          <w:b/>
          <w:i w:val="0"/>
          <w:color w:val="000000"/>
          <w:sz w:val="28"/>
        </w:rPr>
        <w:t>2.3.1</w:t>
      </w:r>
      <w:r>
        <w:rPr>
          <w:rFonts w:ascii="SimHei" w:hAnsi="SimHei" w:eastAsia="SimHei"/>
          <w:b w:val="0"/>
          <w:i w:val="0"/>
          <w:color w:val="000000"/>
          <w:sz w:val="28"/>
        </w:rPr>
        <w:t>初始化全局的运动属性</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robotServiceInitGlobalMoveProfile(); </w:t>
            </w:r>
          </w:p>
        </w:tc>
      </w:tr>
      <w:tr>
        <w:trPr>
          <w:trHeight w:hRule="exact" w:val="5628"/>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70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0"/>
              </w:rPr>
              <w:t>初始化全局的运动属性。对运动属性进行初始化，将各个属性设置</w:t>
            </w:r>
          </w:p>
          <w:p>
            <w:pPr>
              <w:autoSpaceDN w:val="0"/>
              <w:autoSpaceDE w:val="0"/>
              <w:widowControl/>
              <w:spacing w:line="182" w:lineRule="auto" w:before="114" w:after="0"/>
              <w:ind w:left="0" w:right="0" w:firstLine="0"/>
              <w:jc w:val="center"/>
            </w:pPr>
            <w:r>
              <w:rPr>
                <w:rFonts w:ascii="SimSun" w:hAnsi="SimSun" w:eastAsia="SimSun"/>
                <w:b w:val="0"/>
                <w:i w:val="0"/>
                <w:color w:val="000000"/>
                <w:sz w:val="20"/>
              </w:rPr>
              <w:t>为初始值。调用此函数时机械臂不运动，该函数初始化各个运动属</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性为默认值。</w:t>
            </w:r>
          </w:p>
          <w:p>
            <w:pPr>
              <w:autoSpaceDN w:val="0"/>
              <w:tabs>
                <w:tab w:pos="522" w:val="left"/>
              </w:tabs>
              <w:autoSpaceDE w:val="0"/>
              <w:widowControl/>
              <w:spacing w:line="308" w:lineRule="exact" w:before="20" w:after="0"/>
              <w:ind w:left="102" w:right="144" w:firstLine="0"/>
              <w:jc w:val="left"/>
            </w:pPr>
            <w:r>
              <w:rPr>
                <w:rFonts w:ascii="SimSun" w:hAnsi="SimSun" w:eastAsia="SimSun"/>
                <w:b w:val="0"/>
                <w:i w:val="0"/>
                <w:color w:val="000000"/>
                <w:sz w:val="20"/>
              </w:rPr>
              <w:t>初始化后各属性的默认值为</w:t>
            </w:r>
            <w:r>
              <w:rPr>
                <w:rFonts w:ascii="TimesNewRomanPSMT" w:hAnsi="TimesNewRomanPSMT" w:eastAsia="TimesNewRomanPSMT"/>
                <w:b w:val="0"/>
                <w:i w:val="0"/>
                <w:color w:val="000000"/>
                <w:sz w:val="20"/>
              </w:rPr>
              <w:t xml:space="preserve">: </w:t>
            </w:r>
            <w:r>
              <w:br/>
            </w:r>
            <w:r>
              <w:tab/>
            </w:r>
            <w:r>
              <w:rPr>
                <w:rFonts w:ascii="TimesNewRomanPSMT" w:hAnsi="TimesNewRomanPSMT" w:eastAsia="TimesNewRomanPSMT"/>
                <w:b w:val="0"/>
                <w:i w:val="0"/>
                <w:color w:val="000000"/>
                <w:sz w:val="20"/>
              </w:rPr>
              <w:t>0:</w:t>
            </w:r>
            <w:r>
              <w:rPr>
                <w:rFonts w:ascii="SimSun" w:hAnsi="SimSun" w:eastAsia="SimSun"/>
                <w:b w:val="0"/>
                <w:i w:val="0"/>
                <w:color w:val="000000"/>
                <w:sz w:val="20"/>
              </w:rPr>
              <w:t>关节型运动的最大速度和最大加速度属性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关节最大速度默</w:t>
            </w:r>
            <w:r>
              <w:rPr>
                <w:rFonts w:ascii="SimSun" w:hAnsi="SimSun" w:eastAsia="SimSun"/>
                <w:b w:val="0"/>
                <w:i w:val="0"/>
                <w:color w:val="000000"/>
                <w:sz w:val="20"/>
              </w:rPr>
              <w:t>认为</w:t>
            </w:r>
            <w:r>
              <w:rPr>
                <w:rFonts w:ascii="TimesNewRomanPSMT" w:hAnsi="TimesNewRomanPSMT" w:eastAsia="TimesNewRomanPSMT"/>
                <w:b w:val="0"/>
                <w:i w:val="0"/>
                <w:color w:val="000000"/>
                <w:sz w:val="20"/>
              </w:rPr>
              <w:t>25</w:t>
            </w:r>
            <w:r>
              <w:rPr>
                <w:rFonts w:ascii="SimSun" w:hAnsi="SimSun" w:eastAsia="SimSun"/>
                <w:b w:val="0"/>
                <w:i w:val="0"/>
                <w:color w:val="000000"/>
                <w:sz w:val="20"/>
              </w:rPr>
              <w:t xml:space="preserve"> 度每秒；关节最大加速度默认为</w:t>
            </w:r>
            <w:r>
              <w:rPr>
                <w:rFonts w:ascii="TimesNewRomanPSMT" w:hAnsi="TimesNewRomanPSMT" w:eastAsia="TimesNewRomanPSMT"/>
                <w:b w:val="0"/>
                <w:i w:val="0"/>
                <w:color w:val="000000"/>
                <w:sz w:val="20"/>
              </w:rPr>
              <w:t>25</w:t>
            </w:r>
            <w:r>
              <w:rPr>
                <w:rFonts w:ascii="SimSun" w:hAnsi="SimSun" w:eastAsia="SimSun"/>
                <w:b w:val="0"/>
                <w:i w:val="0"/>
                <w:color w:val="000000"/>
                <w:sz w:val="20"/>
              </w:rPr>
              <w:t xml:space="preserve"> 度每秒方。当运动类型</w:t>
            </w:r>
            <w:r>
              <w:rPr>
                <w:rFonts w:ascii="SimSun" w:hAnsi="SimSun" w:eastAsia="SimSun"/>
                <w:b w:val="0"/>
                <w:i w:val="0"/>
                <w:color w:val="000000"/>
                <w:sz w:val="20"/>
              </w:rPr>
              <w:t>为关节型运动时有效。</w:t>
            </w:r>
          </w:p>
          <w:p>
            <w:pPr>
              <w:autoSpaceDN w:val="0"/>
              <w:tabs>
                <w:tab w:pos="522" w:val="left"/>
                <w:tab w:pos="624" w:val="left"/>
              </w:tabs>
              <w:autoSpaceDE w:val="0"/>
              <w:widowControl/>
              <w:spacing w:line="308" w:lineRule="exact" w:before="18" w:after="0"/>
              <w:ind w:left="102" w:right="144" w:firstLine="0"/>
              <w:jc w:val="left"/>
            </w:pPr>
            <w:r>
              <w:tab/>
            </w:r>
            <w:r>
              <w:rPr>
                <w:rFonts w:ascii="TimesNewRomanPSMT" w:hAnsi="TimesNewRomanPSMT" w:eastAsia="TimesNewRomanPSMT"/>
                <w:b w:val="0"/>
                <w:i w:val="0"/>
                <w:color w:val="000000"/>
                <w:sz w:val="20"/>
              </w:rPr>
              <w:t>1:</w:t>
            </w:r>
            <w:r>
              <w:rPr>
                <w:rFonts w:ascii="SimSun" w:hAnsi="SimSun" w:eastAsia="SimSun"/>
                <w:b w:val="0"/>
                <w:i w:val="0"/>
                <w:color w:val="000000"/>
                <w:sz w:val="20"/>
              </w:rPr>
              <w:t>末端型运动的最大线速度和最大线加速度属性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末端最大速</w:t>
            </w:r>
            <w:r>
              <w:rPr>
                <w:rFonts w:ascii="SimSun" w:hAnsi="SimSun" w:eastAsia="SimSun"/>
                <w:b w:val="0"/>
                <w:i w:val="0"/>
                <w:color w:val="000000"/>
                <w:sz w:val="20"/>
              </w:rPr>
              <w:t>度默认为</w:t>
            </w:r>
            <w:r>
              <w:rPr>
                <w:rFonts w:ascii="TimesNewRomanPSMT" w:hAnsi="TimesNewRomanPSMT" w:eastAsia="TimesNewRomanPSMT"/>
                <w:b w:val="0"/>
                <w:i w:val="0"/>
                <w:color w:val="000000"/>
                <w:sz w:val="20"/>
              </w:rPr>
              <w:t>0.03</w:t>
            </w:r>
            <w:r>
              <w:rPr>
                <w:rFonts w:ascii="SimSun" w:hAnsi="SimSun" w:eastAsia="SimSun"/>
                <w:b w:val="0"/>
                <w:i w:val="0"/>
                <w:color w:val="000000"/>
                <w:sz w:val="20"/>
              </w:rPr>
              <w:t xml:space="preserve"> 米每秒</w:t>
            </w:r>
            <w:r>
              <w:rPr>
                <w:rFonts w:ascii="TimesNewRomanPSMT" w:hAnsi="TimesNewRomanPSMT" w:eastAsia="TimesNewRomanPSMT"/>
                <w:b w:val="0"/>
                <w:i w:val="0"/>
                <w:color w:val="000000"/>
                <w:sz w:val="20"/>
              </w:rPr>
              <w:t>;</w:t>
            </w:r>
            <w:r>
              <w:rPr>
                <w:rFonts w:ascii="SimSun" w:hAnsi="SimSun" w:eastAsia="SimSun"/>
                <w:b w:val="0"/>
                <w:i w:val="0"/>
                <w:color w:val="000000"/>
                <w:sz w:val="20"/>
              </w:rPr>
              <w:t>末端最大加速度默认为</w:t>
            </w:r>
            <w:r>
              <w:rPr>
                <w:rFonts w:ascii="TimesNewRomanPSMT" w:hAnsi="TimesNewRomanPSMT" w:eastAsia="TimesNewRomanPSMT"/>
                <w:b w:val="0"/>
                <w:i w:val="0"/>
                <w:color w:val="000000"/>
                <w:sz w:val="20"/>
              </w:rPr>
              <w:t>0.03</w:t>
            </w:r>
            <w:r>
              <w:rPr>
                <w:rFonts w:ascii="SimSun" w:hAnsi="SimSun" w:eastAsia="SimSun"/>
                <w:b w:val="0"/>
                <w:i w:val="0"/>
                <w:color w:val="000000"/>
                <w:sz w:val="20"/>
              </w:rPr>
              <w:t xml:space="preserve"> 米每秒方；</w:t>
            </w:r>
            <w:r>
              <w:tab/>
            </w:r>
            <w:r>
              <w:tab/>
            </w:r>
            <w:r>
              <w:rPr>
                <w:rFonts w:ascii="SimSun" w:hAnsi="SimSun" w:eastAsia="SimSun"/>
                <w:b w:val="0"/>
                <w:i w:val="0"/>
                <w:color w:val="000000"/>
                <w:sz w:val="20"/>
              </w:rPr>
              <w:t>末端型运动的最大角速度和最大角加速度属性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末端最大速</w:t>
            </w:r>
            <w:r>
              <w:rPr>
                <w:rFonts w:ascii="SimSun" w:hAnsi="SimSun" w:eastAsia="SimSun"/>
                <w:b w:val="0"/>
                <w:i w:val="0"/>
                <w:color w:val="000000"/>
                <w:sz w:val="20"/>
              </w:rPr>
              <w:t>度默认为</w:t>
            </w:r>
            <w:r>
              <w:rPr>
                <w:rFonts w:ascii="TimesNewRomanPSMT" w:hAnsi="TimesNewRomanPSMT" w:eastAsia="TimesNewRomanPSMT"/>
                <w:b w:val="0"/>
                <w:i w:val="0"/>
                <w:color w:val="000000"/>
                <w:sz w:val="20"/>
              </w:rPr>
              <w:t>100</w:t>
            </w:r>
            <w:r>
              <w:rPr>
                <w:rFonts w:ascii="SimSun" w:hAnsi="SimSun" w:eastAsia="SimSun"/>
                <w:b w:val="0"/>
                <w:i w:val="0"/>
                <w:color w:val="000000"/>
                <w:sz w:val="20"/>
              </w:rPr>
              <w:t xml:space="preserve"> 度每秒</w:t>
            </w:r>
            <w:r>
              <w:rPr>
                <w:rFonts w:ascii="TimesNewRomanPSMT" w:hAnsi="TimesNewRomanPSMT" w:eastAsia="TimesNewRomanPSMT"/>
                <w:b w:val="0"/>
                <w:i w:val="0"/>
                <w:color w:val="000000"/>
                <w:sz w:val="20"/>
              </w:rPr>
              <w:t>;</w:t>
            </w:r>
            <w:r>
              <w:rPr>
                <w:rFonts w:ascii="SimSun" w:hAnsi="SimSun" w:eastAsia="SimSun"/>
                <w:b w:val="0"/>
                <w:i w:val="0"/>
                <w:color w:val="000000"/>
                <w:sz w:val="20"/>
              </w:rPr>
              <w:t>末端最大加速度默认为</w:t>
            </w:r>
            <w:r>
              <w:rPr>
                <w:rFonts w:ascii="TimesNewRomanPSMT" w:hAnsi="TimesNewRomanPSMT" w:eastAsia="TimesNewRomanPSMT"/>
                <w:b w:val="0"/>
                <w:i w:val="0"/>
                <w:color w:val="000000"/>
                <w:sz w:val="20"/>
              </w:rPr>
              <w:t>100</w:t>
            </w:r>
            <w:r>
              <w:rPr>
                <w:rFonts w:ascii="SimSun" w:hAnsi="SimSun" w:eastAsia="SimSun"/>
                <w:b w:val="0"/>
                <w:i w:val="0"/>
                <w:color w:val="000000"/>
                <w:sz w:val="20"/>
              </w:rPr>
              <w:t xml:space="preserve"> 度每秒方；</w:t>
            </w:r>
            <w:r>
              <w:tab/>
            </w:r>
            <w:r>
              <w:tab/>
            </w:r>
            <w:r>
              <w:rPr>
                <w:rFonts w:ascii="SimSun" w:hAnsi="SimSun" w:eastAsia="SimSun"/>
                <w:b w:val="0"/>
                <w:i w:val="0"/>
                <w:color w:val="000000"/>
                <w:sz w:val="20"/>
              </w:rPr>
              <w:t>当运动类型为末端型运动时有效。</w:t>
            </w:r>
          </w:p>
          <w:p>
            <w:pPr>
              <w:autoSpaceDN w:val="0"/>
              <w:autoSpaceDE w:val="0"/>
              <w:widowControl/>
              <w:spacing w:line="220" w:lineRule="exact" w:before="106" w:after="0"/>
              <w:ind w:left="522" w:right="0" w:firstLine="0"/>
              <w:jc w:val="left"/>
            </w:pPr>
            <w:r>
              <w:rPr>
                <w:rFonts w:ascii="TimesNewRomanPSMT" w:hAnsi="TimesNewRomanPSMT" w:eastAsia="TimesNewRomanPSMT"/>
                <w:b w:val="0"/>
                <w:i w:val="0"/>
                <w:color w:val="000000"/>
                <w:sz w:val="20"/>
              </w:rPr>
              <w:t>2:</w:t>
            </w:r>
            <w:r>
              <w:rPr>
                <w:rFonts w:ascii="SimSun" w:hAnsi="SimSun" w:eastAsia="SimSun"/>
                <w:b w:val="0"/>
                <w:i w:val="0"/>
                <w:color w:val="000000"/>
                <w:sz w:val="20"/>
              </w:rPr>
              <w:t>路点信息缓存属性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默认路点缓存为空，轨迹运动时使用。</w:t>
            </w:r>
          </w:p>
          <w:p>
            <w:pPr>
              <w:autoSpaceDN w:val="0"/>
              <w:tabs>
                <w:tab w:pos="522" w:val="left"/>
              </w:tabs>
              <w:autoSpaceDE w:val="0"/>
              <w:widowControl/>
              <w:spacing w:line="298" w:lineRule="exact" w:before="14" w:after="0"/>
              <w:ind w:left="102" w:right="144" w:firstLine="0"/>
              <w:jc w:val="left"/>
            </w:pPr>
            <w:r>
              <w:tab/>
            </w:r>
            <w:r>
              <w:rPr>
                <w:rFonts w:ascii="TimesNewRomanPSMT" w:hAnsi="TimesNewRomanPSMT" w:eastAsia="TimesNewRomanPSMT"/>
                <w:b w:val="0"/>
                <w:i w:val="0"/>
                <w:color w:val="000000"/>
                <w:sz w:val="20"/>
              </w:rPr>
              <w:t>3:</w:t>
            </w:r>
            <w:r>
              <w:rPr>
                <w:rFonts w:ascii="SimSun" w:hAnsi="SimSun" w:eastAsia="SimSun"/>
                <w:b w:val="0"/>
                <w:i w:val="0"/>
                <w:color w:val="000000"/>
                <w:sz w:val="20"/>
              </w:rPr>
              <w:t>交融半径属性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默认为</w:t>
            </w:r>
            <w:r>
              <w:rPr>
                <w:rFonts w:ascii="TimesNewRomanPSMT" w:hAnsi="TimesNewRomanPSMT" w:eastAsia="TimesNewRomanPSMT"/>
                <w:b w:val="0"/>
                <w:i w:val="0"/>
                <w:color w:val="000000"/>
                <w:sz w:val="20"/>
              </w:rPr>
              <w:t>0.02</w:t>
            </w:r>
            <w:r>
              <w:rPr>
                <w:rFonts w:ascii="SimSun" w:hAnsi="SimSun" w:eastAsia="SimSun"/>
                <w:b w:val="0"/>
                <w:i w:val="0"/>
                <w:color w:val="000000"/>
                <w:sz w:val="20"/>
              </w:rPr>
              <w:t xml:space="preserve"> 米。轨迹运动子类型为</w:t>
            </w:r>
            <w:r>
              <w:rPr>
                <w:rFonts w:ascii="TimesNewRomanPSMT" w:hAnsi="TimesNewRomanPSMT" w:eastAsia="TimesNewRomanPSMT"/>
                <w:b w:val="0"/>
                <w:i w:val="0"/>
                <w:color w:val="000000"/>
                <w:sz w:val="20"/>
              </w:rPr>
              <w:t>MOVEP</w:t>
            </w:r>
            <w:r>
              <w:rPr>
                <w:rFonts w:ascii="SimSun" w:hAnsi="SimSun" w:eastAsia="SimSun"/>
                <w:b w:val="0"/>
                <w:i w:val="0"/>
                <w:color w:val="000000"/>
                <w:sz w:val="20"/>
              </w:rPr>
              <w:t>时使用。</w:t>
            </w:r>
          </w:p>
          <w:p>
            <w:pPr>
              <w:autoSpaceDN w:val="0"/>
              <w:autoSpaceDE w:val="0"/>
              <w:widowControl/>
              <w:spacing w:line="312" w:lineRule="exact" w:before="14" w:after="0"/>
              <w:ind w:left="102" w:right="144" w:firstLine="420"/>
              <w:jc w:val="left"/>
            </w:pPr>
            <w:r>
              <w:rPr>
                <w:rFonts w:ascii="TimesNewRomanPSMT" w:hAnsi="TimesNewRomanPSMT" w:eastAsia="TimesNewRomanPSMT"/>
                <w:b w:val="0"/>
                <w:i w:val="0"/>
                <w:color w:val="000000"/>
                <w:sz w:val="20"/>
              </w:rPr>
              <w:t>4:</w:t>
            </w:r>
            <w:r>
              <w:rPr>
                <w:rFonts w:ascii="SimSun" w:hAnsi="SimSun" w:eastAsia="SimSun"/>
                <w:b w:val="0"/>
                <w:i w:val="0"/>
                <w:color w:val="000000"/>
                <w:sz w:val="20"/>
              </w:rPr>
              <w:t>轨迹运动中圆轨迹的圈数属性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默认为</w:t>
            </w:r>
            <w:r>
              <w:rPr>
                <w:rFonts w:ascii="TimesNewRomanPSMT" w:hAnsi="TimesNewRomanPSMT" w:eastAsia="TimesNewRomanPSMT"/>
                <w:b w:val="0"/>
                <w:i w:val="0"/>
                <w:color w:val="000000"/>
                <w:sz w:val="20"/>
              </w:rPr>
              <w:t>0</w:t>
            </w:r>
            <w:r>
              <w:rPr>
                <w:rFonts w:ascii="SimSun" w:hAnsi="SimSun" w:eastAsia="SimSun"/>
                <w:b w:val="0"/>
                <w:i w:val="0"/>
                <w:color w:val="000000"/>
                <w:sz w:val="20"/>
              </w:rPr>
              <w:t>，当轨迹运动类型</w:t>
            </w:r>
            <w:r>
              <w:rPr>
                <w:rFonts w:ascii="SimSun" w:hAnsi="SimSun" w:eastAsia="SimSun"/>
                <w:b w:val="0"/>
                <w:i w:val="0"/>
                <w:color w:val="000000"/>
                <w:sz w:val="20"/>
              </w:rPr>
              <w:t>等于</w:t>
            </w:r>
            <w:r>
              <w:rPr>
                <w:rFonts w:ascii="TimesNewRomanPSMT" w:hAnsi="TimesNewRomanPSMT" w:eastAsia="TimesNewRomanPSMT"/>
                <w:b w:val="0"/>
                <w:i w:val="0"/>
                <w:color w:val="000000"/>
                <w:sz w:val="20"/>
              </w:rPr>
              <w:t>ARC_CIR</w:t>
            </w:r>
            <w:r>
              <w:rPr>
                <w:rFonts w:ascii="SimSun" w:hAnsi="SimSun" w:eastAsia="SimSun"/>
                <w:b w:val="0"/>
                <w:i w:val="0"/>
                <w:color w:val="000000"/>
                <w:sz w:val="20"/>
              </w:rPr>
              <w:t xml:space="preserve"> 时该属性生效；且圆轨迹的圈数等于零时，</w:t>
            </w:r>
            <w:r>
              <w:br/>
            </w:r>
            <w:r>
              <w:rPr>
                <w:rFonts w:ascii="TimesNewRomanPSMT" w:hAnsi="TimesNewRomanPSMT" w:eastAsia="TimesNewRomanPSMT"/>
                <w:b w:val="0"/>
                <w:i w:val="0"/>
                <w:color w:val="000000"/>
                <w:sz w:val="20"/>
              </w:rPr>
              <w:t>ARC_CIR</w:t>
            </w:r>
            <w:r>
              <w:rPr>
                <w:rFonts w:ascii="SimSun" w:hAnsi="SimSun" w:eastAsia="SimSun"/>
                <w:b w:val="0"/>
                <w:i w:val="0"/>
                <w:color w:val="000000"/>
                <w:sz w:val="20"/>
              </w:rPr>
              <w:t xml:space="preserve"> 代表圆弧，圆轨迹的圈数大于零时，</w:t>
            </w:r>
            <w:r>
              <w:rPr>
                <w:rFonts w:ascii="TimesNewRomanPSMT" w:hAnsi="TimesNewRomanPSMT" w:eastAsia="TimesNewRomanPSMT"/>
                <w:b w:val="0"/>
                <w:i w:val="0"/>
                <w:color w:val="000000"/>
                <w:sz w:val="20"/>
              </w:rPr>
              <w:t>ARC_CIR</w:t>
            </w:r>
            <w:r>
              <w:rPr>
                <w:rFonts w:ascii="SimSun" w:hAnsi="SimSun" w:eastAsia="SimSun"/>
                <w:b w:val="0"/>
                <w:i w:val="0"/>
                <w:color w:val="000000"/>
                <w:sz w:val="20"/>
              </w:rPr>
              <w:t xml:space="preserve"> 代表圆。</w:t>
            </w:r>
          </w:p>
        </w:tc>
      </w:tr>
    </w:tbl>
    <w:p>
      <w:pPr>
        <w:autoSpaceDN w:val="0"/>
        <w:autoSpaceDE w:val="0"/>
        <w:widowControl/>
        <w:spacing w:line="25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37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1564"/>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84" w:lineRule="exact" w:before="0" w:after="0"/>
              <w:ind w:left="102" w:right="144" w:firstLine="0"/>
              <w:jc w:val="left"/>
            </w:pPr>
            <w:r>
              <w:tab/>
            </w:r>
            <w:r>
              <w:rPr>
                <w:rFonts w:ascii="TimesNewRomanPSMT" w:hAnsi="TimesNewRomanPSMT" w:eastAsia="TimesNewRomanPSMT"/>
                <w:b w:val="0"/>
                <w:i w:val="0"/>
                <w:color w:val="000000"/>
                <w:sz w:val="20"/>
              </w:rPr>
              <w:t>5:</w:t>
            </w:r>
            <w:r>
              <w:rPr>
                <w:rFonts w:ascii="SimSun" w:hAnsi="SimSun" w:eastAsia="SimSun"/>
                <w:b w:val="0"/>
                <w:i w:val="0"/>
                <w:color w:val="000000"/>
                <w:sz w:val="20"/>
              </w:rPr>
              <w:t>运动属性之偏移量属性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默认没有偏移，除示教运动外的所</w:t>
            </w:r>
            <w:r>
              <w:rPr>
                <w:rFonts w:ascii="SimSun" w:hAnsi="SimSun" w:eastAsia="SimSun"/>
                <w:b w:val="0"/>
                <w:i w:val="0"/>
                <w:color w:val="000000"/>
                <w:sz w:val="20"/>
              </w:rPr>
              <w:t>有运动有效。</w:t>
            </w:r>
          </w:p>
          <w:p>
            <w:pPr>
              <w:autoSpaceDN w:val="0"/>
              <w:autoSpaceDE w:val="0"/>
              <w:widowControl/>
              <w:spacing w:line="222" w:lineRule="exact" w:before="106" w:after="0"/>
              <w:ind w:left="522" w:right="0" w:firstLine="0"/>
              <w:jc w:val="left"/>
            </w:pPr>
            <w:r>
              <w:rPr>
                <w:rFonts w:ascii="TimesNewRomanPSMT" w:hAnsi="TimesNewRomanPSMT" w:eastAsia="TimesNewRomanPSMT"/>
                <w:b w:val="0"/>
                <w:i w:val="0"/>
                <w:color w:val="000000"/>
                <w:sz w:val="20"/>
              </w:rPr>
              <w:t>6:</w:t>
            </w:r>
            <w:r>
              <w:rPr>
                <w:rFonts w:ascii="SimSun" w:hAnsi="SimSun" w:eastAsia="SimSun"/>
                <w:b w:val="0"/>
                <w:i w:val="0"/>
                <w:color w:val="000000"/>
                <w:sz w:val="20"/>
              </w:rPr>
              <w:t>工具参数属性属性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无工具即工具的位置为０００。</w:t>
            </w:r>
          </w:p>
          <w:p>
            <w:pPr>
              <w:autoSpaceDN w:val="0"/>
              <w:tabs>
                <w:tab w:pos="522" w:val="left"/>
              </w:tabs>
              <w:autoSpaceDE w:val="0"/>
              <w:widowControl/>
              <w:spacing w:line="296" w:lineRule="exact" w:before="16" w:after="0"/>
              <w:ind w:left="102" w:right="144" w:firstLine="0"/>
              <w:jc w:val="left"/>
            </w:pPr>
            <w:r>
              <w:tab/>
            </w:r>
            <w:r>
              <w:rPr>
                <w:rFonts w:ascii="TimesNewRomanPSMT" w:hAnsi="TimesNewRomanPSMT" w:eastAsia="TimesNewRomanPSMT"/>
                <w:b w:val="0"/>
                <w:i w:val="0"/>
                <w:color w:val="000000"/>
                <w:sz w:val="20"/>
              </w:rPr>
              <w:t>7:</w:t>
            </w:r>
            <w:r>
              <w:rPr>
                <w:rFonts w:ascii="SimSun" w:hAnsi="SimSun" w:eastAsia="SimSun"/>
                <w:b w:val="0"/>
                <w:i w:val="0"/>
                <w:color w:val="000000"/>
                <w:sz w:val="20"/>
              </w:rPr>
              <w:t>示教坐标系属性</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示教坐标系为基座标系，仅适用于示教运</w:t>
            </w:r>
            <w:r>
              <w:rPr>
                <w:rFonts w:ascii="SimSun" w:hAnsi="SimSun" w:eastAsia="SimSun"/>
                <w:b w:val="0"/>
                <w:i w:val="0"/>
                <w:color w:val="000000"/>
                <w:sz w:val="20"/>
              </w:rPr>
              <w:t>动。</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无。</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6"/>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8" w:after="270"/>
        <w:ind w:left="360" w:right="0" w:firstLine="0"/>
        <w:jc w:val="left"/>
      </w:pPr>
      <w:r>
        <w:rPr>
          <w:rFonts w:ascii="TimesNewRomanPS" w:hAnsi="TimesNewRomanPS" w:eastAsia="TimesNewRomanPS"/>
          <w:b/>
          <w:i w:val="0"/>
          <w:color w:val="000000"/>
          <w:sz w:val="28"/>
        </w:rPr>
        <w:t>2.3.2</w:t>
      </w:r>
      <w:r>
        <w:rPr>
          <w:rFonts w:ascii="SimHei" w:hAnsi="SimHei" w:eastAsia="SimHei"/>
          <w:b w:val="0"/>
          <w:i w:val="0"/>
          <w:color w:val="000000"/>
          <w:sz w:val="28"/>
        </w:rPr>
        <w:t>设置关节型运动的最大加速度</w:t>
      </w:r>
    </w:p>
    <w:tbl>
      <w:tblPr>
        <w:tblW w:type="auto" w:w="0"/>
        <w:tblLayout w:type="fixed"/>
        <w:tblLook w:firstColumn="1" w:firstRow="1" w:lastColumn="0" w:lastRow="0" w:noHBand="0" w:noVBand="1" w:val="04A0"/>
        <w:tblInd w:w="1198.0" w:type="dxa"/>
      </w:tblPr>
      <w:tblGrid>
        <w:gridCol w:w="4513"/>
        <w:gridCol w:w="4513"/>
      </w:tblGrid>
      <w:tr>
        <w:trPr>
          <w:trHeight w:hRule="exact" w:val="63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robotServiceSetGlobalMoveJointMaxAcc(const aubo_robot_namespace::JointVelcA </w:t>
            </w:r>
            <w:r>
              <w:rPr>
                <w:rFonts w:ascii="TimesNewRomanPSMT" w:hAnsi="TimesNewRomanPSMT" w:eastAsia="TimesNewRomanPSMT"/>
                <w:b w:val="0"/>
                <w:i w:val="0"/>
                <w:color w:val="000000"/>
                <w:sz w:val="20"/>
              </w:rPr>
              <w:t>ccParam &amp;moveMaxAcc)</w:t>
            </w:r>
            <w:r>
              <w:rPr>
                <w:rFonts w:ascii="SimSun" w:hAnsi="SimSun" w:eastAsia="SimSun"/>
                <w:b w:val="0"/>
                <w:i w:val="0"/>
                <w:color w:val="000000"/>
                <w:sz w:val="20"/>
              </w:rPr>
              <w:t>；</w:t>
            </w:r>
          </w:p>
        </w:tc>
      </w:tr>
      <w:tr>
        <w:trPr>
          <w:trHeight w:hRule="exact" w:val="2506"/>
        </w:trPr>
        <w:tc>
          <w:tcPr>
            <w:tcW w:type="dxa" w:w="1308"/>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114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设置关节型运动的最大加速度。</w:t>
            </w:r>
          </w:p>
          <w:p>
            <w:pPr>
              <w:autoSpaceDN w:val="0"/>
              <w:tabs>
                <w:tab w:pos="522" w:val="left"/>
              </w:tabs>
              <w:autoSpaceDE w:val="0"/>
              <w:widowControl/>
              <w:spacing w:line="312" w:lineRule="exact" w:before="0" w:after="0"/>
              <w:ind w:left="102" w:right="144" w:firstLine="0"/>
              <w:jc w:val="left"/>
            </w:pPr>
            <w:r>
              <w:rPr>
                <w:rFonts w:ascii="SimSun" w:hAnsi="SimSun" w:eastAsia="SimSun"/>
                <w:b w:val="0"/>
                <w:i w:val="0"/>
                <w:color w:val="000000"/>
                <w:sz w:val="20"/>
              </w:rPr>
              <w:t>关节型运动包含：</w:t>
            </w:r>
            <w:r>
              <w:br/>
            </w:r>
            <w:r>
              <w:rPr>
                <w:rFonts w:ascii="TimesNewRomanPSMT" w:hAnsi="TimesNewRomanPSMT" w:eastAsia="TimesNewRomanPSMT"/>
                <w:b w:val="0"/>
                <w:i w:val="0"/>
                <w:color w:val="000000"/>
                <w:sz w:val="20"/>
              </w:rPr>
              <w:t>1.</w:t>
            </w:r>
            <w:r>
              <w:tab/>
            </w:r>
            <w:r>
              <w:rPr>
                <w:rFonts w:ascii="SimSun" w:hAnsi="SimSun" w:eastAsia="SimSun"/>
                <w:b w:val="0"/>
                <w:i w:val="0"/>
                <w:color w:val="000000"/>
                <w:sz w:val="20"/>
              </w:rPr>
              <w:t>关节运动；</w:t>
            </w:r>
            <w:r>
              <w:br/>
            </w:r>
            <w:r>
              <w:rPr>
                <w:rFonts w:ascii="TimesNewRomanPSMT" w:hAnsi="TimesNewRomanPSMT" w:eastAsia="TimesNewRomanPSMT"/>
                <w:b w:val="0"/>
                <w:i w:val="0"/>
                <w:color w:val="000000"/>
                <w:sz w:val="20"/>
              </w:rPr>
              <w:t>2.</w:t>
            </w:r>
            <w:r>
              <w:tab/>
            </w:r>
            <w:r>
              <w:rPr>
                <w:rFonts w:ascii="SimSun" w:hAnsi="SimSun" w:eastAsia="SimSun"/>
                <w:b w:val="0"/>
                <w:i w:val="0"/>
                <w:color w:val="000000"/>
                <w:sz w:val="20"/>
              </w:rPr>
              <w:t>示教运动中的关节示教（</w:t>
            </w:r>
            <w:r>
              <w:rPr>
                <w:rFonts w:ascii="TimesNewRomanPSMT" w:hAnsi="TimesNewRomanPSMT" w:eastAsia="TimesNewRomanPSMT"/>
                <w:b w:val="0"/>
                <w:i w:val="0"/>
                <w:color w:val="000000"/>
                <w:sz w:val="20"/>
              </w:rPr>
              <w:t>JOINT1</w:t>
            </w:r>
            <w:r>
              <w:rPr>
                <w:rFonts w:ascii="SimSun" w:hAnsi="SimSun" w:eastAsia="SimSun"/>
                <w:b w:val="0"/>
                <w:i w:val="0"/>
                <w:color w:val="000000"/>
                <w:sz w:val="20"/>
              </w:rPr>
              <w:t>，</w:t>
            </w:r>
            <w:r>
              <w:rPr>
                <w:rFonts w:ascii="TimesNewRomanPSMT" w:hAnsi="TimesNewRomanPSMT" w:eastAsia="TimesNewRomanPSMT"/>
                <w:b w:val="0"/>
                <w:i w:val="0"/>
                <w:color w:val="000000"/>
                <w:sz w:val="20"/>
              </w:rPr>
              <w:t>JOINT2</w:t>
            </w:r>
            <w:r>
              <w:rPr>
                <w:rFonts w:ascii="SimSun" w:hAnsi="SimSun" w:eastAsia="SimSun"/>
                <w:b w:val="0"/>
                <w:i w:val="0"/>
                <w:color w:val="000000"/>
                <w:sz w:val="20"/>
              </w:rPr>
              <w:t>，</w:t>
            </w:r>
            <w:r>
              <w:rPr>
                <w:rFonts w:ascii="TimesNewRomanPSMT" w:hAnsi="TimesNewRomanPSMT" w:eastAsia="TimesNewRomanPSMT"/>
                <w:b w:val="0"/>
                <w:i w:val="0"/>
                <w:color w:val="000000"/>
                <w:sz w:val="20"/>
              </w:rPr>
              <w:t>JOINT3</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JOINT </w:t>
            </w:r>
            <w:r>
              <w:tab/>
            </w:r>
            <w:r>
              <w:rPr>
                <w:rFonts w:ascii="TimesNewRomanPSMT" w:hAnsi="TimesNewRomanPSMT" w:eastAsia="TimesNewRomanPSMT"/>
                <w:b w:val="0"/>
                <w:i w:val="0"/>
                <w:color w:val="000000"/>
                <w:sz w:val="20"/>
              </w:rPr>
              <w:t>4</w:t>
            </w:r>
            <w:r>
              <w:rPr>
                <w:rFonts w:ascii="SimSun" w:hAnsi="SimSun" w:eastAsia="SimSun"/>
                <w:b w:val="0"/>
                <w:i w:val="0"/>
                <w:color w:val="000000"/>
                <w:sz w:val="20"/>
              </w:rPr>
              <w:t>，</w:t>
            </w:r>
            <w:r>
              <w:rPr>
                <w:rFonts w:ascii="TimesNewRomanPSMT" w:hAnsi="TimesNewRomanPSMT" w:eastAsia="TimesNewRomanPSMT"/>
                <w:b w:val="0"/>
                <w:i w:val="0"/>
                <w:color w:val="000000"/>
                <w:sz w:val="20"/>
              </w:rPr>
              <w:t>JOINT5</w:t>
            </w:r>
            <w:r>
              <w:rPr>
                <w:rFonts w:ascii="SimSun" w:hAnsi="SimSun" w:eastAsia="SimSun"/>
                <w:b w:val="0"/>
                <w:i w:val="0"/>
                <w:color w:val="000000"/>
                <w:sz w:val="20"/>
              </w:rPr>
              <w:t>，</w:t>
            </w:r>
            <w:r>
              <w:rPr>
                <w:rFonts w:ascii="TimesNewRomanPSMT" w:hAnsi="TimesNewRomanPSMT" w:eastAsia="TimesNewRomanPSMT"/>
                <w:b w:val="0"/>
                <w:i w:val="0"/>
                <w:color w:val="000000"/>
                <w:sz w:val="20"/>
              </w:rPr>
              <w:t>JOINT6</w:t>
            </w:r>
            <w:r>
              <w:rPr>
                <w:rFonts w:ascii="SimSun" w:hAnsi="SimSun" w:eastAsia="SimSun"/>
                <w:b w:val="0"/>
                <w:i w:val="0"/>
                <w:color w:val="000000"/>
                <w:sz w:val="20"/>
              </w:rPr>
              <w:t>）</w:t>
            </w:r>
            <w:r>
              <w:br/>
            </w:r>
            <w:r>
              <w:rPr>
                <w:rFonts w:ascii="TimesNewRomanPSMT" w:hAnsi="TimesNewRomanPSMT" w:eastAsia="TimesNewRomanPSMT"/>
                <w:b w:val="0"/>
                <w:i w:val="0"/>
                <w:color w:val="000000"/>
                <w:sz w:val="20"/>
              </w:rPr>
              <w:t>3.</w:t>
            </w:r>
            <w:r>
              <w:tab/>
            </w:r>
            <w:r>
              <w:rPr>
                <w:rFonts w:ascii="SimSun" w:hAnsi="SimSun" w:eastAsia="SimSun"/>
                <w:b w:val="0"/>
                <w:i w:val="0"/>
                <w:color w:val="000000"/>
                <w:sz w:val="20"/>
              </w:rPr>
              <w:t>轨迹运动下的（</w:t>
            </w:r>
            <w:r>
              <w:rPr>
                <w:rFonts w:ascii="TimesNewRomanPSMT" w:hAnsi="TimesNewRomanPSMT" w:eastAsia="TimesNewRomanPSMT"/>
                <w:b w:val="0"/>
                <w:i w:val="0"/>
                <w:color w:val="000000"/>
                <w:sz w:val="20"/>
              </w:rPr>
              <w:t>JIONT_CUBICSPLINE</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JOINT_UBSPLINEIN </w:t>
            </w:r>
            <w:r>
              <w:tab/>
            </w:r>
            <w:r>
              <w:rPr>
                <w:rFonts w:ascii="TimesNewRomanPSMT" w:hAnsi="TimesNewRomanPSMT" w:eastAsia="TimesNewRomanPSMT"/>
                <w:b w:val="0"/>
                <w:i w:val="0"/>
                <w:color w:val="000000"/>
                <w:sz w:val="20"/>
              </w:rPr>
              <w:t>TP</w:t>
            </w:r>
            <w:r>
              <w:rPr>
                <w:rFonts w:ascii="SimSun" w:hAnsi="SimSun" w:eastAsia="SimSun"/>
                <w:b w:val="0"/>
                <w:i w:val="0"/>
                <w:color w:val="000000"/>
                <w:sz w:val="20"/>
              </w:rPr>
              <w:t>）</w:t>
            </w:r>
            <w:r>
              <w:br/>
            </w:r>
            <w:r>
              <w:rPr>
                <w:rFonts w:ascii="SimSun" w:hAnsi="SimSun" w:eastAsia="SimSun"/>
                <w:b w:val="0"/>
                <w:i w:val="0"/>
                <w:color w:val="000000"/>
                <w:sz w:val="20"/>
              </w:rPr>
              <w:t>注意：用户在设置速度和加速度时，需要根据运动的类型设置。</w:t>
            </w:r>
          </w:p>
        </w:tc>
      </w:tr>
      <w:tr>
        <w:trPr>
          <w:trHeight w:hRule="exact" w:val="322"/>
        </w:trPr>
        <w:tc>
          <w:tcPr>
            <w:tcW w:type="dxa" w:w="1308"/>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28" w:lineRule="exact" w:before="46" w:after="0"/>
              <w:ind w:left="102" w:right="0" w:firstLine="0"/>
              <w:jc w:val="left"/>
            </w:pPr>
            <w:r>
              <w:rPr>
                <w:rFonts w:ascii="TimesNewRomanPSMT" w:hAnsi="TimesNewRomanPSMT" w:eastAsia="TimesNewRomanPSMT"/>
                <w:b w:val="0"/>
                <w:i w:val="0"/>
                <w:color w:val="000000"/>
                <w:sz w:val="20"/>
              </w:rPr>
              <w:t>moveMaxAcc</w:t>
            </w:r>
            <w:r>
              <w:rPr>
                <w:rFonts w:ascii="SimSun" w:hAnsi="SimSun" w:eastAsia="SimSun"/>
                <w:b w:val="0"/>
                <w:i w:val="0"/>
                <w:color w:val="000000"/>
                <w:sz w:val="20"/>
              </w:rPr>
              <w:t>：关节运动的最大加速度，单位</w:t>
            </w:r>
            <w:r>
              <w:rPr>
                <w:rFonts w:ascii="Cambria Math" w:hAnsi="Cambria Math" w:eastAsia="Cambria Math"/>
                <w:b w:val="0"/>
                <w:i w:val="0"/>
                <w:color w:val="000000"/>
                <w:sz w:val="20"/>
              </w:rPr>
              <w:t>𝑟𝑎𝑑/𝑠</w:t>
            </w:r>
            <w:r>
              <w:rPr>
                <w:rFonts w:ascii="Cambria Math" w:hAnsi="Cambria Math" w:eastAsia="Cambria Math"/>
                <w:b w:val="0"/>
                <w:i w:val="0"/>
                <w:color w:val="000000"/>
                <w:sz w:val="14"/>
              </w:rPr>
              <w:t>2</w:t>
            </w:r>
            <w:r>
              <w:rPr>
                <w:rFonts w:ascii="SimSun" w:hAnsi="SimSun" w:eastAsia="SimSun"/>
                <w:b w:val="0"/>
                <w:i w:val="0"/>
                <w:color w:val="000000"/>
                <w:sz w:val="20"/>
              </w:rPr>
              <w:t>。</w:t>
            </w:r>
          </w:p>
        </w:tc>
      </w:tr>
      <w:tr>
        <w:trPr>
          <w:trHeight w:hRule="exact" w:val="322"/>
        </w:trPr>
        <w:tc>
          <w:tcPr>
            <w:tcW w:type="dxa" w:w="1308"/>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199999999999818"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68"/>
        <w:ind w:left="360" w:right="0" w:firstLine="0"/>
        <w:jc w:val="left"/>
      </w:pPr>
      <w:r>
        <w:rPr>
          <w:rFonts w:ascii="TimesNewRomanPS" w:hAnsi="TimesNewRomanPS" w:eastAsia="TimesNewRomanPS"/>
          <w:b/>
          <w:i w:val="0"/>
          <w:color w:val="000000"/>
          <w:sz w:val="28"/>
        </w:rPr>
        <w:t>2.3.3</w:t>
      </w:r>
      <w:r>
        <w:rPr>
          <w:rFonts w:ascii="SimHei" w:hAnsi="SimHei" w:eastAsia="SimHei"/>
          <w:b w:val="0"/>
          <w:i w:val="0"/>
          <w:color w:val="000000"/>
          <w:sz w:val="28"/>
        </w:rPr>
        <w:t>设置关节型运动的最大速度</w:t>
      </w:r>
    </w:p>
    <w:tbl>
      <w:tblPr>
        <w:tblW w:type="auto" w:w="0"/>
        <w:tblLayout w:type="fixed"/>
        <w:tblLook w:firstColumn="1" w:firstRow="1" w:lastColumn="0" w:lastRow="0" w:noHBand="0" w:noVBand="1" w:val="04A0"/>
        <w:tblInd w:w="1202.0" w:type="dxa"/>
      </w:tblPr>
      <w:tblGrid>
        <w:gridCol w:w="4513"/>
        <w:gridCol w:w="4513"/>
      </w:tblGrid>
      <w:tr>
        <w:trPr>
          <w:trHeight w:hRule="exact" w:val="64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4" w:lineRule="exact" w:before="0" w:after="0"/>
              <w:ind w:left="104" w:right="288" w:firstLine="0"/>
              <w:jc w:val="left"/>
            </w:pPr>
            <w:r>
              <w:rPr>
                <w:rFonts w:ascii="TimesNewRomanPSMT" w:hAnsi="TimesNewRomanPSMT" w:eastAsia="TimesNewRomanPSMT"/>
                <w:b w:val="0"/>
                <w:i w:val="0"/>
                <w:color w:val="000000"/>
                <w:sz w:val="20"/>
              </w:rPr>
              <w:t xml:space="preserve">int robotServiceSetGlobalMoveJointMaxVelc(const aubo_robot_namespace::JointVel </w:t>
            </w:r>
            <w:r>
              <w:rPr>
                <w:rFonts w:ascii="TimesNewRomanPSMT" w:hAnsi="TimesNewRomanPSMT" w:eastAsia="TimesNewRomanPSMT"/>
                <w:b w:val="0"/>
                <w:i w:val="0"/>
                <w:color w:val="000000"/>
                <w:sz w:val="20"/>
              </w:rPr>
              <w:t xml:space="preserve">cAccParam &amp;moveMaxVelc); </w:t>
            </w:r>
          </w:p>
        </w:tc>
      </w:tr>
      <w:tr>
        <w:trPr>
          <w:trHeight w:hRule="exact" w:val="63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设置关节型运动的最大速度。</w:t>
            </w:r>
          </w:p>
          <w:p>
            <w:pPr>
              <w:autoSpaceDN w:val="0"/>
              <w:autoSpaceDE w:val="0"/>
              <w:widowControl/>
              <w:spacing w:line="185" w:lineRule="auto" w:before="112" w:after="0"/>
              <w:ind w:left="102" w:right="0" w:firstLine="0"/>
              <w:jc w:val="left"/>
            </w:pPr>
            <w:r>
              <w:rPr>
                <w:rFonts w:ascii="SimSun" w:hAnsi="SimSun" w:eastAsia="SimSun"/>
                <w:b w:val="0"/>
                <w:i w:val="0"/>
                <w:color w:val="000000"/>
                <w:sz w:val="20"/>
              </w:rPr>
              <w:t>注意：用户在设置速度和加速度时，需要根据运动的类型设置。</w:t>
            </w:r>
          </w:p>
        </w:tc>
      </w:tr>
      <w:tr>
        <w:trPr>
          <w:trHeight w:hRule="exact" w:val="320"/>
        </w:trPr>
        <w:tc>
          <w:tcPr>
            <w:tcW w:type="dxa" w:w="1304"/>
            <w:tcBorders>
              <w:top w:sz="4.0"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22" w:lineRule="exact" w:before="48" w:after="0"/>
              <w:ind w:left="102" w:right="0" w:firstLine="0"/>
              <w:jc w:val="left"/>
            </w:pPr>
            <w:r>
              <w:rPr>
                <w:rFonts w:ascii="TimesNewRomanPSMT" w:hAnsi="TimesNewRomanPSMT" w:eastAsia="TimesNewRomanPSMT"/>
                <w:b w:val="0"/>
                <w:i w:val="0"/>
                <w:color w:val="000000"/>
                <w:sz w:val="20"/>
              </w:rPr>
              <w:t>moveMaxVelc</w:t>
            </w:r>
            <w:r>
              <w:rPr>
                <w:rFonts w:ascii="SimSun" w:hAnsi="SimSun" w:eastAsia="SimSun"/>
                <w:b w:val="0"/>
                <w:i w:val="0"/>
                <w:color w:val="000000"/>
                <w:sz w:val="20"/>
              </w:rPr>
              <w:t>：关节运动的最大速度，单位</w:t>
            </w:r>
            <w:r>
              <w:rPr>
                <w:rFonts w:ascii="Cambria Math" w:hAnsi="Cambria Math" w:eastAsia="Cambria Math"/>
                <w:b w:val="0"/>
                <w:i w:val="0"/>
                <w:color w:val="000000"/>
                <w:sz w:val="20"/>
              </w:rPr>
              <w:t>𝑟𝑎𝑑/𝑠</w:t>
            </w:r>
            <w:r>
              <w:rPr>
                <w:rFonts w:ascii="SimSun" w:hAnsi="SimSun" w:eastAsia="SimSun"/>
                <w:b w:val="0"/>
                <w:i w:val="0"/>
                <w:color w:val="000000"/>
                <w:sz w:val="20"/>
              </w:rPr>
              <w:t>。</w:t>
            </w:r>
          </w:p>
        </w:tc>
      </w:tr>
      <w:tr>
        <w:trPr>
          <w:trHeight w:hRule="exact" w:val="320"/>
        </w:trPr>
        <w:tc>
          <w:tcPr>
            <w:tcW w:type="dxa" w:w="1304"/>
            <w:vMerge w:val="restart"/>
            <w:tcBorders>
              <w:top w:sz="3.2000000000007276"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6"/>
        </w:trPr>
        <w:tc>
          <w:tcPr>
            <w:tcW w:type="dxa" w:w="4513"/>
            <w:vMerge/>
            <w:tcBorders>
              <w:top w:sz="3.2000000000007276"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2.3.4</w:t>
      </w:r>
      <w:r>
        <w:rPr>
          <w:rFonts w:ascii="SimHei" w:hAnsi="SimHei" w:eastAsia="SimHei"/>
          <w:b w:val="0"/>
          <w:i w:val="0"/>
          <w:color w:val="000000"/>
          <w:sz w:val="28"/>
        </w:rPr>
        <w:t>获取关节型运动的最大加速度</w:t>
      </w:r>
    </w:p>
    <w:tbl>
      <w:tblPr>
        <w:tblW w:type="auto" w:w="0"/>
        <w:tblLayout w:type="fixed"/>
        <w:tblLook w:firstColumn="1" w:firstRow="1" w:lastColumn="0" w:lastRow="0" w:noHBand="0" w:noVBand="1" w:val="04A0"/>
        <w:tblInd w:w="1202.0" w:type="dxa"/>
      </w:tblPr>
      <w:tblGrid>
        <w:gridCol w:w="4513"/>
        <w:gridCol w:w="4513"/>
      </w:tblGrid>
      <w:tr>
        <w:trPr>
          <w:trHeight w:hRule="exact" w:val="63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void robotServiceGetGlobalMoveJointMaxAcc(aubo_robot_namespace::JointVelcAccP </w:t>
            </w:r>
            <w:r>
              <w:rPr>
                <w:rFonts w:ascii="TimesNewRomanPSMT" w:hAnsi="TimesNewRomanPSMT" w:eastAsia="TimesNewRomanPSMT"/>
                <w:b w:val="0"/>
                <w:i w:val="0"/>
                <w:color w:val="000000"/>
                <w:sz w:val="20"/>
              </w:rPr>
              <w:t xml:space="preserve">aram &amp;moveMaxAcc);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获取关节型运动的最大加速度。</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8" w:lineRule="exact" w:before="44" w:after="0"/>
              <w:ind w:left="102" w:right="0" w:firstLine="0"/>
              <w:jc w:val="left"/>
            </w:pPr>
            <w:r>
              <w:rPr>
                <w:rFonts w:ascii="TimesNewRomanPSMT" w:hAnsi="TimesNewRomanPSMT" w:eastAsia="TimesNewRomanPSMT"/>
                <w:b w:val="0"/>
                <w:i w:val="0"/>
                <w:color w:val="000000"/>
                <w:sz w:val="20"/>
              </w:rPr>
              <w:t>moveMaxAcc</w:t>
            </w:r>
            <w:r>
              <w:rPr>
                <w:rFonts w:ascii="SimSun" w:hAnsi="SimSun" w:eastAsia="SimSun"/>
                <w:b w:val="0"/>
                <w:i w:val="0"/>
                <w:color w:val="000000"/>
                <w:sz w:val="20"/>
              </w:rPr>
              <w:t>：传出参数，表示关节运动最大加速度，单位</w:t>
            </w:r>
            <w:r>
              <w:rPr>
                <w:rFonts w:ascii="Cambria Math" w:hAnsi="Cambria Math" w:eastAsia="Cambria Math"/>
                <w:b w:val="0"/>
                <w:i w:val="0"/>
                <w:color w:val="000000"/>
                <w:sz w:val="20"/>
              </w:rPr>
              <w:t>𝑟𝑎𝑑/𝑠</w:t>
            </w:r>
            <w:r>
              <w:rPr>
                <w:rFonts w:ascii="Cambria Math" w:hAnsi="Cambria Math" w:eastAsia="Cambria Math"/>
                <w:b w:val="0"/>
                <w:i w:val="0"/>
                <w:color w:val="000000"/>
                <w:sz w:val="14"/>
              </w:rPr>
              <w:t>2</w:t>
            </w:r>
          </w:p>
        </w:tc>
      </w:tr>
    </w:tbl>
    <w:p>
      <w:pPr>
        <w:autoSpaceDN w:val="0"/>
        <w:autoSpaceDE w:val="0"/>
        <w:widowControl/>
        <w:spacing w:line="41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38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返回值：</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无。</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2.3.5</w:t>
      </w:r>
      <w:r>
        <w:rPr>
          <w:rFonts w:ascii="SimHei" w:hAnsi="SimHei" w:eastAsia="SimHei"/>
          <w:b w:val="0"/>
          <w:i w:val="0"/>
          <w:color w:val="000000"/>
          <w:sz w:val="28"/>
        </w:rPr>
        <w:t>获取关节型运动的最大速度</w:t>
      </w:r>
    </w:p>
    <w:tbl>
      <w:tblPr>
        <w:tblW w:type="auto" w:w="0"/>
        <w:tblLayout w:type="fixed"/>
        <w:tblLook w:firstColumn="1" w:firstRow="1" w:lastColumn="0" w:lastRow="0" w:noHBand="0" w:noVBand="1" w:val="04A0"/>
        <w:tblInd w:w="1198.0" w:type="dxa"/>
      </w:tblPr>
      <w:tblGrid>
        <w:gridCol w:w="4513"/>
        <w:gridCol w:w="4513"/>
      </w:tblGrid>
      <w:tr>
        <w:trPr>
          <w:trHeight w:hRule="exact" w:val="632"/>
        </w:trPr>
        <w:tc>
          <w:tcPr>
            <w:tcW w:type="dxa" w:w="7372"/>
            <w:gridSpan w:val="2"/>
            <w:tcBorders>
              <w:start w:sz="3.2000000000000455" w:val="single" w:color="#000000"/>
              <w:top w:sz="4.0"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290" w:lineRule="exact" w:before="0" w:after="0"/>
              <w:ind w:left="104" w:right="0" w:firstLine="0"/>
              <w:jc w:val="left"/>
            </w:pPr>
            <w:r>
              <w:rPr>
                <w:rFonts w:ascii="TimesNewRomanPSMT" w:hAnsi="TimesNewRomanPSMT" w:eastAsia="TimesNewRomanPSMT"/>
                <w:b w:val="0"/>
                <w:i w:val="0"/>
                <w:color w:val="000000"/>
                <w:sz w:val="20"/>
              </w:rPr>
              <w:t xml:space="preserve">void robotServiceGetGlobalMoveJointMaxVelc(aubo_robot_namespace::JointVelcAccP </w:t>
            </w:r>
            <w:r>
              <w:rPr>
                <w:rFonts w:ascii="TimesNewRomanPSMT" w:hAnsi="TimesNewRomanPSMT" w:eastAsia="TimesNewRomanPSMT"/>
                <w:b w:val="0"/>
                <w:i w:val="0"/>
                <w:color w:val="000000"/>
                <w:sz w:val="20"/>
              </w:rPr>
              <w:t xml:space="preserve">aram &amp;moveMaxVelc); </w:t>
            </w:r>
          </w:p>
        </w:tc>
      </w:tr>
      <w:tr>
        <w:trPr>
          <w:trHeight w:hRule="exact" w:val="324"/>
        </w:trPr>
        <w:tc>
          <w:tcPr>
            <w:tcW w:type="dxa" w:w="1308"/>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60" w:after="0"/>
              <w:ind w:left="102" w:right="0" w:firstLine="0"/>
              <w:jc w:val="left"/>
            </w:pPr>
            <w:r>
              <w:rPr>
                <w:rFonts w:ascii="SimSun" w:hAnsi="SimSun" w:eastAsia="SimSun"/>
                <w:b w:val="0"/>
                <w:i w:val="0"/>
                <w:color w:val="000000"/>
                <w:sz w:val="20"/>
              </w:rPr>
              <w:t>获取关节型运动的最大速度。</w:t>
            </w:r>
          </w:p>
        </w:tc>
      </w:tr>
      <w:tr>
        <w:trPr>
          <w:trHeight w:hRule="exact" w:val="322"/>
        </w:trPr>
        <w:tc>
          <w:tcPr>
            <w:tcW w:type="dxa" w:w="130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TimesNewRomanPSMT" w:hAnsi="TimesNewRomanPSMT" w:eastAsia="TimesNewRomanPSMT"/>
                <w:b w:val="0"/>
                <w:i w:val="0"/>
                <w:color w:val="000000"/>
                <w:sz w:val="20"/>
              </w:rPr>
              <w:t>moveMaxVelc</w:t>
            </w:r>
            <w:r>
              <w:rPr>
                <w:rFonts w:ascii="SimSun" w:hAnsi="SimSun" w:eastAsia="SimSun"/>
                <w:b w:val="0"/>
                <w:i w:val="0"/>
                <w:color w:val="000000"/>
                <w:sz w:val="20"/>
              </w:rPr>
              <w:t>：传出参数，表示关节运动最大速度，单位</w:t>
            </w:r>
            <w:r>
              <w:rPr>
                <w:rFonts w:ascii="Cambria Math" w:hAnsi="Cambria Math" w:eastAsia="Cambria Math"/>
                <w:b w:val="0"/>
                <w:i w:val="0"/>
                <w:color w:val="000000"/>
                <w:sz w:val="20"/>
              </w:rPr>
              <w:t>𝑟𝑎𝑑/𝑠</w:t>
            </w:r>
            <w:r>
              <w:rPr>
                <w:rFonts w:ascii="SimSun" w:hAnsi="SimSun" w:eastAsia="SimSun"/>
                <w:b w:val="0"/>
                <w:i w:val="0"/>
                <w:color w:val="000000"/>
                <w:sz w:val="20"/>
              </w:rPr>
              <w:t>。</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返回值：</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bl>
    <w:p>
      <w:pPr>
        <w:autoSpaceDN w:val="0"/>
        <w:autoSpaceDE w:val="0"/>
        <w:widowControl/>
        <w:spacing w:line="310" w:lineRule="exact" w:before="596" w:after="268"/>
        <w:ind w:left="360" w:right="0" w:firstLine="0"/>
        <w:jc w:val="left"/>
      </w:pPr>
      <w:r>
        <w:rPr>
          <w:rFonts w:ascii="TimesNewRomanPS" w:hAnsi="TimesNewRomanPS" w:eastAsia="TimesNewRomanPS"/>
          <w:b/>
          <w:i w:val="0"/>
          <w:color w:val="000000"/>
          <w:sz w:val="28"/>
        </w:rPr>
        <w:t>2.3.6</w:t>
      </w:r>
      <w:r>
        <w:rPr>
          <w:rFonts w:ascii="SimHei" w:hAnsi="SimHei" w:eastAsia="SimHei"/>
          <w:b w:val="0"/>
          <w:i w:val="0"/>
          <w:color w:val="000000"/>
          <w:sz w:val="28"/>
        </w:rPr>
        <w:t>设置末端型运动的最大线加速度</w:t>
      </w:r>
    </w:p>
    <w:tbl>
      <w:tblPr>
        <w:tblW w:type="auto" w:w="0"/>
        <w:tblLayout w:type="fixed"/>
        <w:tblLook w:firstColumn="1" w:firstRow="1" w:lastColumn="0" w:lastRow="0" w:noHBand="0" w:noVBand="1" w:val="04A0"/>
        <w:tblInd w:w="1202.0" w:type="dxa"/>
      </w:tblPr>
      <w:tblGrid>
        <w:gridCol w:w="4513"/>
        <w:gridCol w:w="4513"/>
      </w:tblGrid>
      <w:tr>
        <w:trPr>
          <w:trHeight w:hRule="exact" w:val="32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int robotServiceSetGlobalMoveEndMaxLineAcc(double moveMaxAcc); </w:t>
            </w:r>
          </w:p>
        </w:tc>
      </w:tr>
      <w:tr>
        <w:trPr>
          <w:trHeight w:hRule="exact" w:val="250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114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设置末端型运动的最大加速度。</w:t>
            </w:r>
          </w:p>
          <w:p>
            <w:pPr>
              <w:autoSpaceDN w:val="0"/>
              <w:tabs>
                <w:tab w:pos="522" w:val="left"/>
              </w:tabs>
              <w:autoSpaceDE w:val="0"/>
              <w:widowControl/>
              <w:spacing w:line="312" w:lineRule="exact" w:before="0" w:after="0"/>
              <w:ind w:left="102" w:right="144" w:firstLine="0"/>
              <w:jc w:val="left"/>
            </w:pPr>
            <w:r>
              <w:rPr>
                <w:rFonts w:ascii="SimSun" w:hAnsi="SimSun" w:eastAsia="SimSun"/>
                <w:b w:val="0"/>
                <w:i w:val="0"/>
                <w:color w:val="000000"/>
                <w:sz w:val="20"/>
              </w:rPr>
              <w:t>末端型包含：</w:t>
            </w:r>
            <w:r>
              <w:br/>
            </w:r>
            <w:r>
              <w:rPr>
                <w:rFonts w:ascii="TimesNewRomanPSMT" w:hAnsi="TimesNewRomanPSMT" w:eastAsia="TimesNewRomanPSMT"/>
                <w:b w:val="0"/>
                <w:i w:val="0"/>
                <w:color w:val="000000"/>
                <w:sz w:val="20"/>
              </w:rPr>
              <w:t>1.</w:t>
            </w:r>
            <w:r>
              <w:tab/>
            </w:r>
            <w:r>
              <w:rPr>
                <w:rFonts w:ascii="SimSun" w:hAnsi="SimSun" w:eastAsia="SimSun"/>
                <w:b w:val="0"/>
                <w:i w:val="0"/>
                <w:color w:val="000000"/>
                <w:sz w:val="20"/>
              </w:rPr>
              <w:t>直线运动（</w:t>
            </w:r>
            <w:r>
              <w:rPr>
                <w:rFonts w:ascii="TimesNewRomanPSMT" w:hAnsi="TimesNewRomanPSMT" w:eastAsia="TimesNewRomanPSMT"/>
                <w:b w:val="0"/>
                <w:i w:val="0"/>
                <w:color w:val="000000"/>
                <w:sz w:val="20"/>
              </w:rPr>
              <w:t>MODEL</w:t>
            </w:r>
            <w:r>
              <w:rPr>
                <w:rFonts w:ascii="SimSun" w:hAnsi="SimSun" w:eastAsia="SimSun"/>
                <w:b w:val="0"/>
                <w:i w:val="0"/>
                <w:color w:val="000000"/>
                <w:sz w:val="20"/>
              </w:rPr>
              <w:t>）；</w:t>
            </w:r>
            <w:r>
              <w:br/>
            </w:r>
            <w:r>
              <w:rPr>
                <w:rFonts w:ascii="TimesNewRomanPSMT" w:hAnsi="TimesNewRomanPSMT" w:eastAsia="TimesNewRomanPSMT"/>
                <w:b w:val="0"/>
                <w:i w:val="0"/>
                <w:color w:val="000000"/>
                <w:sz w:val="20"/>
              </w:rPr>
              <w:t>2.</w:t>
            </w:r>
            <w:r>
              <w:tab/>
            </w:r>
            <w:r>
              <w:rPr>
                <w:rFonts w:ascii="SimSun" w:hAnsi="SimSun" w:eastAsia="SimSun"/>
                <w:b w:val="0"/>
                <w:i w:val="0"/>
                <w:color w:val="000000"/>
                <w:sz w:val="20"/>
              </w:rPr>
              <w:t>示教运动中的位置示教和姿态示教（</w:t>
            </w:r>
            <w:r>
              <w:rPr>
                <w:rFonts w:ascii="TimesNewRomanPSMT" w:hAnsi="TimesNewRomanPSMT" w:eastAsia="TimesNewRomanPSMT"/>
                <w:b w:val="0"/>
                <w:i w:val="0"/>
                <w:color w:val="000000"/>
                <w:sz w:val="20"/>
              </w:rPr>
              <w:t>MOV_X</w:t>
            </w:r>
            <w:r>
              <w:rPr>
                <w:rFonts w:ascii="SimSun" w:hAnsi="SimSun" w:eastAsia="SimSun"/>
                <w:b w:val="0"/>
                <w:i w:val="0"/>
                <w:color w:val="000000"/>
                <w:sz w:val="20"/>
              </w:rPr>
              <w:t>，</w:t>
            </w:r>
            <w:r>
              <w:rPr>
                <w:rFonts w:ascii="TimesNewRomanPSMT" w:hAnsi="TimesNewRomanPSMT" w:eastAsia="TimesNewRomanPSMT"/>
                <w:b w:val="0"/>
                <w:i w:val="0"/>
                <w:color w:val="000000"/>
                <w:sz w:val="20"/>
              </w:rPr>
              <w:t>MOV_Y</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MO </w:t>
            </w:r>
            <w:r>
              <w:tab/>
            </w:r>
            <w:r>
              <w:rPr>
                <w:rFonts w:ascii="TimesNewRomanPSMT" w:hAnsi="TimesNewRomanPSMT" w:eastAsia="TimesNewRomanPSMT"/>
                <w:b w:val="0"/>
                <w:i w:val="0"/>
                <w:color w:val="000000"/>
                <w:sz w:val="20"/>
              </w:rPr>
              <w:t>V_Z</w:t>
            </w:r>
            <w:r>
              <w:rPr>
                <w:rFonts w:ascii="SimSun" w:hAnsi="SimSun" w:eastAsia="SimSun"/>
                <w:b w:val="0"/>
                <w:i w:val="0"/>
                <w:color w:val="000000"/>
                <w:sz w:val="20"/>
              </w:rPr>
              <w:t>，</w:t>
            </w:r>
            <w:r>
              <w:rPr>
                <w:rFonts w:ascii="TimesNewRomanPSMT" w:hAnsi="TimesNewRomanPSMT" w:eastAsia="TimesNewRomanPSMT"/>
                <w:b w:val="0"/>
                <w:i w:val="0"/>
                <w:color w:val="000000"/>
                <w:sz w:val="20"/>
              </w:rPr>
              <w:t>ROT_X</w:t>
            </w:r>
            <w:r>
              <w:rPr>
                <w:rFonts w:ascii="SimSun" w:hAnsi="SimSun" w:eastAsia="SimSun"/>
                <w:b w:val="0"/>
                <w:i w:val="0"/>
                <w:color w:val="000000"/>
                <w:sz w:val="20"/>
              </w:rPr>
              <w:t>，</w:t>
            </w:r>
            <w:r>
              <w:rPr>
                <w:rFonts w:ascii="TimesNewRomanPSMT" w:hAnsi="TimesNewRomanPSMT" w:eastAsia="TimesNewRomanPSMT"/>
                <w:b w:val="0"/>
                <w:i w:val="0"/>
                <w:color w:val="000000"/>
                <w:sz w:val="20"/>
              </w:rPr>
              <w:t>ROT_Y</w:t>
            </w:r>
            <w:r>
              <w:rPr>
                <w:rFonts w:ascii="SimSun" w:hAnsi="SimSun" w:eastAsia="SimSun"/>
                <w:b w:val="0"/>
                <w:i w:val="0"/>
                <w:color w:val="000000"/>
                <w:sz w:val="20"/>
              </w:rPr>
              <w:t>，</w:t>
            </w:r>
            <w:r>
              <w:rPr>
                <w:rFonts w:ascii="TimesNewRomanPSMT" w:hAnsi="TimesNewRomanPSMT" w:eastAsia="TimesNewRomanPSMT"/>
                <w:b w:val="0"/>
                <w:i w:val="0"/>
                <w:color w:val="000000"/>
                <w:sz w:val="20"/>
              </w:rPr>
              <w:t>ROT_Z</w:t>
            </w:r>
            <w:r>
              <w:rPr>
                <w:rFonts w:ascii="SimSun" w:hAnsi="SimSun" w:eastAsia="SimSun"/>
                <w:b w:val="0"/>
                <w:i w:val="0"/>
                <w:color w:val="000000"/>
                <w:sz w:val="20"/>
              </w:rPr>
              <w:t>）；</w:t>
            </w:r>
            <w:r>
              <w:br/>
            </w:r>
            <w:r>
              <w:rPr>
                <w:rFonts w:ascii="TimesNewRomanPSMT" w:hAnsi="TimesNewRomanPSMT" w:eastAsia="TimesNewRomanPSMT"/>
                <w:b w:val="0"/>
                <w:i w:val="0"/>
                <w:color w:val="000000"/>
                <w:sz w:val="20"/>
              </w:rPr>
              <w:t>3.</w:t>
            </w:r>
            <w:r>
              <w:tab/>
            </w:r>
            <w:r>
              <w:rPr>
                <w:rFonts w:ascii="SimSun" w:hAnsi="SimSun" w:eastAsia="SimSun"/>
                <w:b w:val="0"/>
                <w:i w:val="0"/>
                <w:color w:val="000000"/>
                <w:sz w:val="20"/>
              </w:rPr>
              <w:t>轨迹运动下的（</w:t>
            </w:r>
            <w:r>
              <w:rPr>
                <w:rFonts w:ascii="TimesNewRomanPSMT" w:hAnsi="TimesNewRomanPSMT" w:eastAsia="TimesNewRomanPSMT"/>
                <w:b w:val="0"/>
                <w:i w:val="0"/>
                <w:color w:val="000000"/>
                <w:sz w:val="20"/>
              </w:rPr>
              <w:t xml:space="preserve">ARC_CIR, CARTESIAN_MOVEP, CARTESI </w:t>
            </w:r>
            <w:r>
              <w:tab/>
            </w:r>
            <w:r>
              <w:rPr>
                <w:rFonts w:ascii="TimesNewRomanPSMT" w:hAnsi="TimesNewRomanPSMT" w:eastAsia="TimesNewRomanPSMT"/>
                <w:b w:val="0"/>
                <w:i w:val="0"/>
                <w:color w:val="000000"/>
                <w:sz w:val="20"/>
              </w:rPr>
              <w:t>AN_CUBICSPLINE,  CARTESIAN_UBSPLINEINTP</w:t>
            </w:r>
            <w:r>
              <w:rPr>
                <w:rFonts w:ascii="SimSun" w:hAnsi="SimSun" w:eastAsia="SimSun"/>
                <w:b w:val="0"/>
                <w:i w:val="0"/>
                <w:color w:val="000000"/>
                <w:sz w:val="20"/>
              </w:rPr>
              <w:t>）</w:t>
            </w:r>
            <w:r>
              <w:br/>
            </w:r>
            <w:r>
              <w:rPr>
                <w:rFonts w:ascii="SimSun" w:hAnsi="SimSun" w:eastAsia="SimSun"/>
                <w:b w:val="0"/>
                <w:i w:val="0"/>
                <w:color w:val="000000"/>
                <w:sz w:val="20"/>
              </w:rPr>
              <w:t>注意：用户在设置速度和加速度时，需要根据运动的类型设置。</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6" w:lineRule="exact" w:before="48" w:after="0"/>
              <w:ind w:left="102" w:right="0" w:firstLine="0"/>
              <w:jc w:val="left"/>
            </w:pPr>
            <w:r>
              <w:rPr>
                <w:rFonts w:ascii="TimesNewRomanPSMT" w:hAnsi="TimesNewRomanPSMT" w:eastAsia="TimesNewRomanPSMT"/>
                <w:b w:val="0"/>
                <w:i w:val="0"/>
                <w:color w:val="000000"/>
                <w:sz w:val="20"/>
              </w:rPr>
              <w:t>moveMaxAcc</w:t>
            </w:r>
            <w:r>
              <w:rPr>
                <w:rFonts w:ascii="SimSun" w:hAnsi="SimSun" w:eastAsia="SimSun"/>
                <w:b w:val="0"/>
                <w:i w:val="0"/>
                <w:color w:val="000000"/>
                <w:sz w:val="20"/>
              </w:rPr>
              <w:t>：末端型运动的最大加速度，单位</w:t>
            </w:r>
            <w:r>
              <w:rPr>
                <w:rFonts w:ascii="Cambria Math" w:hAnsi="Cambria Math" w:eastAsia="Cambria Math"/>
                <w:b w:val="0"/>
                <w:i w:val="0"/>
                <w:color w:val="000000"/>
                <w:sz w:val="20"/>
              </w:rPr>
              <w:t>𝑚/𝑠</w:t>
            </w:r>
            <w:r>
              <w:rPr>
                <w:rFonts w:ascii="Cambria Math" w:hAnsi="Cambria Math" w:eastAsia="Cambria Math"/>
                <w:b w:val="0"/>
                <w:i w:val="0"/>
                <w:color w:val="000000"/>
                <w:sz w:val="14"/>
              </w:rPr>
              <w:t>2</w:t>
            </w:r>
            <w:r>
              <w:rPr>
                <w:rFonts w:ascii="SimSun" w:hAnsi="SimSun" w:eastAsia="SimSun"/>
                <w:b w:val="0"/>
                <w:i w:val="0"/>
                <w:color w:val="000000"/>
                <w:sz w:val="20"/>
              </w:rPr>
              <w:t>。</w:t>
            </w:r>
          </w:p>
        </w:tc>
      </w:tr>
      <w:tr>
        <w:trPr>
          <w:trHeight w:hRule="exact" w:val="320"/>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2.3.7</w:t>
      </w:r>
      <w:r>
        <w:rPr>
          <w:rFonts w:ascii="SimHei" w:hAnsi="SimHei" w:eastAsia="SimHei"/>
          <w:b w:val="0"/>
          <w:i w:val="0"/>
          <w:color w:val="000000"/>
          <w:sz w:val="28"/>
        </w:rPr>
        <w:t>设置末端型运动的最大线速度</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3.2000000000007276"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robotServiceSetGlobalMoveEndMaxLineVelc(double moveMaxVelc); </w:t>
            </w:r>
          </w:p>
        </w:tc>
      </w:tr>
      <w:tr>
        <w:trPr>
          <w:trHeight w:hRule="exact" w:val="63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102" w:right="0" w:firstLine="0"/>
              <w:jc w:val="left"/>
            </w:pPr>
            <w:r>
              <w:rPr>
                <w:rFonts w:ascii="SimSun" w:hAnsi="SimSun" w:eastAsia="SimSun"/>
                <w:b w:val="0"/>
                <w:i w:val="0"/>
                <w:color w:val="000000"/>
                <w:sz w:val="20"/>
              </w:rPr>
              <w:t>设置末端型运动的最大线速度。</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注意：用户在设置速度和加速度时，需要根据运动的类型设置。</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4" w:after="0"/>
              <w:ind w:left="102" w:right="0" w:firstLine="0"/>
              <w:jc w:val="left"/>
            </w:pPr>
            <w:r>
              <w:rPr>
                <w:rFonts w:ascii="TimesNewRomanPSMT" w:hAnsi="TimesNewRomanPSMT" w:eastAsia="TimesNewRomanPSMT"/>
                <w:b w:val="0"/>
                <w:i w:val="0"/>
                <w:color w:val="000000"/>
                <w:sz w:val="20"/>
              </w:rPr>
              <w:t>moveMaxVelc</w:t>
            </w:r>
            <w:r>
              <w:rPr>
                <w:rFonts w:ascii="SimSun" w:hAnsi="SimSun" w:eastAsia="SimSun"/>
                <w:b w:val="0"/>
                <w:i w:val="0"/>
                <w:color w:val="000000"/>
                <w:sz w:val="20"/>
              </w:rPr>
              <w:t>：末端型运动的最大线速度，单位</w:t>
            </w:r>
            <w:r>
              <w:rPr>
                <w:rFonts w:ascii="Cambria Math" w:hAnsi="Cambria Math" w:eastAsia="Cambria Math"/>
                <w:b w:val="0"/>
                <w:i w:val="0"/>
                <w:color w:val="000000"/>
                <w:sz w:val="20"/>
              </w:rPr>
              <w:t>𝑚/𝑠</w:t>
            </w:r>
            <w:r>
              <w:rPr>
                <w:rFonts w:ascii="SimSun" w:hAnsi="SimSun" w:eastAsia="SimSun"/>
                <w:b w:val="0"/>
                <w:i w:val="0"/>
                <w:color w:val="000000"/>
                <w:sz w:val="20"/>
              </w:rPr>
              <w:t>。</w:t>
            </w:r>
          </w:p>
        </w:tc>
      </w:tr>
      <w:tr>
        <w:trPr>
          <w:trHeight w:hRule="exact" w:val="320"/>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2.3.8</w:t>
      </w:r>
      <w:r>
        <w:rPr>
          <w:rFonts w:ascii="SimHei" w:hAnsi="SimHei" w:eastAsia="SimHei"/>
          <w:b w:val="0"/>
          <w:i w:val="0"/>
          <w:color w:val="000000"/>
          <w:sz w:val="28"/>
        </w:rPr>
        <w:t>获取末端型运动的最大线加速度</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3.2000000000007276" w:val="single" w:color="#000000"/>
            </w:tcBorders>
            <w:tcMar>
              <w:start w:w="0" w:type="dxa"/>
              <w:end w:w="0" w:type="dxa"/>
            </w:tcMar>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void robotServiceGetGlobalMoveEndMaxLineAcc(double &amp;moveMaxAcc); </w:t>
            </w:r>
          </w:p>
        </w:tc>
      </w:tr>
      <w:tr>
        <w:trPr>
          <w:trHeight w:hRule="exact" w:val="320"/>
        </w:trPr>
        <w:tc>
          <w:tcPr>
            <w:tcW w:type="dxa" w:w="1304"/>
            <w:tcBorders>
              <w:top w:sz="3.2000000000007276"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获取末端型运动最大线加速度。</w:t>
            </w:r>
          </w:p>
        </w:tc>
      </w:tr>
      <w:tr>
        <w:trPr>
          <w:trHeight w:hRule="exact" w:val="32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8" w:lineRule="exact" w:before="48" w:after="0"/>
              <w:ind w:left="0" w:right="0" w:firstLine="0"/>
              <w:jc w:val="center"/>
            </w:pPr>
            <w:r>
              <w:rPr>
                <w:rFonts w:ascii="TimesNewRomanPSMT" w:hAnsi="TimesNewRomanPSMT" w:eastAsia="TimesNewRomanPSMT"/>
                <w:b w:val="0"/>
                <w:i w:val="0"/>
                <w:color w:val="000000"/>
                <w:sz w:val="20"/>
              </w:rPr>
              <w:t>moveMaxAcc</w:t>
            </w:r>
            <w:r>
              <w:rPr>
                <w:rFonts w:ascii="SimSun" w:hAnsi="SimSun" w:eastAsia="SimSun"/>
                <w:b w:val="0"/>
                <w:i w:val="0"/>
                <w:color w:val="000000"/>
                <w:sz w:val="20"/>
              </w:rPr>
              <w:t>：传出参数，末端型运动的最大线加速度，单位</w:t>
            </w:r>
            <w:r>
              <w:rPr>
                <w:rFonts w:ascii="Cambria Math" w:hAnsi="Cambria Math" w:eastAsia="Cambria Math"/>
                <w:b w:val="0"/>
                <w:i w:val="0"/>
                <w:color w:val="000000"/>
                <w:sz w:val="20"/>
              </w:rPr>
              <w:t>𝑚/𝑠</w:t>
            </w:r>
            <w:r>
              <w:rPr>
                <w:rFonts w:ascii="Cambria Math" w:hAnsi="Cambria Math" w:eastAsia="Cambria Math"/>
                <w:b w:val="0"/>
                <w:i w:val="0"/>
                <w:color w:val="000000"/>
                <w:sz w:val="14"/>
              </w:rPr>
              <w:t>2</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bl>
    <w:p>
      <w:pPr>
        <w:autoSpaceDN w:val="0"/>
        <w:autoSpaceDE w:val="0"/>
        <w:widowControl/>
        <w:spacing w:line="45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39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0" w:lineRule="exact" w:before="546" w:after="270"/>
        <w:ind w:left="360" w:right="0" w:firstLine="0"/>
        <w:jc w:val="left"/>
      </w:pPr>
      <w:r>
        <w:rPr>
          <w:rFonts w:ascii="TimesNewRomanPS" w:hAnsi="TimesNewRomanPS" w:eastAsia="TimesNewRomanPS"/>
          <w:b/>
          <w:i w:val="0"/>
          <w:color w:val="000000"/>
          <w:sz w:val="28"/>
        </w:rPr>
        <w:t>2.3.9</w:t>
      </w:r>
      <w:r>
        <w:rPr>
          <w:rFonts w:ascii="SimHei" w:hAnsi="SimHei" w:eastAsia="SimHei"/>
          <w:b w:val="0"/>
          <w:i w:val="0"/>
          <w:color w:val="000000"/>
          <w:sz w:val="28"/>
        </w:rPr>
        <w:t>获取末端型运动的最大线速度</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48" w:after="0"/>
              <w:ind w:left="104" w:right="0" w:firstLine="0"/>
              <w:jc w:val="left"/>
            </w:pPr>
            <w:r>
              <w:rPr>
                <w:rFonts w:ascii="TimesNewRomanPSMT" w:hAnsi="TimesNewRomanPSMT" w:eastAsia="TimesNewRomanPSMT"/>
                <w:b w:val="0"/>
                <w:i w:val="0"/>
                <w:color w:val="000000"/>
                <w:sz w:val="20"/>
              </w:rPr>
              <w:t xml:space="preserve">void robotServiceGetGlobalMoveEndMaxLineVelc(double &amp;moveMaxVelc);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获取末端型运动的最大线速度。</w:t>
            </w:r>
          </w:p>
        </w:tc>
      </w:tr>
      <w:tr>
        <w:trPr>
          <w:trHeight w:hRule="exact" w:val="320"/>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moveMaxVelc</w:t>
            </w:r>
            <w:r>
              <w:rPr>
                <w:rFonts w:ascii="SimSun" w:hAnsi="SimSun" w:eastAsia="SimSun"/>
                <w:b w:val="0"/>
                <w:i w:val="0"/>
                <w:color w:val="000000"/>
                <w:sz w:val="20"/>
              </w:rPr>
              <w:t>：传出参数，末端型运动最大速度，单位</w:t>
            </w:r>
            <w:r>
              <w:rPr>
                <w:rFonts w:ascii="Cambria Math" w:hAnsi="Cambria Math" w:eastAsia="Cambria Math"/>
                <w:b w:val="0"/>
                <w:i w:val="0"/>
                <w:color w:val="000000"/>
                <w:sz w:val="20"/>
              </w:rPr>
              <w:t>𝑚/𝑠</w:t>
            </w:r>
            <w:r>
              <w:rPr>
                <w:rFonts w:ascii="SimSun" w:hAnsi="SimSun" w:eastAsia="SimSun"/>
                <w:b w:val="0"/>
                <w:i w:val="0"/>
                <w:color w:val="000000"/>
                <w:sz w:val="20"/>
              </w:rPr>
              <w:t>。</w:t>
            </w:r>
          </w:p>
        </w:tc>
      </w:tr>
      <w:tr>
        <w:trPr>
          <w:trHeight w:hRule="exact" w:val="324"/>
        </w:trPr>
        <w:tc>
          <w:tcPr>
            <w:tcW w:type="dxa" w:w="1308"/>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60" w:after="0"/>
              <w:ind w:left="102" w:right="0" w:firstLine="0"/>
              <w:jc w:val="left"/>
            </w:pPr>
            <w:r>
              <w:rPr>
                <w:rFonts w:ascii="SimSun" w:hAnsi="SimSun" w:eastAsia="SimSun"/>
                <w:b w:val="0"/>
                <w:i w:val="0"/>
                <w:color w:val="000000"/>
                <w:sz w:val="20"/>
              </w:rPr>
              <w:t>无。</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2.3.10</w:t>
      </w:r>
      <w:r>
        <w:rPr>
          <w:rFonts w:ascii="SimHei" w:hAnsi="SimHei" w:eastAsia="SimHei"/>
          <w:b w:val="0"/>
          <w:i w:val="0"/>
          <w:color w:val="000000"/>
          <w:sz w:val="28"/>
        </w:rPr>
        <w:t>设置末端型运动的最大角加速度</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4.0"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robotServiceSetGlobalMoveEndMaxAngleAcc(double moveMaxAcc); </w:t>
            </w:r>
          </w:p>
        </w:tc>
      </w:tr>
      <w:tr>
        <w:trPr>
          <w:trHeight w:hRule="exact" w:val="632"/>
        </w:trPr>
        <w:tc>
          <w:tcPr>
            <w:tcW w:type="dxa" w:w="130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设置末端型运动的最大角加速度。</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注意：用户在设置速度和加速度时，需要根据运动的类型设置。</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6" w:lineRule="exact" w:before="48" w:after="0"/>
              <w:ind w:left="102" w:right="0" w:firstLine="0"/>
              <w:jc w:val="left"/>
            </w:pPr>
            <w:r>
              <w:rPr>
                <w:rFonts w:ascii="TimesNewRomanPSMT" w:hAnsi="TimesNewRomanPSMT" w:eastAsia="TimesNewRomanPSMT"/>
                <w:b w:val="0"/>
                <w:i w:val="0"/>
                <w:color w:val="000000"/>
                <w:sz w:val="20"/>
              </w:rPr>
              <w:t>moveMaxAcc</w:t>
            </w:r>
            <w:r>
              <w:rPr>
                <w:rFonts w:ascii="SimSun" w:hAnsi="SimSun" w:eastAsia="SimSun"/>
                <w:b w:val="0"/>
                <w:i w:val="0"/>
                <w:color w:val="000000"/>
                <w:sz w:val="20"/>
              </w:rPr>
              <w:t>：末端型运动的最大角加速度，单位</w:t>
            </w:r>
            <w:r>
              <w:rPr>
                <w:rFonts w:ascii="Cambria Math" w:hAnsi="Cambria Math" w:eastAsia="Cambria Math"/>
                <w:b w:val="0"/>
                <w:i w:val="0"/>
                <w:color w:val="000000"/>
                <w:sz w:val="20"/>
              </w:rPr>
              <w:t>𝑟𝑎𝑑/𝑠</w:t>
            </w:r>
            <w:r>
              <w:rPr>
                <w:rFonts w:ascii="Cambria Math" w:hAnsi="Cambria Math" w:eastAsia="Cambria Math"/>
                <w:b w:val="0"/>
                <w:i w:val="0"/>
                <w:color w:val="000000"/>
                <w:sz w:val="14"/>
              </w:rPr>
              <w:t>2</w:t>
            </w:r>
            <w:r>
              <w:rPr>
                <w:rFonts w:ascii="SimSun" w:hAnsi="SimSun" w:eastAsia="SimSun"/>
                <w:b w:val="0"/>
                <w:i w:val="0"/>
                <w:color w:val="000000"/>
                <w:sz w:val="20"/>
              </w:rPr>
              <w:t>。</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6"/>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4" w:after="272"/>
        <w:ind w:left="360" w:right="0" w:firstLine="0"/>
        <w:jc w:val="left"/>
      </w:pPr>
      <w:r>
        <w:rPr>
          <w:rFonts w:ascii="TimesNewRomanPS" w:hAnsi="TimesNewRomanPS" w:eastAsia="TimesNewRomanPS"/>
          <w:b/>
          <w:i w:val="0"/>
          <w:color w:val="000000"/>
          <w:sz w:val="28"/>
        </w:rPr>
        <w:t>2.3.11</w:t>
      </w:r>
      <w:r>
        <w:rPr>
          <w:rFonts w:ascii="SimHei" w:hAnsi="SimHei" w:eastAsia="SimHei"/>
          <w:b w:val="0"/>
          <w:i w:val="0"/>
          <w:color w:val="000000"/>
          <w:sz w:val="28"/>
        </w:rPr>
        <w:t>设置末端型运动的最大角速度</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robotServiceSetGlobalMoveEndMaxAngleVelc(double moveMaxVelc); </w:t>
            </w:r>
          </w:p>
        </w:tc>
      </w:tr>
      <w:tr>
        <w:trPr>
          <w:trHeight w:hRule="exact" w:val="63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设置末端型运动的最大角速度。</w:t>
            </w:r>
          </w:p>
          <w:p>
            <w:pPr>
              <w:autoSpaceDN w:val="0"/>
              <w:autoSpaceDE w:val="0"/>
              <w:widowControl/>
              <w:spacing w:line="185" w:lineRule="auto" w:before="112" w:after="0"/>
              <w:ind w:left="102" w:right="0" w:firstLine="0"/>
              <w:jc w:val="left"/>
            </w:pPr>
            <w:r>
              <w:rPr>
                <w:rFonts w:ascii="SimSun" w:hAnsi="SimSun" w:eastAsia="SimSun"/>
                <w:b w:val="0"/>
                <w:i w:val="0"/>
                <w:color w:val="000000"/>
                <w:sz w:val="20"/>
              </w:rPr>
              <w:t>注意：用户在设置速度和加速度时，需要根据运动的类型设置。</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moveMaxVelc</w:t>
            </w:r>
            <w:r>
              <w:rPr>
                <w:rFonts w:ascii="SimSun" w:hAnsi="SimSun" w:eastAsia="SimSun"/>
                <w:b w:val="0"/>
                <w:i w:val="0"/>
                <w:color w:val="000000"/>
                <w:sz w:val="20"/>
              </w:rPr>
              <w:t>：末端型运动的最大角速度，单位</w:t>
            </w:r>
            <w:r>
              <w:rPr>
                <w:rFonts w:ascii="Cambria Math" w:hAnsi="Cambria Math" w:eastAsia="Cambria Math"/>
                <w:b w:val="0"/>
                <w:i w:val="0"/>
                <w:color w:val="000000"/>
                <w:sz w:val="20"/>
              </w:rPr>
              <w:t>𝑟𝑎𝑑/𝑠</w:t>
            </w:r>
            <w:r>
              <w:rPr>
                <w:rFonts w:ascii="SimSun" w:hAnsi="SimSun" w:eastAsia="SimSun"/>
                <w:b w:val="0"/>
                <w:i w:val="0"/>
                <w:color w:val="000000"/>
                <w:sz w:val="20"/>
              </w:rPr>
              <w:t>。</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4" w:after="270"/>
        <w:ind w:left="360" w:right="0" w:firstLine="0"/>
        <w:jc w:val="left"/>
      </w:pPr>
      <w:r>
        <w:rPr>
          <w:rFonts w:ascii="TimesNewRomanPS" w:hAnsi="TimesNewRomanPS" w:eastAsia="TimesNewRomanPS"/>
          <w:b/>
          <w:i w:val="0"/>
          <w:color w:val="000000"/>
          <w:sz w:val="28"/>
        </w:rPr>
        <w:t>2.3.12</w:t>
      </w:r>
      <w:r>
        <w:rPr>
          <w:rFonts w:ascii="SimHei" w:hAnsi="SimHei" w:eastAsia="SimHei"/>
          <w:b w:val="0"/>
          <w:i w:val="0"/>
          <w:color w:val="000000"/>
          <w:sz w:val="28"/>
        </w:rPr>
        <w:t>获取末端型运动的最大角加速度</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void robotServiceGetGlobalMoveEndMaxAngleAcc(double &amp;moveMaxAcc);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获取末端型运动的最大角加速度。</w:t>
            </w:r>
          </w:p>
        </w:tc>
      </w:tr>
      <w:tr>
        <w:trPr>
          <w:trHeight w:hRule="exact" w:val="634"/>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92" w:lineRule="exact" w:before="0" w:after="0"/>
              <w:ind w:left="102" w:right="288" w:firstLine="0"/>
              <w:jc w:val="left"/>
            </w:pPr>
            <w:r>
              <w:rPr>
                <w:rFonts w:ascii="TimesNewRomanPSMT" w:hAnsi="TimesNewRomanPSMT" w:eastAsia="TimesNewRomanPSMT"/>
                <w:b w:val="0"/>
                <w:i w:val="0"/>
                <w:color w:val="000000"/>
                <w:sz w:val="20"/>
              </w:rPr>
              <w:t>moveMaxAcc</w:t>
            </w:r>
            <w:r>
              <w:rPr>
                <w:rFonts w:ascii="SimSun" w:hAnsi="SimSun" w:eastAsia="SimSun"/>
                <w:b w:val="0"/>
                <w:i w:val="0"/>
                <w:color w:val="000000"/>
                <w:sz w:val="20"/>
              </w:rPr>
              <w:t>：传出参数，末端型运动的最大角加速度，单位</w:t>
            </w:r>
            <w:r>
              <w:rPr>
                <w:rFonts w:ascii="Cambria Math" w:hAnsi="Cambria Math" w:eastAsia="Cambria Math"/>
                <w:b w:val="0"/>
                <w:i w:val="0"/>
                <w:color w:val="000000"/>
                <w:sz w:val="20"/>
              </w:rPr>
              <w:t>𝑟𝑎𝑑</w:t>
            </w:r>
            <w:r>
              <w:rPr>
                <w:rFonts w:ascii="Cambria Math" w:hAnsi="Cambria Math" w:eastAsia="Cambria Math"/>
                <w:b w:val="0"/>
                <w:i w:val="0"/>
                <w:color w:val="000000"/>
                <w:sz w:val="20"/>
              </w:rPr>
              <w:t>/𝑠</w:t>
            </w:r>
            <w:r>
              <w:rPr>
                <w:rFonts w:ascii="Cambria Math" w:hAnsi="Cambria Math" w:eastAsia="Cambria Math"/>
                <w:b w:val="0"/>
                <w:i w:val="0"/>
                <w:color w:val="000000"/>
                <w:sz w:val="14"/>
              </w:rPr>
              <w:t>2</w:t>
            </w:r>
            <w:r>
              <w:rPr>
                <w:rFonts w:ascii="SimSun" w:hAnsi="SimSun" w:eastAsia="SimSun"/>
                <w:b w:val="0"/>
                <w:i w:val="0"/>
                <w:color w:val="000000"/>
                <w:sz w:val="20"/>
              </w:rPr>
              <w:t>。</w:t>
            </w:r>
          </w:p>
        </w:tc>
      </w:tr>
      <w:tr>
        <w:trPr>
          <w:trHeight w:hRule="exact" w:val="324"/>
        </w:trPr>
        <w:tc>
          <w:tcPr>
            <w:tcW w:type="dxa" w:w="1304"/>
            <w:tcBorders>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2.3.13</w:t>
      </w:r>
      <w:r>
        <w:rPr>
          <w:rFonts w:ascii="SimHei" w:hAnsi="SimHei" w:eastAsia="SimHei"/>
          <w:b w:val="0"/>
          <w:i w:val="0"/>
          <w:color w:val="000000"/>
          <w:sz w:val="28"/>
        </w:rPr>
        <w:t>获取末端型运动的最大角速度</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void robotServiceGetGlobalMoveEndMaxAngleVelc(double &amp;moveMaxVelc); </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获取末端型运动的最大角速度。</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moveMaxVelc</w:t>
            </w:r>
            <w:r>
              <w:rPr>
                <w:rFonts w:ascii="SimSun" w:hAnsi="SimSun" w:eastAsia="SimSun"/>
                <w:b w:val="0"/>
                <w:i w:val="0"/>
                <w:color w:val="000000"/>
                <w:sz w:val="20"/>
              </w:rPr>
              <w:t>：传出参数，末端型运动的最大角速度，单位</w:t>
            </w:r>
            <w:r>
              <w:rPr>
                <w:rFonts w:ascii="Cambria Math" w:hAnsi="Cambria Math" w:eastAsia="Cambria Math"/>
                <w:b w:val="0"/>
                <w:i w:val="0"/>
                <w:color w:val="000000"/>
                <w:sz w:val="20"/>
              </w:rPr>
              <w:t>𝑟𝑎𝑑/𝑠</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无。</w:t>
            </w:r>
          </w:p>
        </w:tc>
      </w:tr>
    </w:tbl>
    <w:p>
      <w:pPr>
        <w:autoSpaceDN w:val="0"/>
        <w:autoSpaceDE w:val="0"/>
        <w:widowControl/>
        <w:spacing w:line="6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40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0" w:lineRule="exact" w:before="546" w:after="270"/>
        <w:ind w:left="360" w:right="0" w:firstLine="0"/>
        <w:jc w:val="left"/>
      </w:pPr>
      <w:r>
        <w:rPr>
          <w:rFonts w:ascii="TimesNewRomanPS" w:hAnsi="TimesNewRomanPS" w:eastAsia="TimesNewRomanPS"/>
          <w:b/>
          <w:i w:val="0"/>
          <w:color w:val="000000"/>
          <w:sz w:val="28"/>
        </w:rPr>
        <w:t>2.3.14</w:t>
      </w:r>
      <w:r>
        <w:rPr>
          <w:rFonts w:ascii="SimHei" w:hAnsi="SimHei" w:eastAsia="SimHei"/>
          <w:b w:val="0"/>
          <w:i w:val="0"/>
          <w:color w:val="000000"/>
          <w:sz w:val="28"/>
        </w:rPr>
        <w:t>设置加加速度</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48" w:after="0"/>
              <w:ind w:left="104" w:right="0" w:firstLine="0"/>
              <w:jc w:val="left"/>
            </w:pPr>
            <w:r>
              <w:rPr>
                <w:rFonts w:ascii="TimesNewRomanPSMT" w:hAnsi="TimesNewRomanPSMT" w:eastAsia="TimesNewRomanPSMT"/>
                <w:b w:val="0"/>
                <w:i w:val="0"/>
                <w:color w:val="000000"/>
                <w:sz w:val="20"/>
              </w:rPr>
              <w:t xml:space="preserve">int robotServiceSetJerkAccRatio(double acc);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设置加加速度。</w:t>
            </w:r>
          </w:p>
        </w:tc>
      </w:tr>
      <w:tr>
        <w:trPr>
          <w:trHeight w:hRule="exact" w:val="320"/>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acc</w:t>
            </w:r>
            <w:r>
              <w:rPr>
                <w:rFonts w:ascii="SimSun" w:hAnsi="SimSun" w:eastAsia="SimSun"/>
                <w:b w:val="0"/>
                <w:i w:val="0"/>
                <w:color w:val="000000"/>
                <w:sz w:val="20"/>
              </w:rPr>
              <w:t>：加加速度。</w:t>
            </w:r>
          </w:p>
        </w:tc>
      </w:tr>
      <w:tr>
        <w:trPr>
          <w:trHeight w:hRule="exact" w:val="324"/>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2.3.15</w:t>
      </w:r>
      <w:r>
        <w:rPr>
          <w:rFonts w:ascii="SimHei" w:hAnsi="SimHei" w:eastAsia="SimHei"/>
          <w:b w:val="0"/>
          <w:i w:val="0"/>
          <w:color w:val="000000"/>
          <w:sz w:val="28"/>
        </w:rPr>
        <w:t>获取加加速度</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void robotServiceGetJerkAccRatio(double &amp;acc);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获取加加速度。</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acc</w:t>
            </w:r>
            <w:r>
              <w:rPr>
                <w:rFonts w:ascii="SimSun" w:hAnsi="SimSun" w:eastAsia="SimSun"/>
                <w:b w:val="0"/>
                <w:i w:val="0"/>
                <w:color w:val="000000"/>
                <w:sz w:val="20"/>
              </w:rPr>
              <w:t>：传出参数，加加速度。</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无。</w:t>
            </w:r>
          </w:p>
        </w:tc>
      </w:tr>
    </w:tbl>
    <w:p>
      <w:pPr>
        <w:autoSpaceDN w:val="0"/>
        <w:autoSpaceDE w:val="0"/>
        <w:widowControl/>
        <w:spacing w:line="310" w:lineRule="exact" w:before="594" w:after="272"/>
        <w:ind w:left="360" w:right="0" w:firstLine="0"/>
        <w:jc w:val="left"/>
      </w:pPr>
      <w:r>
        <w:rPr>
          <w:rFonts w:ascii="TimesNewRomanPS" w:hAnsi="TimesNewRomanPS" w:eastAsia="TimesNewRomanPS"/>
          <w:b/>
          <w:i w:val="0"/>
          <w:color w:val="000000"/>
          <w:sz w:val="28"/>
        </w:rPr>
        <w:t>2.3.16</w:t>
      </w:r>
      <w:r>
        <w:rPr>
          <w:rFonts w:ascii="SimHei" w:hAnsi="SimHei" w:eastAsia="SimHei"/>
          <w:b w:val="0"/>
          <w:i w:val="0"/>
          <w:color w:val="000000"/>
          <w:sz w:val="28"/>
        </w:rPr>
        <w:t>清除路点容器</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3.199999999999818" w:val="single" w:color="#000000"/>
              <w:end w:sz="3.199999999999818" w:val="single" w:color="#000000"/>
              <w:bottom w:sz="3.200000000000273"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void robotServiceClearGlobalWayPointVector(); </w:t>
            </w:r>
          </w:p>
        </w:tc>
      </w:tr>
      <w:tr>
        <w:trPr>
          <w:trHeight w:hRule="exact" w:val="320"/>
        </w:trPr>
        <w:tc>
          <w:tcPr>
            <w:tcW w:type="dxa" w:w="1304"/>
            <w:tcBorders>
              <w:top w:sz="3.200000000000273"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清除路点容器，通常用于新的轨迹运动之前。</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102" w:right="0" w:firstLine="0"/>
              <w:jc w:val="left"/>
            </w:pPr>
            <w:r>
              <w:rPr>
                <w:rFonts w:ascii="SimSun" w:hAnsi="SimSun" w:eastAsia="SimSun"/>
                <w:b w:val="0"/>
                <w:i w:val="0"/>
                <w:color w:val="000000"/>
                <w:sz w:val="20"/>
              </w:rPr>
              <w:t>无。</w:t>
            </w:r>
          </w:p>
        </w:tc>
      </w:tr>
    </w:tbl>
    <w:p>
      <w:pPr>
        <w:autoSpaceDN w:val="0"/>
        <w:autoSpaceDE w:val="0"/>
        <w:widowControl/>
        <w:spacing w:line="312" w:lineRule="exact" w:before="596" w:after="272"/>
        <w:ind w:left="360" w:right="0" w:firstLine="0"/>
        <w:jc w:val="left"/>
      </w:pPr>
      <w:r>
        <w:rPr>
          <w:rFonts w:ascii="TimesNewRomanPS" w:hAnsi="TimesNewRomanPS" w:eastAsia="TimesNewRomanPS"/>
          <w:b/>
          <w:i w:val="0"/>
          <w:color w:val="000000"/>
          <w:sz w:val="28"/>
        </w:rPr>
        <w:t>2.3.17</w:t>
      </w:r>
      <w:r>
        <w:rPr>
          <w:rFonts w:ascii="SimHei" w:hAnsi="SimHei" w:eastAsia="SimHei"/>
          <w:b w:val="0"/>
          <w:i w:val="0"/>
          <w:color w:val="000000"/>
          <w:sz w:val="28"/>
        </w:rPr>
        <w:t>添加路点</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0" w:lineRule="exact" w:before="0" w:after="0"/>
              <w:ind w:left="104" w:right="0" w:firstLine="0"/>
              <w:jc w:val="left"/>
            </w:pPr>
            <w:r>
              <w:rPr>
                <w:rFonts w:ascii="TimesNewRomanPSMT" w:hAnsi="TimesNewRomanPSMT" w:eastAsia="TimesNewRomanPSMT"/>
                <w:b w:val="0"/>
                <w:i w:val="0"/>
                <w:color w:val="000000"/>
                <w:sz w:val="20"/>
              </w:rPr>
              <w:t xml:space="preserve">int robotServiceAddGlobalWayPoint(const aubo_robot_namespace::wayPoint_S &amp;wayP </w:t>
            </w:r>
            <w:r>
              <w:rPr>
                <w:rFonts w:ascii="TimesNewRomanPSMT" w:hAnsi="TimesNewRomanPSMT" w:eastAsia="TimesNewRomanPSMT"/>
                <w:b w:val="0"/>
                <w:i w:val="0"/>
                <w:color w:val="000000"/>
                <w:sz w:val="20"/>
              </w:rPr>
              <w:t xml:space="preserve">oint); </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添加路点，用于轨迹运动</w:t>
            </w:r>
            <w:r>
              <w:rPr>
                <w:rFonts w:ascii="TimesNewRomanPSMT" w:hAnsi="TimesNewRomanPSMT" w:eastAsia="TimesNewRomanPSMT"/>
                <w:b w:val="0"/>
                <w:i w:val="0"/>
                <w:color w:val="000000"/>
                <w:sz w:val="20"/>
              </w:rPr>
              <w:t>robotServiceTrackMove</w:t>
            </w:r>
            <w:r>
              <w:rPr>
                <w:rFonts w:ascii="SimSun" w:hAnsi="SimSun" w:eastAsia="SimSun"/>
                <w:b w:val="0"/>
                <w:i w:val="0"/>
                <w:color w:val="000000"/>
                <w:sz w:val="20"/>
              </w:rPr>
              <w:t xml:space="preserve"> 中。</w:t>
            </w:r>
          </w:p>
        </w:tc>
      </w:tr>
      <w:tr>
        <w:trPr>
          <w:trHeight w:hRule="exact" w:val="948"/>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wayPoint</w:t>
            </w:r>
            <w:r>
              <w:rPr>
                <w:rFonts w:ascii="SimSun" w:hAnsi="SimSun" w:eastAsia="SimSun"/>
                <w:b w:val="0"/>
                <w:i w:val="0"/>
                <w:color w:val="000000"/>
                <w:sz w:val="20"/>
              </w:rPr>
              <w:t>：法兰盘中心基于基座标系的路点信息。</w:t>
            </w:r>
          </w:p>
          <w:p>
            <w:pPr>
              <w:autoSpaceDN w:val="0"/>
              <w:autoSpaceDE w:val="0"/>
              <w:widowControl/>
              <w:spacing w:line="312" w:lineRule="exact" w:before="0" w:after="0"/>
              <w:ind w:left="102" w:right="144" w:firstLine="0"/>
              <w:jc w:val="left"/>
            </w:pPr>
            <w:r>
              <w:rPr>
                <w:rFonts w:ascii="SimSun" w:hAnsi="SimSun" w:eastAsia="SimSun"/>
                <w:b w:val="0"/>
                <w:i w:val="0"/>
                <w:color w:val="000000"/>
                <w:sz w:val="20"/>
              </w:rPr>
              <w:t>注意：</w:t>
            </w:r>
            <w:r>
              <w:rPr>
                <w:rFonts w:ascii="TimesNewRomanPS" w:hAnsi="TimesNewRomanPS" w:eastAsia="TimesNewRomanPS"/>
                <w:b/>
                <w:i w:val="0"/>
                <w:color w:val="000000"/>
                <w:sz w:val="20"/>
              </w:rPr>
              <w:t>wayPoint_S</w:t>
            </w:r>
            <w:r>
              <w:rPr>
                <w:rFonts w:ascii="SimSun" w:hAnsi="SimSun" w:eastAsia="SimSun"/>
                <w:b w:val="0"/>
                <w:i w:val="0"/>
                <w:color w:val="000000"/>
                <w:sz w:val="20"/>
              </w:rPr>
              <w:t xml:space="preserve"> 可只传</w:t>
            </w:r>
            <w:r>
              <w:rPr>
                <w:rFonts w:ascii="TimesNewRomanPS" w:hAnsi="TimesNewRomanPS" w:eastAsia="TimesNewRomanPS"/>
                <w:b/>
                <w:i w:val="0"/>
                <w:color w:val="000000"/>
                <w:sz w:val="20"/>
              </w:rPr>
              <w:t>jointpos</w:t>
            </w:r>
            <w:r>
              <w:rPr>
                <w:rFonts w:ascii="SimSun" w:hAnsi="SimSun" w:eastAsia="SimSun"/>
                <w:b w:val="0"/>
                <w:i w:val="0"/>
                <w:color w:val="000000"/>
                <w:sz w:val="20"/>
              </w:rPr>
              <w:t>（系统可计算出</w:t>
            </w:r>
            <w:r>
              <w:rPr>
                <w:rFonts w:ascii="TimesNewRomanPS" w:hAnsi="TimesNewRomanPS" w:eastAsia="TimesNewRomanPS"/>
                <w:b/>
                <w:i w:val="0"/>
                <w:color w:val="000000"/>
                <w:sz w:val="20"/>
              </w:rPr>
              <w:t>position</w:t>
            </w:r>
            <w:r>
              <w:rPr>
                <w:rFonts w:ascii="SimSun" w:hAnsi="SimSun" w:eastAsia="SimSun"/>
                <w:b w:val="0"/>
                <w:i w:val="0"/>
                <w:color w:val="000000"/>
                <w:sz w:val="20"/>
              </w:rPr>
              <w:t xml:space="preserve"> 和</w:t>
            </w:r>
            <w:r>
              <w:rPr>
                <w:rFonts w:ascii="TimesNewRomanPS" w:hAnsi="TimesNewRomanPS" w:eastAsia="TimesNewRomanPS"/>
                <w:b/>
                <w:i w:val="0"/>
                <w:color w:val="000000"/>
                <w:sz w:val="20"/>
              </w:rPr>
              <w:t>orientation</w:t>
            </w:r>
            <w:r>
              <w:rPr>
                <w:rFonts w:ascii="SimSun" w:hAnsi="SimSun" w:eastAsia="SimSun"/>
                <w:b w:val="0"/>
                <w:i w:val="0"/>
                <w:color w:val="000000"/>
                <w:sz w:val="20"/>
              </w:rPr>
              <w:t>）</w:t>
            </w:r>
            <w:r>
              <w:rPr>
                <w:rFonts w:ascii="TimesNewRomanPS" w:hAnsi="TimesNewRomanPS" w:eastAsia="TimesNewRomanPS"/>
                <w:b/>
                <w:i w:val="0"/>
                <w:color w:val="000000"/>
                <w:sz w:val="20"/>
              </w:rPr>
              <w:t>;</w:t>
            </w:r>
            <w:r>
              <w:rPr>
                <w:rFonts w:ascii="SimSun" w:hAnsi="SimSun" w:eastAsia="SimSun"/>
                <w:b w:val="0"/>
                <w:i w:val="0"/>
                <w:color w:val="000000"/>
                <w:sz w:val="20"/>
              </w:rPr>
              <w:t>而不能只传</w:t>
            </w:r>
            <w:r>
              <w:rPr>
                <w:rFonts w:ascii="TimesNewRomanPS" w:hAnsi="TimesNewRomanPS" w:eastAsia="TimesNewRomanPS"/>
                <w:b/>
                <w:i w:val="0"/>
                <w:color w:val="000000"/>
                <w:sz w:val="20"/>
              </w:rPr>
              <w:t>position</w:t>
            </w:r>
            <w:r>
              <w:rPr>
                <w:rFonts w:ascii="SimSun" w:hAnsi="SimSun" w:eastAsia="SimSun"/>
                <w:b w:val="0"/>
                <w:i w:val="0"/>
                <w:color w:val="000000"/>
                <w:sz w:val="20"/>
              </w:rPr>
              <w:t xml:space="preserve"> 和</w:t>
            </w:r>
            <w:r>
              <w:rPr>
                <w:rFonts w:ascii="TimesNewRomanPS" w:hAnsi="TimesNewRomanPS" w:eastAsia="TimesNewRomanPS"/>
                <w:b/>
                <w:i w:val="0"/>
                <w:color w:val="000000"/>
                <w:sz w:val="20"/>
              </w:rPr>
              <w:t>orientation</w:t>
            </w:r>
            <w:r>
              <w:rPr>
                <w:rFonts w:ascii="SimSun" w:hAnsi="SimSun" w:eastAsia="SimSun"/>
                <w:b w:val="0"/>
                <w:i w:val="0"/>
                <w:color w:val="000000"/>
                <w:sz w:val="20"/>
              </w:rPr>
              <w:t>，否则表示零位。</w:t>
            </w:r>
          </w:p>
        </w:tc>
      </w:tr>
      <w:tr>
        <w:trPr>
          <w:trHeight w:hRule="exact" w:val="320"/>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63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144" w:firstLine="0"/>
              <w:jc w:val="left"/>
            </w:pPr>
            <w:r>
              <w:rPr>
                <w:rFonts w:ascii="TimesNewRomanPSMT" w:hAnsi="TimesNewRomanPSMT" w:eastAsia="TimesNewRomanPSMT"/>
                <w:b w:val="0"/>
                <w:i w:val="0"/>
                <w:color w:val="000000"/>
                <w:sz w:val="20"/>
              </w:rPr>
              <w:t xml:space="preserve">int robotServiceAddGlobalWayPoint(const double jointAngle[aubo_robot_namespace:: </w:t>
            </w:r>
            <w:r>
              <w:rPr>
                <w:rFonts w:ascii="TimesNewRomanPSMT" w:hAnsi="TimesNewRomanPSMT" w:eastAsia="TimesNewRomanPSMT"/>
                <w:b w:val="0"/>
                <w:i w:val="0"/>
                <w:color w:val="000000"/>
                <w:sz w:val="20"/>
              </w:rPr>
              <w:t xml:space="preserve">ARM_DOF]);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添加路点，用于轨迹运动</w:t>
            </w:r>
            <w:r>
              <w:rPr>
                <w:rFonts w:ascii="TimesNewRomanPSMT" w:hAnsi="TimesNewRomanPSMT" w:eastAsia="TimesNewRomanPSMT"/>
                <w:b w:val="0"/>
                <w:i w:val="0"/>
                <w:color w:val="000000"/>
                <w:sz w:val="20"/>
              </w:rPr>
              <w:t>robotServiceTrackMove</w:t>
            </w:r>
            <w:r>
              <w:rPr>
                <w:rFonts w:ascii="SimSun" w:hAnsi="SimSun" w:eastAsia="SimSun"/>
                <w:b w:val="0"/>
                <w:i w:val="0"/>
                <w:color w:val="000000"/>
                <w:sz w:val="20"/>
              </w:rPr>
              <w:t xml:space="preserve"> 中。</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jointAngle</w:t>
            </w:r>
            <w:r>
              <w:rPr>
                <w:rFonts w:ascii="SimSun" w:hAnsi="SimSun" w:eastAsia="SimSun"/>
                <w:b w:val="0"/>
                <w:i w:val="0"/>
                <w:color w:val="000000"/>
                <w:sz w:val="20"/>
              </w:rPr>
              <w:t>：关节角。</w:t>
            </w:r>
          </w:p>
        </w:tc>
      </w:tr>
      <w:tr>
        <w:trPr>
          <w:trHeight w:hRule="exact" w:val="322"/>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84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41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0" w:lineRule="exact" w:before="546" w:after="270"/>
        <w:ind w:left="360" w:right="0" w:firstLine="0"/>
        <w:jc w:val="left"/>
      </w:pPr>
      <w:r>
        <w:rPr>
          <w:rFonts w:ascii="TimesNewRomanPS" w:hAnsi="TimesNewRomanPS" w:eastAsia="TimesNewRomanPS"/>
          <w:b/>
          <w:i w:val="0"/>
          <w:color w:val="000000"/>
          <w:sz w:val="28"/>
        </w:rPr>
        <w:t>2.3.18</w:t>
      </w:r>
      <w:r>
        <w:rPr>
          <w:rFonts w:ascii="SimHei" w:hAnsi="SimHei" w:eastAsia="SimHei"/>
          <w:b w:val="0"/>
          <w:i w:val="0"/>
          <w:color w:val="000000"/>
          <w:sz w:val="28"/>
        </w:rPr>
        <w:t>获取路点容器</w:t>
      </w:r>
    </w:p>
    <w:tbl>
      <w:tblPr>
        <w:tblW w:type="auto" w:w="0"/>
        <w:tblLayout w:type="fixed"/>
        <w:tblLook w:firstColumn="1" w:firstRow="1" w:lastColumn="0" w:lastRow="0" w:noHBand="0" w:noVBand="1" w:val="04A0"/>
        <w:tblInd w:w="1198.0" w:type="dxa"/>
      </w:tblPr>
      <w:tblGrid>
        <w:gridCol w:w="4513"/>
        <w:gridCol w:w="4513"/>
      </w:tblGrid>
      <w:tr>
        <w:trPr>
          <w:trHeight w:hRule="exact" w:val="63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void robotServiceGetGlobalWayPointVector(std::vector&lt;aubo_robot_namespace::wayP </w:t>
            </w:r>
            <w:r>
              <w:rPr>
                <w:rFonts w:ascii="TimesNewRomanPSMT" w:hAnsi="TimesNewRomanPSMT" w:eastAsia="TimesNewRomanPSMT"/>
                <w:b w:val="0"/>
                <w:i w:val="0"/>
                <w:color w:val="000000"/>
                <w:sz w:val="20"/>
              </w:rPr>
              <w:t xml:space="preserve">oint_S&gt; &amp;wayPointVector);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获取路点容器。</w:t>
            </w:r>
          </w:p>
        </w:tc>
      </w:tr>
      <w:tr>
        <w:trPr>
          <w:trHeight w:hRule="exact" w:val="322"/>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wayPointVector</w:t>
            </w:r>
            <w:r>
              <w:rPr>
                <w:rFonts w:ascii="SimSun" w:hAnsi="SimSun" w:eastAsia="SimSun"/>
                <w:b w:val="0"/>
                <w:i w:val="0"/>
                <w:color w:val="000000"/>
                <w:sz w:val="20"/>
              </w:rPr>
              <w:t>：传出参数，表示全局路点容器。</w:t>
            </w:r>
          </w:p>
        </w:tc>
      </w:tr>
      <w:tr>
        <w:trPr>
          <w:trHeight w:hRule="exact" w:val="324"/>
        </w:trPr>
        <w:tc>
          <w:tcPr>
            <w:tcW w:type="dxa" w:w="1308"/>
            <w:tcBorders>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4" w:after="0"/>
              <w:ind w:left="108"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60" w:after="0"/>
              <w:ind w:left="102" w:right="0" w:firstLine="0"/>
              <w:jc w:val="left"/>
            </w:pPr>
            <w:r>
              <w:rPr>
                <w:rFonts w:ascii="SimSun" w:hAnsi="SimSun" w:eastAsia="SimSun"/>
                <w:b w:val="0"/>
                <w:i w:val="0"/>
                <w:color w:val="000000"/>
                <w:sz w:val="20"/>
              </w:rPr>
              <w:t>无。</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2.3.19</w:t>
      </w:r>
      <w:r>
        <w:rPr>
          <w:rFonts w:ascii="SimHei" w:hAnsi="SimHei" w:eastAsia="SimHei"/>
          <w:b w:val="0"/>
          <w:i w:val="0"/>
          <w:color w:val="000000"/>
          <w:sz w:val="28"/>
        </w:rPr>
        <w:t>设置交融半径</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robotServiceSetGlobalBlendRadius(float value); </w:t>
            </w:r>
          </w:p>
        </w:tc>
      </w:tr>
      <w:tr>
        <w:trPr>
          <w:trHeight w:hRule="exact" w:val="94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设置交融半径。</w:t>
            </w:r>
          </w:p>
          <w:p>
            <w:pPr>
              <w:autoSpaceDN w:val="0"/>
              <w:autoSpaceDE w:val="0"/>
              <w:widowControl/>
              <w:spacing w:line="312" w:lineRule="exact" w:before="16" w:after="0"/>
              <w:ind w:left="102" w:right="3024" w:firstLine="0"/>
              <w:jc w:val="left"/>
            </w:pPr>
            <w:r>
              <w:rPr>
                <w:rFonts w:ascii="SimSun" w:hAnsi="SimSun" w:eastAsia="SimSun"/>
                <w:b w:val="0"/>
                <w:i w:val="0"/>
                <w:color w:val="000000"/>
                <w:sz w:val="20"/>
              </w:rPr>
              <w:t>交融半径的范围：</w:t>
            </w:r>
            <w:r>
              <w:rPr>
                <w:rFonts w:ascii="TimesNewRomanPSMT" w:hAnsi="TimesNewRomanPSMT" w:eastAsia="TimesNewRomanPSMT"/>
                <w:b w:val="0"/>
                <w:i w:val="0"/>
                <w:color w:val="000000"/>
                <w:sz w:val="20"/>
              </w:rPr>
              <w:t>0.0m~0.05m</w:t>
            </w:r>
            <w:r>
              <w:rPr>
                <w:rFonts w:ascii="SimSun" w:hAnsi="SimSun" w:eastAsia="SimSun"/>
                <w:b w:val="0"/>
                <w:i w:val="0"/>
                <w:color w:val="000000"/>
                <w:sz w:val="20"/>
              </w:rPr>
              <w:t>。</w:t>
            </w:r>
            <w:r>
              <w:br/>
            </w:r>
            <w:r>
              <w:rPr>
                <w:rFonts w:ascii="SimSun" w:hAnsi="SimSun" w:eastAsia="SimSun"/>
                <w:b w:val="0"/>
                <w:i w:val="0"/>
                <w:color w:val="000000"/>
                <w:sz w:val="20"/>
              </w:rPr>
              <w:t>注意：交融半径必须大于</w:t>
            </w:r>
            <w:r>
              <w:rPr>
                <w:rFonts w:ascii="TimesNewRomanPS" w:hAnsi="TimesNewRomanPS" w:eastAsia="TimesNewRomanPS"/>
                <w:b/>
                <w:i w:val="0"/>
                <w:color w:val="000000"/>
                <w:sz w:val="20"/>
              </w:rPr>
              <w:t>0.0</w:t>
            </w:r>
            <w:r>
              <w:rPr>
                <w:rFonts w:ascii="SimSun" w:hAnsi="SimSun" w:eastAsia="SimSun"/>
                <w:b w:val="0"/>
                <w:i w:val="0"/>
                <w:color w:val="000000"/>
                <w:sz w:val="20"/>
              </w:rPr>
              <w:t>。</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value</w:t>
            </w:r>
            <w:r>
              <w:rPr>
                <w:rFonts w:ascii="SimSun" w:hAnsi="SimSun" w:eastAsia="SimSun"/>
                <w:b w:val="0"/>
                <w:i w:val="0"/>
                <w:color w:val="000000"/>
                <w:sz w:val="20"/>
              </w:rPr>
              <w:t>：交融半径，单位</w:t>
            </w:r>
            <w:r>
              <w:rPr>
                <w:rFonts w:ascii="Cambria Math" w:hAnsi="Cambria Math" w:eastAsia="Cambria Math"/>
                <w:b w:val="0"/>
                <w:i w:val="0"/>
                <w:color w:val="000000"/>
                <w:sz w:val="20"/>
              </w:rPr>
              <w:t>𝑚</w:t>
            </w:r>
            <w:r>
              <w:rPr>
                <w:rFonts w:ascii="SimSun" w:hAnsi="SimSun" w:eastAsia="SimSun"/>
                <w:b w:val="0"/>
                <w:i w:val="0"/>
                <w:color w:val="000000"/>
                <w:sz w:val="20"/>
              </w:rPr>
              <w:t>。</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2" w:after="272"/>
        <w:ind w:left="360" w:right="0" w:firstLine="0"/>
        <w:jc w:val="left"/>
      </w:pPr>
      <w:r>
        <w:rPr>
          <w:rFonts w:ascii="TimesNewRomanPS" w:hAnsi="TimesNewRomanPS" w:eastAsia="TimesNewRomanPS"/>
          <w:b/>
          <w:i w:val="0"/>
          <w:color w:val="000000"/>
          <w:sz w:val="28"/>
        </w:rPr>
        <w:t>2.3.20</w:t>
      </w:r>
      <w:r>
        <w:rPr>
          <w:rFonts w:ascii="SimHei" w:hAnsi="SimHei" w:eastAsia="SimHei"/>
          <w:b w:val="0"/>
          <w:i w:val="0"/>
          <w:color w:val="000000"/>
          <w:sz w:val="28"/>
        </w:rPr>
        <w:t>获取交融半径</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3.200000000000273"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float robotServiceGetGlobalBlendRadius(); </w:t>
            </w:r>
          </w:p>
        </w:tc>
      </w:tr>
      <w:tr>
        <w:trPr>
          <w:trHeight w:hRule="exact" w:val="322"/>
        </w:trPr>
        <w:tc>
          <w:tcPr>
            <w:tcW w:type="dxa" w:w="1304"/>
            <w:tcBorders>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获取交融半径。</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9" w:lineRule="auto" w:before="56" w:after="0"/>
              <w:ind w:left="102" w:right="0" w:firstLine="0"/>
              <w:jc w:val="left"/>
            </w:pPr>
            <w:r>
              <w:rPr>
                <w:rFonts w:ascii="SimSun" w:hAnsi="SimSun" w:eastAsia="SimSun"/>
                <w:b w:val="0"/>
                <w:i w:val="0"/>
                <w:color w:val="000000"/>
                <w:sz w:val="20"/>
              </w:rPr>
              <w:t>返回交融半径值，单位</w:t>
            </w:r>
            <w:r>
              <w:rPr>
                <w:rFonts w:ascii="Cambria Math" w:hAnsi="Cambria Math" w:eastAsia="Cambria Math"/>
                <w:b w:val="0"/>
                <w:i w:val="0"/>
                <w:color w:val="000000"/>
                <w:sz w:val="20"/>
              </w:rPr>
              <w:t>𝑚</w:t>
            </w:r>
            <w:r>
              <w:rPr>
                <w:rFonts w:ascii="SimSun" w:hAnsi="SimSun" w:eastAsia="SimSun"/>
                <w:b w:val="0"/>
                <w:i w:val="0"/>
                <w:color w:val="000000"/>
                <w:sz w:val="20"/>
              </w:rPr>
              <w:t>。</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2.3.21</w:t>
      </w:r>
      <w:r>
        <w:rPr>
          <w:rFonts w:ascii="SimHei" w:hAnsi="SimHei" w:eastAsia="SimHei"/>
          <w:b w:val="0"/>
          <w:i w:val="0"/>
          <w:color w:val="000000"/>
          <w:sz w:val="28"/>
        </w:rPr>
        <w:t>获取圆轨迹时圆的圈数</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robotServiceGetGlobalCircularLoopTimes(); </w:t>
            </w:r>
          </w:p>
        </w:tc>
      </w:tr>
      <w:tr>
        <w:trPr>
          <w:trHeight w:hRule="exact" w:val="1258"/>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1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运动属性之圆轨迹时圆的圈数。</w:t>
            </w:r>
          </w:p>
          <w:p>
            <w:pPr>
              <w:autoSpaceDN w:val="0"/>
              <w:autoSpaceDE w:val="0"/>
              <w:widowControl/>
              <w:spacing w:line="222" w:lineRule="exact" w:before="106" w:after="0"/>
              <w:ind w:left="102" w:right="0" w:firstLine="0"/>
              <w:jc w:val="left"/>
            </w:pPr>
            <w:r>
              <w:rPr>
                <w:rFonts w:ascii="SimSun" w:hAnsi="SimSun" w:eastAsia="SimSun"/>
                <w:b w:val="0"/>
                <w:i w:val="0"/>
                <w:color w:val="000000"/>
                <w:sz w:val="20"/>
              </w:rPr>
              <w:t>注意：当轨迹类型为</w:t>
            </w:r>
            <w:r>
              <w:rPr>
                <w:rFonts w:ascii="TimesNewRomanPS" w:hAnsi="TimesNewRomanPS" w:eastAsia="TimesNewRomanPS"/>
                <w:b/>
                <w:i w:val="0"/>
                <w:color w:val="000000"/>
                <w:sz w:val="20"/>
              </w:rPr>
              <w:t xml:space="preserve"> ARC_CIR </w:t>
            </w:r>
            <w:r>
              <w:rPr>
                <w:rFonts w:ascii="SimSun" w:hAnsi="SimSun" w:eastAsia="SimSun"/>
                <w:b w:val="0"/>
                <w:i w:val="0"/>
                <w:color w:val="000000"/>
                <w:sz w:val="20"/>
              </w:rPr>
              <w:t>时有效。</w:t>
            </w:r>
          </w:p>
          <w:p>
            <w:pPr>
              <w:autoSpaceDN w:val="0"/>
              <w:autoSpaceDE w:val="0"/>
              <w:widowControl/>
              <w:spacing w:line="312" w:lineRule="exact" w:before="0" w:after="0"/>
              <w:ind w:left="102" w:right="288" w:firstLine="0"/>
              <w:jc w:val="left"/>
            </w:pPr>
            <w:r>
              <w:rPr>
                <w:rFonts w:ascii="SimSun" w:hAnsi="SimSun" w:eastAsia="SimSun"/>
                <w:b w:val="0"/>
                <w:i w:val="0"/>
                <w:color w:val="000000"/>
                <w:sz w:val="20"/>
              </w:rPr>
              <w:t>当圆的圈数属性（</w:t>
            </w:r>
            <w:r>
              <w:rPr>
                <w:rFonts w:ascii="TimesNewRomanPSMT" w:hAnsi="TimesNewRomanPSMT" w:eastAsia="TimesNewRomanPSMT"/>
                <w:b w:val="0"/>
                <w:i w:val="0"/>
                <w:color w:val="000000"/>
                <w:sz w:val="20"/>
              </w:rPr>
              <w:t>CircularLoopTimes</w:t>
            </w:r>
            <w:r>
              <w:rPr>
                <w:rFonts w:ascii="SimSun" w:hAnsi="SimSun" w:eastAsia="SimSun"/>
                <w:b w:val="0"/>
                <w:i w:val="0"/>
                <w:color w:val="000000"/>
                <w:sz w:val="20"/>
              </w:rPr>
              <w:t>）为</w:t>
            </w:r>
            <w:r>
              <w:rPr>
                <w:rFonts w:ascii="TimesNewRomanPSMT" w:hAnsi="TimesNewRomanPSMT" w:eastAsia="TimesNewRomanPSMT"/>
                <w:b w:val="0"/>
                <w:i w:val="0"/>
                <w:color w:val="000000"/>
                <w:sz w:val="20"/>
              </w:rPr>
              <w:t>0</w:t>
            </w:r>
            <w:r>
              <w:rPr>
                <w:rFonts w:ascii="SimSun" w:hAnsi="SimSun" w:eastAsia="SimSun"/>
                <w:b w:val="0"/>
                <w:i w:val="0"/>
                <w:color w:val="000000"/>
                <w:sz w:val="20"/>
              </w:rPr>
              <w:t xml:space="preserve"> 时，表示圆弧轨迹</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当圆的圈数属性（</w:t>
            </w:r>
            <w:r>
              <w:rPr>
                <w:rFonts w:ascii="TimesNewRomanPSMT" w:hAnsi="TimesNewRomanPSMT" w:eastAsia="TimesNewRomanPSMT"/>
                <w:b w:val="0"/>
                <w:i w:val="0"/>
                <w:color w:val="000000"/>
                <w:sz w:val="20"/>
              </w:rPr>
              <w:t>CircularLoopTimes</w:t>
            </w:r>
            <w:r>
              <w:rPr>
                <w:rFonts w:ascii="SimSun" w:hAnsi="SimSun" w:eastAsia="SimSun"/>
                <w:b w:val="0"/>
                <w:i w:val="0"/>
                <w:color w:val="000000"/>
                <w:sz w:val="20"/>
              </w:rPr>
              <w:t>）大于</w:t>
            </w:r>
            <w:r>
              <w:rPr>
                <w:rFonts w:ascii="TimesNewRomanPSMT" w:hAnsi="TimesNewRomanPSMT" w:eastAsia="TimesNewRomanPSMT"/>
                <w:b w:val="0"/>
                <w:i w:val="0"/>
                <w:color w:val="000000"/>
                <w:sz w:val="20"/>
              </w:rPr>
              <w:t>0</w:t>
            </w:r>
            <w:r>
              <w:rPr>
                <w:rFonts w:ascii="SimSun" w:hAnsi="SimSun" w:eastAsia="SimSun"/>
                <w:b w:val="0"/>
                <w:i w:val="0"/>
                <w:color w:val="000000"/>
                <w:sz w:val="20"/>
              </w:rPr>
              <w:t xml:space="preserve"> 时，表示圆轨迹。</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无。</w:t>
            </w:r>
          </w:p>
        </w:tc>
      </w:tr>
      <w:tr>
        <w:trPr>
          <w:trHeight w:hRule="exact" w:val="946"/>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返回圆的圈数。</w:t>
            </w:r>
          </w:p>
          <w:p>
            <w:pPr>
              <w:autoSpaceDN w:val="0"/>
              <w:autoSpaceDE w:val="0"/>
              <w:widowControl/>
              <w:spacing w:line="312" w:lineRule="exact" w:before="14" w:after="0"/>
              <w:ind w:left="102" w:right="2016" w:firstLine="0"/>
              <w:jc w:val="left"/>
            </w:pPr>
            <w:r>
              <w:rPr>
                <w:rFonts w:ascii="TimesNewRomanPSMT" w:hAnsi="TimesNewRomanPSMT" w:eastAsia="TimesNewRomanPSMT"/>
                <w:b w:val="0"/>
                <w:i w:val="0"/>
                <w:color w:val="000000"/>
                <w:sz w:val="20"/>
              </w:rPr>
              <w:t xml:space="preserve">times = 0 </w:t>
            </w:r>
            <w:r>
              <w:rPr>
                <w:rFonts w:ascii="SimSun" w:hAnsi="SimSun" w:eastAsia="SimSun"/>
                <w:b w:val="0"/>
                <w:i w:val="0"/>
                <w:color w:val="000000"/>
                <w:sz w:val="20"/>
              </w:rPr>
              <w:t>时，表示圆弧运动；</w:t>
            </w:r>
            <w:r>
              <w:br/>
            </w:r>
            <w:r>
              <w:rPr>
                <w:rFonts w:ascii="TimesNewRomanPSMT" w:hAnsi="TimesNewRomanPSMT" w:eastAsia="TimesNewRomanPSMT"/>
                <w:b w:val="0"/>
                <w:i w:val="0"/>
                <w:color w:val="000000"/>
                <w:sz w:val="20"/>
              </w:rPr>
              <w:t xml:space="preserve">times &gt; 0 </w:t>
            </w:r>
            <w:r>
              <w:rPr>
                <w:rFonts w:ascii="SimSun" w:hAnsi="SimSun" w:eastAsia="SimSun"/>
                <w:b w:val="0"/>
                <w:i w:val="0"/>
                <w:color w:val="000000"/>
                <w:sz w:val="20"/>
              </w:rPr>
              <w:t>时，表示圆运动，且表示圆的圈数</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2.3.22</w:t>
      </w:r>
      <w:r>
        <w:rPr>
          <w:rFonts w:ascii="SimHei" w:hAnsi="SimHei" w:eastAsia="SimHei"/>
          <w:b w:val="0"/>
          <w:i w:val="0"/>
          <w:color w:val="000000"/>
          <w:sz w:val="28"/>
        </w:rPr>
        <w:t>设置圆轨迹时圆的圈数</w:t>
      </w:r>
    </w:p>
    <w:tbl>
      <w:tblPr>
        <w:tblW w:type="auto" w:w="0"/>
        <w:tblLayout w:type="fixed"/>
        <w:tblLook w:firstColumn="1" w:firstRow="1" w:lastColumn="0" w:lastRow="0" w:noHBand="0" w:noVBand="1" w:val="04A0"/>
        <w:tblInd w:w="1202.0" w:type="dxa"/>
      </w:tblPr>
      <w:tblGrid>
        <w:gridCol w:w="9026"/>
      </w:tblGrid>
      <w:tr>
        <w:trPr>
          <w:trHeight w:hRule="exact" w:val="324"/>
        </w:trPr>
        <w:tc>
          <w:tcPr>
            <w:tcW w:type="dxa" w:w="7368"/>
            <w:tcBorders>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void robotServiceSetGlobalCircularLoopTimes(int times); </w:t>
            </w:r>
          </w:p>
        </w:tc>
      </w:tr>
    </w:tbl>
    <w:p>
      <w:pPr>
        <w:autoSpaceDN w:val="0"/>
        <w:autoSpaceDE w:val="0"/>
        <w:widowControl/>
        <w:spacing w:line="34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42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630"/>
        </w:trPr>
        <w:tc>
          <w:tcPr>
            <w:tcW w:type="dxa" w:w="1308"/>
            <w:tcBorders>
              <w:start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设置圆运动圈数。</w:t>
            </w:r>
          </w:p>
          <w:p>
            <w:pPr>
              <w:autoSpaceDN w:val="0"/>
              <w:autoSpaceDE w:val="0"/>
              <w:widowControl/>
              <w:spacing w:line="222" w:lineRule="exact" w:before="106" w:after="0"/>
              <w:ind w:left="102" w:right="0" w:firstLine="0"/>
              <w:jc w:val="left"/>
            </w:pPr>
            <w:r>
              <w:rPr>
                <w:rFonts w:ascii="SimSun" w:hAnsi="SimSun" w:eastAsia="SimSun"/>
                <w:b w:val="0"/>
                <w:i w:val="0"/>
                <w:color w:val="000000"/>
                <w:sz w:val="20"/>
              </w:rPr>
              <w:t>注意：当轨迹类型为</w:t>
            </w:r>
            <w:r>
              <w:rPr>
                <w:rFonts w:ascii="TimesNewRomanPS" w:hAnsi="TimesNewRomanPS" w:eastAsia="TimesNewRomanPS"/>
                <w:b/>
                <w:i w:val="0"/>
                <w:color w:val="000000"/>
                <w:sz w:val="20"/>
              </w:rPr>
              <w:t xml:space="preserve"> ARC_CIR </w:t>
            </w:r>
            <w:r>
              <w:rPr>
                <w:rFonts w:ascii="SimSun" w:hAnsi="SimSun" w:eastAsia="SimSun"/>
                <w:b w:val="0"/>
                <w:i w:val="0"/>
                <w:color w:val="000000"/>
                <w:sz w:val="20"/>
              </w:rPr>
              <w:t>时有效。</w:t>
            </w:r>
          </w:p>
        </w:tc>
      </w:tr>
      <w:tr>
        <w:trPr>
          <w:trHeight w:hRule="exact" w:val="946"/>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36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2" w:right="0" w:firstLine="0"/>
              <w:jc w:val="left"/>
            </w:pPr>
            <w:r>
              <w:rPr>
                <w:rFonts w:ascii="TimesNewRomanPSMT" w:hAnsi="TimesNewRomanPSMT" w:eastAsia="TimesNewRomanPSMT"/>
                <w:b w:val="0"/>
                <w:i w:val="0"/>
                <w:color w:val="000000"/>
                <w:sz w:val="20"/>
              </w:rPr>
              <w:t>times</w:t>
            </w:r>
            <w:r>
              <w:rPr>
                <w:rFonts w:ascii="SimSun" w:hAnsi="SimSun" w:eastAsia="SimSun"/>
                <w:b w:val="0"/>
                <w:i w:val="0"/>
                <w:color w:val="000000"/>
                <w:sz w:val="20"/>
              </w:rPr>
              <w:t>：圆的圈数。</w:t>
            </w:r>
          </w:p>
          <w:p>
            <w:pPr>
              <w:autoSpaceDN w:val="0"/>
              <w:autoSpaceDE w:val="0"/>
              <w:widowControl/>
              <w:spacing w:line="312" w:lineRule="exact" w:before="0" w:after="0"/>
              <w:ind w:left="102" w:right="2016" w:firstLine="0"/>
              <w:jc w:val="left"/>
            </w:pPr>
            <w:r>
              <w:rPr>
                <w:rFonts w:ascii="TimesNewRomanPSMT" w:hAnsi="TimesNewRomanPSMT" w:eastAsia="TimesNewRomanPSMT"/>
                <w:b w:val="0"/>
                <w:i w:val="0"/>
                <w:color w:val="000000"/>
                <w:sz w:val="20"/>
              </w:rPr>
              <w:t xml:space="preserve">times = 0 </w:t>
            </w:r>
            <w:r>
              <w:rPr>
                <w:rFonts w:ascii="SimSun" w:hAnsi="SimSun" w:eastAsia="SimSun"/>
                <w:b w:val="0"/>
                <w:i w:val="0"/>
                <w:color w:val="000000"/>
                <w:sz w:val="20"/>
              </w:rPr>
              <w:t>时，表示圆弧运动；</w:t>
            </w:r>
            <w:r>
              <w:br/>
            </w:r>
            <w:r>
              <w:rPr>
                <w:rFonts w:ascii="TimesNewRomanPSMT" w:hAnsi="TimesNewRomanPSMT" w:eastAsia="TimesNewRomanPSMT"/>
                <w:b w:val="0"/>
                <w:i w:val="0"/>
                <w:color w:val="000000"/>
                <w:sz w:val="20"/>
              </w:rPr>
              <w:t xml:space="preserve">times &gt; 0 </w:t>
            </w:r>
            <w:r>
              <w:rPr>
                <w:rFonts w:ascii="SimSun" w:hAnsi="SimSun" w:eastAsia="SimSun"/>
                <w:b w:val="0"/>
                <w:i w:val="0"/>
                <w:color w:val="000000"/>
                <w:sz w:val="20"/>
              </w:rPr>
              <w:t>时，表示圆运动，且表示圆的圈数</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无。</w:t>
            </w:r>
          </w:p>
        </w:tc>
      </w:tr>
    </w:tbl>
    <w:p>
      <w:pPr>
        <w:autoSpaceDN w:val="0"/>
        <w:autoSpaceDE w:val="0"/>
        <w:widowControl/>
        <w:spacing w:line="310" w:lineRule="exact" w:before="600" w:after="272"/>
        <w:ind w:left="360" w:right="0" w:firstLine="0"/>
        <w:jc w:val="left"/>
      </w:pPr>
      <w:r>
        <w:rPr>
          <w:rFonts w:ascii="TimesNewRomanPS" w:hAnsi="TimesNewRomanPS" w:eastAsia="TimesNewRomanPS"/>
          <w:b/>
          <w:i w:val="0"/>
          <w:color w:val="000000"/>
          <w:sz w:val="28"/>
        </w:rPr>
        <w:t>2.3.23</w:t>
      </w:r>
      <w:r>
        <w:rPr>
          <w:rFonts w:ascii="SimHei" w:hAnsi="SimHei" w:eastAsia="SimHei"/>
          <w:b w:val="0"/>
          <w:i w:val="0"/>
          <w:color w:val="000000"/>
          <w:sz w:val="28"/>
        </w:rPr>
        <w:t>设置运动属性中的偏移属性</w:t>
      </w:r>
    </w:p>
    <w:tbl>
      <w:tblPr>
        <w:tblW w:type="auto" w:w="0"/>
        <w:tblLayout w:type="fixed"/>
        <w:tblLook w:firstColumn="1" w:firstRow="1" w:lastColumn="0" w:lastRow="0" w:noHBand="0" w:noVBand="1" w:val="04A0"/>
        <w:tblInd w:w="1198.0" w:type="dxa"/>
      </w:tblPr>
      <w:tblGrid>
        <w:gridCol w:w="4513"/>
        <w:gridCol w:w="4513"/>
      </w:tblGrid>
      <w:tr>
        <w:trPr>
          <w:trHeight w:hRule="exact" w:val="636"/>
        </w:trPr>
        <w:tc>
          <w:tcPr>
            <w:tcW w:type="dxa" w:w="7372"/>
            <w:gridSpan w:val="2"/>
            <w:tcBorders>
              <w:start w:sz="3.2000000000000455"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288" w:firstLine="0"/>
              <w:jc w:val="left"/>
            </w:pPr>
            <w:r>
              <w:rPr>
                <w:rFonts w:ascii="TimesNewRomanPSMT" w:hAnsi="TimesNewRomanPSMT" w:eastAsia="TimesNewRomanPSMT"/>
                <w:b w:val="0"/>
                <w:i w:val="0"/>
                <w:color w:val="000000"/>
                <w:sz w:val="20"/>
              </w:rPr>
              <w:t xml:space="preserve">int robotServiceSetMoveRelativeParam(const aubo_robot_namespace::MoveRelative </w:t>
            </w:r>
            <w:r>
              <w:rPr>
                <w:rFonts w:ascii="TimesNewRomanPSMT" w:hAnsi="TimesNewRomanPSMT" w:eastAsia="TimesNewRomanPSMT"/>
                <w:b w:val="0"/>
                <w:i w:val="0"/>
                <w:color w:val="000000"/>
                <w:sz w:val="20"/>
              </w:rPr>
              <w:t xml:space="preserve">&amp;relativeMoveOnBase); </w:t>
            </w:r>
          </w:p>
        </w:tc>
      </w:tr>
      <w:tr>
        <w:trPr>
          <w:trHeight w:hRule="exact" w:val="322"/>
        </w:trPr>
        <w:tc>
          <w:tcPr>
            <w:tcW w:type="dxa" w:w="130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设置基于基坐标系下的相对偏移属性。</w:t>
            </w:r>
          </w:p>
        </w:tc>
      </w:tr>
      <w:tr>
        <w:trPr>
          <w:trHeight w:hRule="exact" w:val="322"/>
        </w:trPr>
        <w:tc>
          <w:tcPr>
            <w:tcW w:type="dxa" w:w="1308"/>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relativeMoveOnBase</w:t>
            </w:r>
            <w:r>
              <w:rPr>
                <w:rFonts w:ascii="SimSun" w:hAnsi="SimSun" w:eastAsia="SimSun"/>
                <w:b w:val="0"/>
                <w:i w:val="0"/>
                <w:color w:val="000000"/>
                <w:sz w:val="20"/>
              </w:rPr>
              <w:t>：基于基坐标系的偏移。</w:t>
            </w:r>
          </w:p>
        </w:tc>
      </w:tr>
      <w:tr>
        <w:trPr>
          <w:trHeight w:hRule="exact" w:val="320"/>
        </w:trPr>
        <w:tc>
          <w:tcPr>
            <w:tcW w:type="dxa" w:w="1308"/>
            <w:vMerge w:val="restart"/>
            <w:tcBorders>
              <w:start w:sz="3.2000000000000455"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273"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4"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948"/>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524" w:right="0" w:hanging="420"/>
              <w:jc w:val="left"/>
            </w:pPr>
            <w:r>
              <w:rPr>
                <w:rFonts w:ascii="TimesNewRomanPSMT" w:hAnsi="TimesNewRomanPSMT" w:eastAsia="TimesNewRomanPSMT"/>
                <w:b w:val="0"/>
                <w:i w:val="0"/>
                <w:color w:val="000000"/>
                <w:sz w:val="20"/>
              </w:rPr>
              <w:t xml:space="preserve">int robotServiceSetMoveRelativeParam( </w:t>
            </w:r>
            <w:r>
              <w:br/>
            </w:r>
            <w:r>
              <w:rPr>
                <w:rFonts w:ascii="TimesNewRomanPSMT" w:hAnsi="TimesNewRomanPSMT" w:eastAsia="TimesNewRomanPSMT"/>
                <w:b w:val="0"/>
                <w:i w:val="0"/>
                <w:color w:val="000000"/>
                <w:sz w:val="20"/>
              </w:rPr>
              <w:t xml:space="preserve">const aubo_robot_namespace::MoveRelative &amp;relativeMoveOnUserCoord, </w:t>
            </w:r>
            <w:r>
              <w:rPr>
                <w:rFonts w:ascii="TimesNewRomanPSMT" w:hAnsi="TimesNewRomanPSMT" w:eastAsia="TimesNewRomanPSMT"/>
                <w:b w:val="0"/>
                <w:i w:val="0"/>
                <w:color w:val="000000"/>
                <w:sz w:val="20"/>
              </w:rPr>
              <w:t xml:space="preserve">const aubo_robot_namespace::CoordCalibrateByJointAngleAndTool &amp;userCoord);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设置基于自定义坐标系下的相对偏移属性。</w:t>
            </w:r>
          </w:p>
        </w:tc>
      </w:tr>
      <w:tr>
        <w:trPr>
          <w:trHeight w:hRule="exact" w:val="94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relativeMoveOnUserCoord</w:t>
            </w:r>
            <w:r>
              <w:rPr>
                <w:rFonts w:ascii="SimSun" w:hAnsi="SimSun" w:eastAsia="SimSun"/>
                <w:b w:val="0"/>
                <w:i w:val="0"/>
                <w:color w:val="000000"/>
                <w:sz w:val="20"/>
              </w:rPr>
              <w:t>：基于下面参数</w:t>
            </w:r>
            <w:r>
              <w:rPr>
                <w:rFonts w:ascii="TimesNewRomanPSMT" w:hAnsi="TimesNewRomanPSMT" w:eastAsia="TimesNewRomanPSMT"/>
                <w:b w:val="0"/>
                <w:i w:val="0"/>
                <w:color w:val="000000"/>
                <w:sz w:val="20"/>
              </w:rPr>
              <w:t>userCoord</w:t>
            </w:r>
            <w:r>
              <w:rPr>
                <w:rFonts w:ascii="SimSun" w:hAnsi="SimSun" w:eastAsia="SimSun"/>
                <w:b w:val="0"/>
                <w:i w:val="0"/>
                <w:color w:val="000000"/>
                <w:sz w:val="20"/>
              </w:rPr>
              <w:t xml:space="preserve"> 下的偏</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移，包括使能、位置偏移和姿态偏移。</w:t>
            </w:r>
          </w:p>
          <w:p>
            <w:pPr>
              <w:autoSpaceDN w:val="0"/>
              <w:tabs>
                <w:tab w:pos="522" w:val="left"/>
              </w:tabs>
              <w:autoSpaceDE w:val="0"/>
              <w:widowControl/>
              <w:spacing w:line="220" w:lineRule="exact" w:before="106"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userCoord</w:t>
            </w:r>
            <w:r>
              <w:rPr>
                <w:rFonts w:ascii="SimSun" w:hAnsi="SimSun" w:eastAsia="SimSun"/>
                <w:b w:val="0"/>
                <w:i w:val="0"/>
                <w:color w:val="000000"/>
                <w:sz w:val="20"/>
              </w:rPr>
              <w:t>：自定义坐标系。</w:t>
            </w:r>
          </w:p>
        </w:tc>
      </w:tr>
      <w:tr>
        <w:trPr>
          <w:trHeight w:hRule="exact" w:val="320"/>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 </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2.3.24</w:t>
      </w:r>
      <w:r>
        <w:rPr>
          <w:rFonts w:ascii="SimHei" w:hAnsi="SimHei" w:eastAsia="SimHei"/>
          <w:b w:val="0"/>
          <w:i w:val="0"/>
          <w:color w:val="000000"/>
          <w:sz w:val="28"/>
        </w:rPr>
        <w:t>设置无提前到位</w:t>
      </w:r>
    </w:p>
    <w:tbl>
      <w:tblPr>
        <w:tblW w:type="auto" w:w="0"/>
        <w:tblLayout w:type="fixed"/>
        <w:tblLook w:firstColumn="1" w:firstRow="1" w:lastColumn="0" w:lastRow="0" w:noHBand="0" w:noVBand="1" w:val="04A0"/>
        <w:tblInd w:w="1202.0" w:type="dxa"/>
      </w:tblPr>
      <w:tblGrid>
        <w:gridCol w:w="4513"/>
        <w:gridCol w:w="4513"/>
      </w:tblGrid>
      <w:tr>
        <w:trPr>
          <w:trHeight w:hRule="exact" w:val="32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int robotServiceSetNoArrivalAhead();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设置无提前到位。</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无。</w:t>
            </w:r>
          </w:p>
        </w:tc>
      </w:tr>
      <w:tr>
        <w:trPr>
          <w:trHeight w:hRule="exact" w:val="320"/>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2.3.25</w:t>
      </w:r>
      <w:r>
        <w:rPr>
          <w:rFonts w:ascii="SimHei" w:hAnsi="SimHei" w:eastAsia="SimHei"/>
          <w:b w:val="0"/>
          <w:i w:val="0"/>
          <w:color w:val="000000"/>
          <w:sz w:val="28"/>
        </w:rPr>
        <w:t>设置提前到位距离模式</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int robotServiceSetArrivalAheadDistanceMode(double distance); </w:t>
            </w:r>
          </w:p>
        </w:tc>
      </w:tr>
      <w:tr>
        <w:trPr>
          <w:trHeight w:hRule="exact" w:val="63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设置提前到位距离模式。</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注意：跟随模式之提前到位，当前仅适用于关节运动。</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distance</w:t>
            </w:r>
            <w:r>
              <w:rPr>
                <w:rFonts w:ascii="SimSun" w:hAnsi="SimSun" w:eastAsia="SimSun"/>
                <w:b w:val="0"/>
                <w:i w:val="0"/>
                <w:color w:val="000000"/>
                <w:sz w:val="20"/>
              </w:rPr>
              <w:t>：距离，单位</w:t>
            </w:r>
            <w:r>
              <w:rPr>
                <w:rFonts w:ascii="Cambria Math" w:hAnsi="Cambria Math" w:eastAsia="Cambria Math"/>
                <w:b w:val="0"/>
                <w:i w:val="0"/>
                <w:color w:val="000000"/>
                <w:sz w:val="20"/>
              </w:rPr>
              <w:t>𝑚</w:t>
            </w:r>
            <w:r>
              <w:rPr>
                <w:rFonts w:ascii="SimSun" w:hAnsi="SimSun" w:eastAsia="SimSun"/>
                <w:b w:val="0"/>
                <w:i w:val="0"/>
                <w:color w:val="000000"/>
                <w:sz w:val="20"/>
              </w:rPr>
              <w:t>。</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bl>
    <w:p>
      <w:pPr>
        <w:autoSpaceDN w:val="0"/>
        <w:autoSpaceDE w:val="0"/>
        <w:widowControl/>
        <w:spacing w:line="36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43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600" w:after="270"/>
        <w:ind w:left="360" w:right="0" w:firstLine="0"/>
        <w:jc w:val="left"/>
      </w:pPr>
      <w:r>
        <w:rPr>
          <w:rFonts w:ascii="TimesNewRomanPS" w:hAnsi="TimesNewRomanPS" w:eastAsia="TimesNewRomanPS"/>
          <w:b/>
          <w:i w:val="0"/>
          <w:color w:val="000000"/>
          <w:sz w:val="28"/>
        </w:rPr>
        <w:t>2.3.26</w:t>
      </w:r>
      <w:r>
        <w:rPr>
          <w:rFonts w:ascii="SimHei" w:hAnsi="SimHei" w:eastAsia="SimHei"/>
          <w:b w:val="0"/>
          <w:i w:val="0"/>
          <w:color w:val="000000"/>
          <w:sz w:val="28"/>
        </w:rPr>
        <w:t>设置提前到位时间模式</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robotServiceSetArrivalAheadTimeMode(double second); </w:t>
            </w:r>
          </w:p>
        </w:tc>
      </w:tr>
      <w:tr>
        <w:trPr>
          <w:trHeight w:hRule="exact" w:val="634"/>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设置提前到位时间模式。</w:t>
            </w:r>
          </w:p>
          <w:p>
            <w:pPr>
              <w:autoSpaceDN w:val="0"/>
              <w:autoSpaceDE w:val="0"/>
              <w:widowControl/>
              <w:spacing w:line="185" w:lineRule="auto" w:before="112" w:after="0"/>
              <w:ind w:left="102" w:right="0" w:firstLine="0"/>
              <w:jc w:val="left"/>
            </w:pPr>
            <w:r>
              <w:rPr>
                <w:rFonts w:ascii="SimSun" w:hAnsi="SimSun" w:eastAsia="SimSun"/>
                <w:b w:val="0"/>
                <w:i w:val="0"/>
                <w:color w:val="000000"/>
                <w:sz w:val="20"/>
              </w:rPr>
              <w:t>注意：跟随模式之提前到位，当前仅适用于关节运动。</w:t>
            </w:r>
          </w:p>
        </w:tc>
      </w:tr>
      <w:tr>
        <w:trPr>
          <w:trHeight w:hRule="exact" w:val="324"/>
        </w:trPr>
        <w:tc>
          <w:tcPr>
            <w:tcW w:type="dxa" w:w="1308"/>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2" w:lineRule="exact" w:before="54" w:after="0"/>
              <w:ind w:left="102" w:right="0" w:firstLine="0"/>
              <w:jc w:val="left"/>
            </w:pPr>
            <w:r>
              <w:rPr>
                <w:rFonts w:ascii="TimesNewRomanPSMT" w:hAnsi="TimesNewRomanPSMT" w:eastAsia="TimesNewRomanPSMT"/>
                <w:b w:val="0"/>
                <w:i w:val="0"/>
                <w:color w:val="000000"/>
                <w:sz w:val="20"/>
              </w:rPr>
              <w:t>second</w:t>
            </w:r>
            <w:r>
              <w:rPr>
                <w:rFonts w:ascii="SimSun" w:hAnsi="SimSun" w:eastAsia="SimSun"/>
                <w:b w:val="0"/>
                <w:i w:val="0"/>
                <w:color w:val="000000"/>
                <w:sz w:val="20"/>
              </w:rPr>
              <w:t>：时间，单位</w:t>
            </w:r>
            <w:r>
              <w:rPr>
                <w:rFonts w:ascii="Cambria Math" w:hAnsi="Cambria Math" w:eastAsia="Cambria Math"/>
                <w:b w:val="0"/>
                <w:i w:val="0"/>
                <w:color w:val="000000"/>
                <w:sz w:val="20"/>
              </w:rPr>
              <w:t>𝑠</w:t>
            </w:r>
            <w:r>
              <w:rPr>
                <w:rFonts w:ascii="SimSun" w:hAnsi="SimSun" w:eastAsia="SimSun"/>
                <w:b w:val="0"/>
                <w:i w:val="0"/>
                <w:color w:val="000000"/>
                <w:sz w:val="20"/>
              </w:rPr>
              <w:t>。</w:t>
            </w:r>
          </w:p>
        </w:tc>
      </w:tr>
      <w:tr>
        <w:trPr>
          <w:trHeight w:hRule="exact" w:val="322"/>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8" w:after="272"/>
        <w:ind w:left="360" w:right="0" w:firstLine="0"/>
        <w:jc w:val="left"/>
      </w:pPr>
      <w:r>
        <w:rPr>
          <w:rFonts w:ascii="TimesNewRomanPS" w:hAnsi="TimesNewRomanPS" w:eastAsia="TimesNewRomanPS"/>
          <w:b/>
          <w:i w:val="0"/>
          <w:color w:val="000000"/>
          <w:sz w:val="28"/>
        </w:rPr>
        <w:t>2.3.27</w:t>
      </w:r>
      <w:r>
        <w:rPr>
          <w:rFonts w:ascii="SimHei" w:hAnsi="SimHei" w:eastAsia="SimHei"/>
          <w:b w:val="0"/>
          <w:i w:val="0"/>
          <w:color w:val="000000"/>
          <w:sz w:val="28"/>
        </w:rPr>
        <w:t>设置提前到位交融半径模式</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48" w:after="0"/>
              <w:ind w:left="104" w:right="0" w:firstLine="0"/>
              <w:jc w:val="left"/>
            </w:pPr>
            <w:r>
              <w:rPr>
                <w:rFonts w:ascii="TimesNewRomanPSMT" w:hAnsi="TimesNewRomanPSMT" w:eastAsia="TimesNewRomanPSMT"/>
                <w:b w:val="0"/>
                <w:i w:val="0"/>
                <w:color w:val="000000"/>
                <w:sz w:val="20"/>
              </w:rPr>
              <w:t xml:space="preserve">int robotServiceSetArrivalAheadBlendDistanceMode(double distance); </w:t>
            </w:r>
          </w:p>
        </w:tc>
      </w:tr>
      <w:tr>
        <w:trPr>
          <w:trHeight w:hRule="exact" w:val="63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设置提前到位交融半径模式。</w:t>
            </w:r>
          </w:p>
          <w:p>
            <w:pPr>
              <w:autoSpaceDN w:val="0"/>
              <w:autoSpaceDE w:val="0"/>
              <w:widowControl/>
              <w:spacing w:line="185" w:lineRule="auto" w:before="112" w:after="0"/>
              <w:ind w:left="102" w:right="0" w:firstLine="0"/>
              <w:jc w:val="left"/>
            </w:pPr>
            <w:r>
              <w:rPr>
                <w:rFonts w:ascii="SimSun" w:hAnsi="SimSun" w:eastAsia="SimSun"/>
                <w:b w:val="0"/>
                <w:i w:val="0"/>
                <w:color w:val="000000"/>
                <w:sz w:val="20"/>
              </w:rPr>
              <w:t>注意：跟随模式之提前到位，当前仅适用于关节运动。</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TimesNewRomanPSMT" w:hAnsi="TimesNewRomanPSMT" w:eastAsia="TimesNewRomanPSMT"/>
                <w:b w:val="0"/>
                <w:i w:val="0"/>
                <w:color w:val="000000"/>
                <w:sz w:val="20"/>
              </w:rPr>
              <w:t>distance</w:t>
            </w:r>
            <w:r>
              <w:rPr>
                <w:rFonts w:ascii="SimSun" w:hAnsi="SimSun" w:eastAsia="SimSun"/>
                <w:b w:val="0"/>
                <w:i w:val="0"/>
                <w:color w:val="000000"/>
                <w:sz w:val="20"/>
              </w:rPr>
              <w:t>：交融半径，单位</w:t>
            </w:r>
            <w:r>
              <w:rPr>
                <w:rFonts w:ascii="Cambria Math" w:hAnsi="Cambria Math" w:eastAsia="Cambria Math"/>
                <w:b w:val="0"/>
                <w:i w:val="0"/>
                <w:color w:val="000000"/>
                <w:sz w:val="20"/>
              </w:rPr>
              <w:t>m</w:t>
            </w:r>
            <w:r>
              <w:rPr>
                <w:rFonts w:ascii="SimSun" w:hAnsi="SimSun" w:eastAsia="SimSun"/>
                <w:b w:val="0"/>
                <w:i w:val="0"/>
                <w:color w:val="000000"/>
                <w:sz w:val="20"/>
              </w:rPr>
              <w:t>。</w:t>
            </w:r>
          </w:p>
        </w:tc>
      </w:tr>
      <w:tr>
        <w:trPr>
          <w:trHeight w:hRule="exact" w:val="320"/>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08"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2.3.28</w:t>
      </w:r>
      <w:r>
        <w:rPr>
          <w:rFonts w:ascii="SimHei" w:hAnsi="SimHei" w:eastAsia="SimHei"/>
          <w:b w:val="0"/>
          <w:i w:val="0"/>
          <w:color w:val="000000"/>
          <w:sz w:val="28"/>
        </w:rPr>
        <w:t>关节运动</w:t>
      </w:r>
    </w:p>
    <w:tbl>
      <w:tblPr>
        <w:tblW w:type="auto" w:w="0"/>
        <w:tblLayout w:type="fixed"/>
        <w:tblLook w:firstColumn="1" w:firstRow="1" w:lastColumn="0" w:lastRow="0" w:noHBand="0" w:noVBand="1" w:val="04A0"/>
        <w:tblInd w:w="1202.0" w:type="dxa"/>
      </w:tblPr>
      <w:tblGrid>
        <w:gridCol w:w="4513"/>
        <w:gridCol w:w="4513"/>
      </w:tblGrid>
      <w:tr>
        <w:trPr>
          <w:trHeight w:hRule="exact" w:val="632"/>
        </w:trPr>
        <w:tc>
          <w:tcPr>
            <w:tcW w:type="dxa" w:w="7368"/>
            <w:gridSpan w:val="2"/>
            <w:tcBorders>
              <w:top w:sz="3.199999999999818" w:val="single" w:color="#000000"/>
              <w:end w:sz="3.199999999999818" w:val="single" w:color="#000000"/>
              <w:bottom w:sz="4.0" w:val="single" w:color="#000000"/>
            </w:tcBorders>
            <w:tcMar>
              <w:start w:w="0" w:type="dxa"/>
              <w:end w:w="0" w:type="dxa"/>
            </w:tcMar>
            <w:tcMar>
              <w:start w:w="0" w:type="dxa"/>
              <w:end w:w="0" w:type="dxa"/>
            </w:tcMar>
          </w:tcPr>
          <w:p>
            <w:pPr>
              <w:autoSpaceDN w:val="0"/>
              <w:tabs>
                <w:tab w:pos="2306" w:val="left"/>
              </w:tabs>
              <w:autoSpaceDE w:val="0"/>
              <w:widowControl/>
              <w:spacing w:line="292" w:lineRule="exact" w:before="0" w:after="0"/>
              <w:ind w:left="104" w:right="1008" w:firstLine="0"/>
              <w:jc w:val="left"/>
            </w:pPr>
            <w:r>
              <w:rPr>
                <w:rFonts w:ascii="TimesNewRomanPSMT" w:hAnsi="TimesNewRomanPSMT" w:eastAsia="TimesNewRomanPSMT"/>
                <w:b w:val="0"/>
                <w:i w:val="0"/>
                <w:color w:val="000000"/>
                <w:sz w:val="20"/>
              </w:rPr>
              <w:t xml:space="preserve">int robotServiceJointMove(aubo_robot_namespace::wayPoint_S &amp;wayPoint, </w:t>
            </w:r>
            <w:r>
              <w:tab/>
            </w:r>
            <w:r>
              <w:rPr>
                <w:rFonts w:ascii="TimesNewRomanPSMT" w:hAnsi="TimesNewRomanPSMT" w:eastAsia="TimesNewRomanPSMT"/>
                <w:b w:val="0"/>
                <w:i w:val="0"/>
                <w:color w:val="000000"/>
                <w:sz w:val="20"/>
              </w:rPr>
              <w:t xml:space="preserve">bool IsBolck); </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运动接口之关节运动。</w:t>
            </w:r>
          </w:p>
        </w:tc>
      </w:tr>
      <w:tr>
        <w:trPr>
          <w:trHeight w:hRule="exact" w:val="188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83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wayPoint</w:t>
            </w:r>
            <w:r>
              <w:rPr>
                <w:rFonts w:ascii="SimSun" w:hAnsi="SimSun" w:eastAsia="SimSun"/>
                <w:b w:val="0"/>
                <w:i w:val="0"/>
                <w:color w:val="000000"/>
                <w:sz w:val="20"/>
              </w:rPr>
              <w:t>：路点信息。</w:t>
            </w:r>
          </w:p>
          <w:p>
            <w:pPr>
              <w:autoSpaceDN w:val="0"/>
              <w:tabs>
                <w:tab w:pos="522" w:val="left"/>
              </w:tabs>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IsBolck</w:t>
            </w:r>
            <w:r>
              <w:rPr>
                <w:rFonts w:ascii="SimSun" w:hAnsi="SimSun" w:eastAsia="SimSun"/>
                <w:b w:val="0"/>
                <w:i w:val="0"/>
                <w:color w:val="000000"/>
                <w:sz w:val="20"/>
              </w:rPr>
              <w:t>：是否阻塞。</w:t>
            </w:r>
          </w:p>
          <w:p>
            <w:pPr>
              <w:autoSpaceDN w:val="0"/>
              <w:autoSpaceDE w:val="0"/>
              <w:widowControl/>
              <w:spacing w:line="222" w:lineRule="exact" w:before="90"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8"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返回，函数返回后机械臂开始运动。</w:t>
            </w:r>
          </w:p>
        </w:tc>
      </w:tr>
      <w:tr>
        <w:trPr>
          <w:trHeight w:hRule="exact" w:val="320"/>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tabs>
                <w:tab w:pos="2306" w:val="left"/>
              </w:tabs>
              <w:autoSpaceDE w:val="0"/>
              <w:widowControl/>
              <w:spacing w:line="292" w:lineRule="exact" w:before="0" w:after="0"/>
              <w:ind w:left="104" w:right="288" w:firstLine="0"/>
              <w:jc w:val="left"/>
            </w:pPr>
            <w:r>
              <w:rPr>
                <w:rFonts w:ascii="TimesNewRomanPSMT" w:hAnsi="TimesNewRomanPSMT" w:eastAsia="TimesNewRomanPSMT"/>
                <w:b w:val="0"/>
                <w:i w:val="0"/>
                <w:color w:val="000000"/>
                <w:sz w:val="20"/>
              </w:rPr>
              <w:t xml:space="preserve">int robotServiceJointMove(double jointAngle[aubo_robot_namespace::ARM_DOF], </w:t>
            </w:r>
            <w:r>
              <w:tab/>
            </w:r>
            <w:r>
              <w:rPr>
                <w:rFonts w:ascii="TimesNewRomanPSMT" w:hAnsi="TimesNewRomanPSMT" w:eastAsia="TimesNewRomanPSMT"/>
                <w:b w:val="0"/>
                <w:i w:val="0"/>
                <w:color w:val="000000"/>
                <w:sz w:val="20"/>
              </w:rPr>
              <w:t xml:space="preserve">bool IsBolck); </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运动接口之关节运动。</w:t>
            </w:r>
          </w:p>
        </w:tc>
      </w:tr>
      <w:tr>
        <w:trPr>
          <w:trHeight w:hRule="exact" w:val="1260"/>
        </w:trPr>
        <w:tc>
          <w:tcPr>
            <w:tcW w:type="dxa" w:w="1304"/>
            <w:tcBorders>
              <w:top w:sz="4.0"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52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tabs>
                <w:tab w:pos="522" w:val="left"/>
              </w:tabs>
              <w:autoSpaceDE w:val="0"/>
              <w:widowControl/>
              <w:spacing w:line="220" w:lineRule="exact" w:before="54"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jointAngle</w:t>
            </w:r>
            <w:r>
              <w:rPr>
                <w:rFonts w:ascii="SimSun" w:hAnsi="SimSun" w:eastAsia="SimSun"/>
                <w:b w:val="0"/>
                <w:i w:val="0"/>
                <w:color w:val="000000"/>
                <w:sz w:val="20"/>
              </w:rPr>
              <w:t>：关节角。</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出现故障后返回。</w:t>
            </w:r>
          </w:p>
        </w:tc>
      </w:tr>
    </w:tbl>
    <w:p>
      <w:pPr>
        <w:autoSpaceDN w:val="0"/>
        <w:autoSpaceDE w:val="0"/>
        <w:widowControl/>
        <w:spacing w:line="39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44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630"/>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522" w:right="144"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r>
              <w:rPr>
                <w:rFonts w:ascii="SimSun" w:hAnsi="SimSun" w:eastAsia="SimSun"/>
                <w:b w:val="0"/>
                <w:i w:val="0"/>
                <w:color w:val="000000"/>
                <w:sz w:val="20"/>
              </w:rPr>
              <w:t>返回，函数返回后机械臂开始运动。</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6" w:lineRule="exact" w:before="0" w:after="0"/>
        <w:ind w:left="0" w:right="0"/>
      </w:pPr>
    </w:p>
    <w:tbl>
      <w:tblPr>
        <w:tblW w:type="auto" w:w="0"/>
        <w:tblLayout w:type="fixed"/>
        <w:tblLook w:firstColumn="1" w:firstRow="1" w:lastColumn="0" w:lastRow="0" w:noHBand="0" w:noVBand="1" w:val="04A0"/>
        <w:tblInd w:w="1198.0" w:type="dxa"/>
      </w:tblPr>
      <w:tblGrid>
        <w:gridCol w:w="4513"/>
        <w:gridCol w:w="4513"/>
      </w:tblGrid>
      <w:tr>
        <w:trPr>
          <w:trHeight w:hRule="exact" w:val="948"/>
        </w:trPr>
        <w:tc>
          <w:tcPr>
            <w:tcW w:type="dxa" w:w="7372"/>
            <w:gridSpan w:val="2"/>
            <w:tcBorders>
              <w:start w:sz="3.2000000000000455" w:val="single" w:color="#000000"/>
              <w:top w:sz="3.2000000000000455"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300" w:lineRule="exact" w:before="0" w:after="0"/>
              <w:ind w:left="2202" w:right="288" w:hanging="2098"/>
              <w:jc w:val="left"/>
            </w:pPr>
            <w:r>
              <w:rPr>
                <w:rFonts w:ascii="TimesNewRomanPSMT" w:hAnsi="TimesNewRomanPSMT" w:eastAsia="TimesNewRomanPSMT"/>
                <w:b w:val="0"/>
                <w:i w:val="0"/>
                <w:color w:val="000000"/>
                <w:sz w:val="20"/>
              </w:rPr>
              <w:t xml:space="preserve">int robotServiceJointMove(aubo_robot_namespace::MoveProfile_t &amp;moveProfile, </w:t>
            </w:r>
            <w:r>
              <w:rPr>
                <w:rFonts w:ascii="TimesNewRomanPSMT" w:hAnsi="TimesNewRomanPSMT" w:eastAsia="TimesNewRomanPSMT"/>
                <w:b w:val="0"/>
                <w:i w:val="0"/>
                <w:color w:val="000000"/>
                <w:sz w:val="20"/>
              </w:rPr>
              <w:t xml:space="preserve"> double jointAngle[aubo_robot_namespace::ARM_DOF], </w:t>
            </w:r>
            <w:r>
              <w:rPr>
                <w:rFonts w:ascii="TimesNewRomanPSMT" w:hAnsi="TimesNewRomanPSMT" w:eastAsia="TimesNewRomanPSMT"/>
                <w:b w:val="0"/>
                <w:i w:val="0"/>
                <w:color w:val="000000"/>
                <w:sz w:val="20"/>
              </w:rPr>
              <w:t xml:space="preserve"> bool IsBolck); </w:t>
            </w:r>
          </w:p>
        </w:tc>
      </w:tr>
      <w:tr>
        <w:trPr>
          <w:trHeight w:hRule="exact" w:val="322"/>
        </w:trPr>
        <w:tc>
          <w:tcPr>
            <w:tcW w:type="dxa" w:w="130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运动接口之关节运动。</w:t>
            </w:r>
          </w:p>
        </w:tc>
      </w:tr>
      <w:tr>
        <w:trPr>
          <w:trHeight w:hRule="exact" w:val="219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98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moveProfile</w:t>
            </w:r>
            <w:r>
              <w:rPr>
                <w:rFonts w:ascii="SimSun" w:hAnsi="SimSun" w:eastAsia="SimSun"/>
                <w:b w:val="0"/>
                <w:i w:val="0"/>
                <w:color w:val="000000"/>
                <w:sz w:val="20"/>
              </w:rPr>
              <w:t>：偏移属性。</w:t>
            </w:r>
          </w:p>
          <w:p>
            <w:pPr>
              <w:autoSpaceDN w:val="0"/>
              <w:tabs>
                <w:tab w:pos="522" w:val="left"/>
              </w:tabs>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jointAngle</w:t>
            </w:r>
            <w:r>
              <w:rPr>
                <w:rFonts w:ascii="SimSun" w:hAnsi="SimSun" w:eastAsia="SimSun"/>
                <w:b w:val="0"/>
                <w:i w:val="0"/>
                <w:color w:val="000000"/>
                <w:sz w:val="20"/>
              </w:rPr>
              <w:t>：关节角。</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6"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返回，函数返回后机械臂开始运动。</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tabs>
          <w:tab w:pos="1212" w:val="left"/>
        </w:tabs>
        <w:autoSpaceDE w:val="0"/>
        <w:widowControl/>
        <w:spacing w:line="602" w:lineRule="exact" w:before="304" w:after="294"/>
        <w:ind w:left="360" w:right="288" w:firstLine="0"/>
        <w:jc w:val="left"/>
      </w:pPr>
      <w:r>
        <w:rPr>
          <w:rFonts w:ascii="TimesNewRomanPS" w:hAnsi="TimesNewRomanPS" w:eastAsia="TimesNewRomanPS"/>
          <w:b/>
          <w:i w:val="0"/>
          <w:color w:val="000000"/>
          <w:sz w:val="28"/>
        </w:rPr>
        <w:t>2.3.29</w:t>
      </w:r>
      <w:r>
        <w:rPr>
          <w:rFonts w:ascii="SimHei" w:hAnsi="SimHei" w:eastAsia="SimHei"/>
          <w:b w:val="0"/>
          <w:i w:val="0"/>
          <w:color w:val="000000"/>
          <w:sz w:val="28"/>
        </w:rPr>
        <w:t>保持当前位姿通过关节运动的方式运动到目标位置，其中目标</w:t>
      </w:r>
      <w:r>
        <w:rPr>
          <w:rFonts w:ascii="SimHei" w:hAnsi="SimHei" w:eastAsia="SimHei"/>
          <w:b w:val="0"/>
          <w:i w:val="0"/>
          <w:color w:val="000000"/>
          <w:sz w:val="28"/>
        </w:rPr>
        <w:t>位置是通过相对当前位置的偏移给出的</w:t>
      </w:r>
    </w:p>
    <w:tbl>
      <w:tblPr>
        <w:tblW w:type="auto" w:w="0"/>
        <w:tblLayout w:type="fixed"/>
        <w:tblLook w:firstColumn="1" w:firstRow="1" w:lastColumn="0" w:lastRow="0" w:noHBand="0" w:noVBand="1" w:val="04A0"/>
        <w:tblInd w:w="1202.0" w:type="dxa"/>
      </w:tblPr>
      <w:tblGrid>
        <w:gridCol w:w="4513"/>
        <w:gridCol w:w="4513"/>
      </w:tblGrid>
      <w:tr>
        <w:trPr>
          <w:trHeight w:hRule="exact" w:val="1260"/>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504" w:right="144" w:hanging="400"/>
              <w:jc w:val="left"/>
            </w:pPr>
            <w:r>
              <w:rPr>
                <w:rFonts w:ascii="TimesNewRomanPSMT" w:hAnsi="TimesNewRomanPSMT" w:eastAsia="TimesNewRomanPSMT"/>
                <w:b w:val="0"/>
                <w:i w:val="0"/>
                <w:color w:val="000000"/>
                <w:sz w:val="20"/>
              </w:rPr>
              <w:t xml:space="preserve">int robotMoveJointToTargetPositionByRelative( </w:t>
            </w:r>
            <w:r>
              <w:br/>
            </w:r>
            <w:r>
              <w:rPr>
                <w:rFonts w:ascii="TimesNewRomanPSMT" w:hAnsi="TimesNewRomanPSMT" w:eastAsia="TimesNewRomanPSMT"/>
                <w:b w:val="0"/>
                <w:i w:val="0"/>
                <w:color w:val="000000"/>
                <w:sz w:val="20"/>
              </w:rPr>
              <w:t xml:space="preserve">const aubo_robot_namespace::CoordCalibrateByJointAngleAndTool &amp;userCoord, </w:t>
            </w:r>
            <w:r>
              <w:rPr>
                <w:rFonts w:ascii="TimesNewRomanPSMT" w:hAnsi="TimesNewRomanPSMT" w:eastAsia="TimesNewRomanPSMT"/>
                <w:b w:val="0"/>
                <w:i w:val="0"/>
                <w:color w:val="000000"/>
                <w:sz w:val="20"/>
              </w:rPr>
              <w:t xml:space="preserve">const aubo_robot_namespace::MoveRelative &amp;relativeMoveOnUserCoord, </w:t>
            </w:r>
            <w:r>
              <w:rPr>
                <w:rFonts w:ascii="TimesNewRomanPSMT" w:hAnsi="TimesNewRomanPSMT" w:eastAsia="TimesNewRomanPSMT"/>
                <w:b w:val="0"/>
                <w:i w:val="0"/>
                <w:color w:val="000000"/>
                <w:sz w:val="20"/>
              </w:rPr>
              <w:t xml:space="preserve">bool IsBolck = false); </w:t>
            </w:r>
          </w:p>
        </w:tc>
      </w:tr>
      <w:tr>
        <w:trPr>
          <w:trHeight w:hRule="exact" w:val="63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4" w:after="0"/>
              <w:ind w:left="102" w:right="144" w:firstLine="0"/>
              <w:jc w:val="left"/>
            </w:pPr>
            <w:r>
              <w:rPr>
                <w:rFonts w:ascii="SimSun" w:hAnsi="SimSun" w:eastAsia="SimSun"/>
                <w:b w:val="0"/>
                <w:i w:val="0"/>
                <w:color w:val="000000"/>
                <w:sz w:val="20"/>
              </w:rPr>
              <w:t>保持当前位姿通过关节运动的方式运动到目标位置，其中目标位置</w:t>
            </w:r>
            <w:r>
              <w:rPr>
                <w:rFonts w:ascii="SimSun" w:hAnsi="SimSun" w:eastAsia="SimSun"/>
                <w:b w:val="0"/>
                <w:i w:val="0"/>
                <w:color w:val="000000"/>
                <w:sz w:val="20"/>
              </w:rPr>
              <w:t>是通过相对当前位置的偏移给出。</w:t>
            </w:r>
          </w:p>
        </w:tc>
      </w:tr>
      <w:tr>
        <w:trPr>
          <w:trHeight w:hRule="exact" w:val="219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98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userCoord</w:t>
            </w:r>
            <w:r>
              <w:rPr>
                <w:rFonts w:ascii="SimSun" w:hAnsi="SimSun" w:eastAsia="SimSun"/>
                <w:b w:val="0"/>
                <w:i w:val="0"/>
                <w:color w:val="000000"/>
                <w:sz w:val="20"/>
              </w:rPr>
              <w:t>：参考坐标系。</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relativeMoveOnUserCoord</w:t>
            </w:r>
            <w:r>
              <w:rPr>
                <w:rFonts w:ascii="SimSun" w:hAnsi="SimSun" w:eastAsia="SimSun"/>
                <w:b w:val="0"/>
                <w:i w:val="0"/>
                <w:color w:val="000000"/>
                <w:sz w:val="20"/>
              </w:rPr>
              <w:t>：参考坐标系下的偏移。</w:t>
            </w:r>
          </w:p>
          <w:p>
            <w:pPr>
              <w:autoSpaceDN w:val="0"/>
              <w:tabs>
                <w:tab w:pos="522" w:val="left"/>
              </w:tabs>
              <w:autoSpaceDE w:val="0"/>
              <w:widowControl/>
              <w:spacing w:line="222" w:lineRule="exact" w:before="92"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IsBolck</w:t>
            </w:r>
            <w:r>
              <w:rPr>
                <w:rFonts w:ascii="SimSun" w:hAnsi="SimSun" w:eastAsia="SimSun"/>
                <w:b w:val="0"/>
                <w:i w:val="0"/>
                <w:color w:val="000000"/>
                <w:sz w:val="20"/>
              </w:rPr>
              <w:t>：是否阻塞。</w:t>
            </w:r>
          </w:p>
          <w:p>
            <w:pPr>
              <w:autoSpaceDN w:val="0"/>
              <w:autoSpaceDE w:val="0"/>
              <w:widowControl/>
              <w:spacing w:line="222" w:lineRule="exact" w:before="90"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5" w:lineRule="auto" w:before="96" w:after="0"/>
              <w:ind w:left="522" w:right="0" w:firstLine="0"/>
              <w:jc w:val="left"/>
            </w:pPr>
            <w:r>
              <w:rPr>
                <w:rFonts w:ascii="SimSun" w:hAnsi="SimSun" w:eastAsia="SimSun"/>
                <w:b w:val="0"/>
                <w:i w:val="0"/>
                <w:color w:val="000000"/>
                <w:sz w:val="20"/>
              </w:rPr>
              <w:t>出现故障后返回。</w:t>
            </w:r>
          </w:p>
          <w:p>
            <w:pPr>
              <w:autoSpaceDN w:val="0"/>
              <w:autoSpaceDE w:val="0"/>
              <w:widowControl/>
              <w:spacing w:line="222" w:lineRule="exact" w:before="106"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5" w:lineRule="auto" w:before="96" w:after="0"/>
              <w:ind w:left="522" w:right="0" w:firstLine="0"/>
              <w:jc w:val="left"/>
            </w:pPr>
            <w:r>
              <w:rPr>
                <w:rFonts w:ascii="SimSun" w:hAnsi="SimSun" w:eastAsia="SimSun"/>
                <w:b w:val="0"/>
                <w:i w:val="0"/>
                <w:color w:val="000000"/>
                <w:sz w:val="20"/>
              </w:rPr>
              <w:t>返回，函数返回后机械臂开始运动。</w:t>
            </w:r>
          </w:p>
        </w:tc>
      </w:tr>
      <w:tr>
        <w:trPr>
          <w:trHeight w:hRule="exact" w:val="320"/>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2.3.30</w:t>
      </w:r>
      <w:r>
        <w:rPr>
          <w:rFonts w:ascii="SimHei" w:hAnsi="SimHei" w:eastAsia="SimHei"/>
          <w:b w:val="0"/>
          <w:i w:val="0"/>
          <w:color w:val="000000"/>
          <w:sz w:val="28"/>
        </w:rPr>
        <w:t>保持当前位姿通过关节运动的方式运动到目标位置</w:t>
      </w:r>
    </w:p>
    <w:tbl>
      <w:tblPr>
        <w:tblW w:type="auto" w:w="0"/>
        <w:tblLayout w:type="fixed"/>
        <w:tblLook w:firstColumn="1" w:firstRow="1" w:lastColumn="0" w:lastRow="0" w:noHBand="0" w:noVBand="1" w:val="04A0"/>
        <w:tblInd w:w="1202.0" w:type="dxa"/>
      </w:tblPr>
      <w:tblGrid>
        <w:gridCol w:w="9026"/>
      </w:tblGrid>
      <w:tr>
        <w:trPr>
          <w:trHeight w:hRule="exact" w:val="324"/>
        </w:trPr>
        <w:tc>
          <w:tcPr>
            <w:tcW w:type="dxa" w:w="7368"/>
            <w:tcBorders>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int robotMoveJointToTargetPosition( </w:t>
            </w:r>
          </w:p>
        </w:tc>
      </w:tr>
    </w:tbl>
    <w:p>
      <w:pPr>
        <w:autoSpaceDN w:val="0"/>
        <w:autoSpaceDE w:val="0"/>
        <w:widowControl/>
        <w:spacing w:line="378"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45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126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504" w:right="144" w:firstLine="0"/>
              <w:jc w:val="left"/>
            </w:pPr>
            <w:r>
              <w:rPr>
                <w:rFonts w:ascii="TimesNewRomanPSMT" w:hAnsi="TimesNewRomanPSMT" w:eastAsia="TimesNewRomanPSMT"/>
                <w:b w:val="0"/>
                <w:i w:val="0"/>
                <w:color w:val="000000"/>
                <w:sz w:val="20"/>
              </w:rPr>
              <w:t xml:space="preserve">const aubo_robot_namespace::CoordCalibrateByJointAngleAndTool &amp;userCoord, </w:t>
            </w:r>
            <w:r>
              <w:rPr>
                <w:rFonts w:ascii="TimesNewRomanPSMT" w:hAnsi="TimesNewRomanPSMT" w:eastAsia="TimesNewRomanPSMT"/>
                <w:b w:val="0"/>
                <w:i w:val="0"/>
                <w:color w:val="000000"/>
                <w:sz w:val="20"/>
              </w:rPr>
              <w:t xml:space="preserve">const aubo_robot_namespace::Pos &amp;toolEndPositionOnUserCoord, </w:t>
            </w:r>
            <w:r>
              <w:br/>
            </w:r>
            <w:r>
              <w:rPr>
                <w:rFonts w:ascii="TimesNewRomanPSMT" w:hAnsi="TimesNewRomanPSMT" w:eastAsia="TimesNewRomanPSMT"/>
                <w:b w:val="0"/>
                <w:i w:val="0"/>
                <w:color w:val="000000"/>
                <w:sz w:val="20"/>
              </w:rPr>
              <w:t xml:space="preserve">const aubo_robot_namespace::ToolInEndDesc &amp;toolInEndDesc, </w:t>
            </w:r>
            <w:r>
              <w:br/>
            </w:r>
            <w:r>
              <w:rPr>
                <w:rFonts w:ascii="TimesNewRomanPSMT" w:hAnsi="TimesNewRomanPSMT" w:eastAsia="TimesNewRomanPSMT"/>
                <w:b w:val="0"/>
                <w:i w:val="0"/>
                <w:color w:val="000000"/>
                <w:sz w:val="20"/>
              </w:rPr>
              <w:t xml:space="preserve">bool IsBolck = false);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保持当前姿态通过轴动运动的方式运动到目标位置。</w:t>
            </w:r>
          </w:p>
        </w:tc>
      </w:tr>
      <w:tr>
        <w:trPr>
          <w:trHeight w:hRule="exact" w:val="313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145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userCoord</w:t>
            </w:r>
            <w:r>
              <w:rPr>
                <w:rFonts w:ascii="SimSun" w:hAnsi="SimSun" w:eastAsia="SimSun"/>
                <w:b w:val="0"/>
                <w:i w:val="0"/>
                <w:color w:val="000000"/>
                <w:sz w:val="20"/>
              </w:rPr>
              <w:t>：参考坐标系。</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toolEndPositionOnUserCoord</w:t>
            </w:r>
            <w:r>
              <w:rPr>
                <w:rFonts w:ascii="SimSun" w:hAnsi="SimSun" w:eastAsia="SimSun"/>
                <w:b w:val="0"/>
                <w:i w:val="0"/>
                <w:color w:val="000000"/>
                <w:sz w:val="20"/>
              </w:rPr>
              <w:t>：工具坐标系在参考坐标系下的位</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置参数。</w:t>
            </w:r>
          </w:p>
          <w:p>
            <w:pPr>
              <w:autoSpaceDN w:val="0"/>
              <w:tabs>
                <w:tab w:pos="522" w:val="left"/>
              </w:tabs>
              <w:autoSpaceDE w:val="0"/>
              <w:widowControl/>
              <w:spacing w:line="220" w:lineRule="exact" w:before="106"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toolInEndDesc</w:t>
            </w:r>
            <w:r>
              <w:rPr>
                <w:rFonts w:ascii="SimSun" w:hAnsi="SimSun" w:eastAsia="SimSun"/>
                <w:b w:val="0"/>
                <w:i w:val="0"/>
                <w:color w:val="000000"/>
                <w:sz w:val="20"/>
              </w:rPr>
              <w:t>：工具参数，当没有使用工具时，将此参数设置</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为０。</w:t>
            </w:r>
          </w:p>
          <w:p>
            <w:pPr>
              <w:autoSpaceDN w:val="0"/>
              <w:tabs>
                <w:tab w:pos="522" w:val="left"/>
              </w:tabs>
              <w:autoSpaceDE w:val="0"/>
              <w:widowControl/>
              <w:spacing w:line="220" w:lineRule="exact" w:before="106" w:after="0"/>
              <w:ind w:left="102" w:right="0" w:firstLine="0"/>
              <w:jc w:val="left"/>
            </w:pPr>
            <w:r>
              <w:rPr>
                <w:rFonts w:ascii="TimesNewRomanPSMT" w:hAnsi="TimesNewRomanPSMT" w:eastAsia="TimesNewRomanPSMT"/>
                <w:b w:val="0"/>
                <w:i w:val="0"/>
                <w:color w:val="000000"/>
                <w:sz w:val="20"/>
              </w:rPr>
              <w:t xml:space="preserve">4. </w:t>
            </w:r>
            <w:r>
              <w:tab/>
            </w:r>
            <w:r>
              <w:rPr>
                <w:rFonts w:ascii="TimesNewRomanPSMT" w:hAnsi="TimesNewRomanPSMT" w:eastAsia="TimesNewRomanPSMT"/>
                <w:b w:val="0"/>
                <w:i w:val="0"/>
                <w:color w:val="000000"/>
                <w:sz w:val="20"/>
              </w:rPr>
              <w:t>IsBolck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6"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返回，函数返回后机械臂开始运动。</w:t>
            </w:r>
          </w:p>
        </w:tc>
      </w:tr>
      <w:tr>
        <w:trPr>
          <w:trHeight w:hRule="exact" w:val="322"/>
        </w:trPr>
        <w:tc>
          <w:tcPr>
            <w:tcW w:type="dxa" w:w="1308"/>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2.3.31</w:t>
      </w:r>
      <w:r>
        <w:rPr>
          <w:rFonts w:ascii="SimHei" w:hAnsi="SimHei" w:eastAsia="SimHei"/>
          <w:b w:val="0"/>
          <w:i w:val="0"/>
          <w:color w:val="000000"/>
          <w:sz w:val="28"/>
        </w:rPr>
        <w:t>基于跟随模式的轴动</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3.199999999999818"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92" w:lineRule="exact" w:before="0" w:after="0"/>
              <w:ind w:left="104" w:right="144" w:firstLine="0"/>
              <w:jc w:val="left"/>
            </w:pPr>
            <w:r>
              <w:rPr>
                <w:rFonts w:ascii="TimesNewRomanPSMT" w:hAnsi="TimesNewRomanPSMT" w:eastAsia="TimesNewRomanPSMT"/>
                <w:b w:val="0"/>
                <w:i w:val="0"/>
                <w:color w:val="000000"/>
                <w:sz w:val="20"/>
              </w:rPr>
              <w:t xml:space="preserve">int robotServiceFollowModeJointMove(double jointAngle[aubo_robot_namespace::AR </w:t>
            </w:r>
            <w:r>
              <w:rPr>
                <w:rFonts w:ascii="TimesNewRomanPSMT" w:hAnsi="TimesNewRomanPSMT" w:eastAsia="TimesNewRomanPSMT"/>
                <w:b w:val="0"/>
                <w:i w:val="0"/>
                <w:color w:val="000000"/>
                <w:sz w:val="20"/>
              </w:rPr>
              <w:t xml:space="preserve">M_DOF]); </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基于跟随模式的轴动接口。</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2" w:right="0" w:firstLine="0"/>
              <w:jc w:val="left"/>
            </w:pPr>
            <w:r>
              <w:rPr>
                <w:rFonts w:ascii="TimesNewRomanPSMT" w:hAnsi="TimesNewRomanPSMT" w:eastAsia="TimesNewRomanPSMT"/>
                <w:b w:val="0"/>
                <w:i w:val="0"/>
                <w:color w:val="000000"/>
                <w:sz w:val="20"/>
              </w:rPr>
              <w:t>jointAngle</w:t>
            </w:r>
            <w:r>
              <w:rPr>
                <w:rFonts w:ascii="SimSun" w:hAnsi="SimSun" w:eastAsia="SimSun"/>
                <w:b w:val="0"/>
                <w:i w:val="0"/>
                <w:color w:val="000000"/>
                <w:sz w:val="20"/>
              </w:rPr>
              <w:t>：关节角。</w:t>
            </w:r>
          </w:p>
        </w:tc>
      </w:tr>
      <w:tr>
        <w:trPr>
          <w:trHeight w:hRule="exact" w:val="326"/>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2.3.32</w:t>
      </w:r>
      <w:r>
        <w:rPr>
          <w:rFonts w:ascii="SimHei" w:hAnsi="SimHei" w:eastAsia="SimHei"/>
          <w:b w:val="0"/>
          <w:i w:val="0"/>
          <w:color w:val="000000"/>
          <w:sz w:val="28"/>
        </w:rPr>
        <w:t>直线运动</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robotServiceLineMove(aubo_robot_namespace::wayPoint_S &amp;wayPoint, bool IsBolc </w:t>
            </w:r>
            <w:r>
              <w:rPr>
                <w:rFonts w:ascii="TimesNewRomanPSMT" w:hAnsi="TimesNewRomanPSMT" w:eastAsia="TimesNewRomanPSMT"/>
                <w:b w:val="0"/>
                <w:i w:val="0"/>
                <w:color w:val="000000"/>
                <w:sz w:val="20"/>
              </w:rPr>
              <w:t xml:space="preserve">k); </w:t>
            </w:r>
          </w:p>
        </w:tc>
      </w:tr>
      <w:tr>
        <w:trPr>
          <w:trHeight w:hRule="exact" w:val="320"/>
        </w:trPr>
        <w:tc>
          <w:tcPr>
            <w:tcW w:type="dxa" w:w="1304"/>
            <w:tcBorders>
              <w:top w:sz="4.0"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运动接口之直线运动，属于末端型运动。</w:t>
            </w:r>
          </w:p>
        </w:tc>
      </w:tr>
      <w:tr>
        <w:trPr>
          <w:trHeight w:hRule="exact" w:val="1880"/>
        </w:trPr>
        <w:tc>
          <w:tcPr>
            <w:tcW w:type="dxa" w:w="1304"/>
            <w:tcBorders>
              <w:top w:sz="3.2000000000007276" w:val="single" w:color="#000000"/>
              <w:end w:sz="4.0" w:val="single" w:color="#000000"/>
              <w:bottom w:sz="4.0" w:val="single" w:color="#000000"/>
            </w:tcBorders>
            <w:tcMar>
              <w:start w:w="0" w:type="dxa"/>
              <w:end w:w="0" w:type="dxa"/>
            </w:tcMar>
          </w:tcPr>
          <w:p>
            <w:pPr>
              <w:autoSpaceDN w:val="0"/>
              <w:autoSpaceDE w:val="0"/>
              <w:widowControl/>
              <w:spacing w:line="220" w:lineRule="exact" w:before="83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wayPoint</w:t>
            </w:r>
            <w:r>
              <w:rPr>
                <w:rFonts w:ascii="SimSun" w:hAnsi="SimSun" w:eastAsia="SimSun"/>
                <w:b w:val="0"/>
                <w:i w:val="0"/>
                <w:color w:val="000000"/>
                <w:sz w:val="20"/>
              </w:rPr>
              <w:t>：路点。</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8"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返回，函数返回后机械臂开始运动。</w:t>
            </w:r>
          </w:p>
        </w:tc>
      </w:tr>
      <w:tr>
        <w:trPr>
          <w:trHeight w:hRule="exact" w:val="326"/>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0" w:after="0"/>
        <w:ind w:left="0" w:right="0"/>
      </w:pPr>
    </w:p>
    <w:tbl>
      <w:tblPr>
        <w:tblW w:type="auto" w:w="0"/>
        <w:tblLayout w:type="fixed"/>
        <w:tblLook w:firstColumn="1" w:firstRow="1" w:lastColumn="0" w:lastRow="0" w:noHBand="0" w:noVBand="1" w:val="04A0"/>
        <w:tblInd w:w="1202.0" w:type="dxa"/>
      </w:tblPr>
      <w:tblGrid>
        <w:gridCol w:w="9026"/>
      </w:tblGrid>
      <w:tr>
        <w:trPr>
          <w:trHeight w:hRule="exact" w:val="320"/>
        </w:trPr>
        <w:tc>
          <w:tcPr>
            <w:tcW w:type="dxa" w:w="7368"/>
            <w:tcBorders>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0" w:right="0" w:firstLine="0"/>
              <w:jc w:val="center"/>
            </w:pPr>
            <w:r>
              <w:rPr>
                <w:rFonts w:ascii="TimesNewRomanPSMT" w:hAnsi="TimesNewRomanPSMT" w:eastAsia="TimesNewRomanPSMT"/>
                <w:b w:val="0"/>
                <w:i w:val="0"/>
                <w:color w:val="000000"/>
                <w:sz w:val="20"/>
              </w:rPr>
              <w:t xml:space="preserve">int robotServiceLineMove(double jointAngle[aubo_robot_namespace::ARM_DOF], boo </w:t>
            </w:r>
          </w:p>
        </w:tc>
      </w:tr>
    </w:tbl>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46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l IsBolck);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运动接口之直线运动，属于末端型运动。</w:t>
            </w:r>
          </w:p>
        </w:tc>
      </w:tr>
      <w:tr>
        <w:trPr>
          <w:trHeight w:hRule="exact" w:val="1880"/>
        </w:trPr>
        <w:tc>
          <w:tcPr>
            <w:tcW w:type="dxa" w:w="130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82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tabs>
                <w:tab w:pos="522" w:val="left"/>
              </w:tabs>
              <w:autoSpaceDE w:val="0"/>
              <w:widowControl/>
              <w:spacing w:line="220" w:lineRule="exact" w:before="48"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jointAngle</w:t>
            </w:r>
            <w:r>
              <w:rPr>
                <w:rFonts w:ascii="SimSun" w:hAnsi="SimSun" w:eastAsia="SimSun"/>
                <w:b w:val="0"/>
                <w:i w:val="0"/>
                <w:color w:val="000000"/>
                <w:sz w:val="20"/>
              </w:rPr>
              <w:t>：关节角。</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6"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返回，函数返回后机械臂开始运动。</w:t>
            </w:r>
          </w:p>
        </w:tc>
      </w:tr>
      <w:tr>
        <w:trPr>
          <w:trHeight w:hRule="exact" w:val="324"/>
        </w:trPr>
        <w:tc>
          <w:tcPr>
            <w:tcW w:type="dxa" w:w="1308"/>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199999999999818" w:val="single" w:color="#000000"/>
              <w:end w:sz="4.0" w:val="single" w:color="#000000"/>
              <w:bottom w:sz="4.0" w:val="single" w:color="#000000"/>
            </w:tcBorders>
          </w:tcP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944"/>
        </w:trPr>
        <w:tc>
          <w:tcPr>
            <w:tcW w:type="dxa" w:w="7368"/>
            <w:gridSpan w:val="2"/>
            <w:tcBorders>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2306" w:right="288" w:hanging="2202"/>
              <w:jc w:val="left"/>
            </w:pPr>
            <w:r>
              <w:rPr>
                <w:rFonts w:ascii="TimesNewRomanPSMT" w:hAnsi="TimesNewRomanPSMT" w:eastAsia="TimesNewRomanPSMT"/>
                <w:b w:val="0"/>
                <w:i w:val="0"/>
                <w:color w:val="000000"/>
                <w:sz w:val="20"/>
              </w:rPr>
              <w:t xml:space="preserve">int robotServiceLineMove(aubo_robot_namespace::MoveProfile_t &amp;moveProfile, </w:t>
            </w:r>
            <w:r>
              <w:rPr>
                <w:rFonts w:ascii="TimesNewRomanPSMT" w:hAnsi="TimesNewRomanPSMT" w:eastAsia="TimesNewRomanPSMT"/>
                <w:b w:val="0"/>
                <w:i w:val="0"/>
                <w:color w:val="000000"/>
                <w:sz w:val="20"/>
              </w:rPr>
              <w:t xml:space="preserve">double jointAngle[aubo_robot_namespace::ARM_DOF], </w:t>
            </w:r>
            <w:r>
              <w:rPr>
                <w:rFonts w:ascii="TimesNewRomanPSMT" w:hAnsi="TimesNewRomanPSMT" w:eastAsia="TimesNewRomanPSMT"/>
                <w:b w:val="0"/>
                <w:i w:val="0"/>
                <w:color w:val="000000"/>
                <w:sz w:val="20"/>
              </w:rPr>
              <w:t xml:space="preserve">bool IsBolck);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运动接口之直线运动，属于末端型运动。</w:t>
            </w:r>
          </w:p>
        </w:tc>
      </w:tr>
      <w:tr>
        <w:trPr>
          <w:trHeight w:hRule="exact" w:val="219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98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moveProfile</w:t>
            </w:r>
            <w:r>
              <w:rPr>
                <w:rFonts w:ascii="SimSun" w:hAnsi="SimSun" w:eastAsia="SimSun"/>
                <w:b w:val="0"/>
                <w:i w:val="0"/>
                <w:color w:val="000000"/>
                <w:sz w:val="20"/>
              </w:rPr>
              <w:t>：运动偏移量属性。</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jointAngle</w:t>
            </w:r>
            <w:r>
              <w:rPr>
                <w:rFonts w:ascii="SimSun" w:hAnsi="SimSun" w:eastAsia="SimSun"/>
                <w:b w:val="0"/>
                <w:i w:val="0"/>
                <w:color w:val="000000"/>
                <w:sz w:val="20"/>
              </w:rPr>
              <w:t>：关节角。</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6"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2" w:lineRule="auto" w:before="100" w:after="0"/>
              <w:ind w:left="522" w:right="0" w:firstLine="0"/>
              <w:jc w:val="left"/>
            </w:pPr>
            <w:r>
              <w:rPr>
                <w:rFonts w:ascii="SimSun" w:hAnsi="SimSun" w:eastAsia="SimSun"/>
                <w:b w:val="0"/>
                <w:i w:val="0"/>
                <w:color w:val="000000"/>
                <w:sz w:val="20"/>
              </w:rPr>
              <w:t>返回，函数返回后机械臂开始运动。</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tabs>
          <w:tab w:pos="1212" w:val="left"/>
        </w:tabs>
        <w:autoSpaceDE w:val="0"/>
        <w:widowControl/>
        <w:spacing w:line="604" w:lineRule="exact" w:before="302" w:after="292"/>
        <w:ind w:left="360" w:right="288" w:firstLine="0"/>
        <w:jc w:val="left"/>
      </w:pPr>
      <w:r>
        <w:rPr>
          <w:rFonts w:ascii="TimesNewRomanPS" w:hAnsi="TimesNewRomanPS" w:eastAsia="TimesNewRomanPS"/>
          <w:b/>
          <w:i w:val="0"/>
          <w:color w:val="000000"/>
          <w:sz w:val="28"/>
        </w:rPr>
        <w:t>2.3.33</w:t>
      </w:r>
      <w:r>
        <w:rPr>
          <w:rFonts w:ascii="SimHei" w:hAnsi="SimHei" w:eastAsia="SimHei"/>
          <w:b w:val="0"/>
          <w:i w:val="0"/>
          <w:color w:val="000000"/>
          <w:sz w:val="28"/>
        </w:rPr>
        <w:t>保持当前位姿通过直线运动的方式运动到目标位置，其中目标</w:t>
      </w:r>
      <w:r>
        <w:rPr>
          <w:rFonts w:ascii="SimHei" w:hAnsi="SimHei" w:eastAsia="SimHei"/>
          <w:b w:val="0"/>
          <w:i w:val="0"/>
          <w:color w:val="000000"/>
          <w:sz w:val="28"/>
        </w:rPr>
        <w:t>位置是通过相对当前位置的偏移给出</w:t>
      </w:r>
    </w:p>
    <w:tbl>
      <w:tblPr>
        <w:tblW w:type="auto" w:w="0"/>
        <w:tblLayout w:type="fixed"/>
        <w:tblLook w:firstColumn="1" w:firstRow="1" w:lastColumn="0" w:lastRow="0" w:noHBand="0" w:noVBand="1" w:val="04A0"/>
        <w:tblInd w:w="1202.0" w:type="dxa"/>
      </w:tblPr>
      <w:tblGrid>
        <w:gridCol w:w="4513"/>
        <w:gridCol w:w="4513"/>
      </w:tblGrid>
      <w:tr>
        <w:trPr>
          <w:trHeight w:hRule="exact" w:val="125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504" w:right="144" w:hanging="400"/>
              <w:jc w:val="left"/>
            </w:pPr>
            <w:r>
              <w:rPr>
                <w:rFonts w:ascii="TimesNewRomanPSMT" w:hAnsi="TimesNewRomanPSMT" w:eastAsia="TimesNewRomanPSMT"/>
                <w:b w:val="0"/>
                <w:i w:val="0"/>
                <w:color w:val="000000"/>
                <w:sz w:val="20"/>
              </w:rPr>
              <w:t xml:space="preserve">int robotMoveLineToTargetPositionByRelative( </w:t>
            </w:r>
            <w:r>
              <w:br/>
            </w:r>
            <w:r>
              <w:rPr>
                <w:rFonts w:ascii="TimesNewRomanPSMT" w:hAnsi="TimesNewRomanPSMT" w:eastAsia="TimesNewRomanPSMT"/>
                <w:b w:val="0"/>
                <w:i w:val="0"/>
                <w:color w:val="000000"/>
                <w:sz w:val="20"/>
              </w:rPr>
              <w:t xml:space="preserve">const aubo_robot_namespace::CoordCalibrateByJointAngleAndTool &amp;userCoord, </w:t>
            </w:r>
            <w:r>
              <w:rPr>
                <w:rFonts w:ascii="TimesNewRomanPSMT" w:hAnsi="TimesNewRomanPSMT" w:eastAsia="TimesNewRomanPSMT"/>
                <w:b w:val="0"/>
                <w:i w:val="0"/>
                <w:color w:val="000000"/>
                <w:sz w:val="20"/>
              </w:rPr>
              <w:t xml:space="preserve">const aubo_robot_namespace::MoveRelative  &amp;relativeMoveOnUserCoord, </w:t>
            </w:r>
            <w:r>
              <w:rPr>
                <w:rFonts w:ascii="TimesNewRomanPSMT" w:hAnsi="TimesNewRomanPSMT" w:eastAsia="TimesNewRomanPSMT"/>
                <w:b w:val="0"/>
                <w:i w:val="0"/>
                <w:color w:val="000000"/>
                <w:sz w:val="20"/>
              </w:rPr>
              <w:t xml:space="preserve">bool IsBolck); </w:t>
            </w:r>
          </w:p>
        </w:tc>
      </w:tr>
      <w:tr>
        <w:trPr>
          <w:trHeight w:hRule="exact" w:val="634"/>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56" w:after="0"/>
              <w:ind w:left="102" w:right="144" w:firstLine="0"/>
              <w:jc w:val="left"/>
            </w:pPr>
            <w:r>
              <w:rPr>
                <w:rFonts w:ascii="SimSun" w:hAnsi="SimSun" w:eastAsia="SimSun"/>
                <w:b w:val="0"/>
                <w:i w:val="0"/>
                <w:color w:val="000000"/>
                <w:sz w:val="20"/>
              </w:rPr>
              <w:t>保持当前位姿通过直线运动的方式运动到目标位置，其中目标位置</w:t>
            </w:r>
            <w:r>
              <w:rPr>
                <w:rFonts w:ascii="SimSun" w:hAnsi="SimSun" w:eastAsia="SimSun"/>
                <w:b w:val="0"/>
                <w:i w:val="0"/>
                <w:color w:val="000000"/>
                <w:sz w:val="20"/>
              </w:rPr>
              <w:t>是通过相对当前位置的偏移给出</w:t>
            </w:r>
          </w:p>
        </w:tc>
      </w:tr>
      <w:tr>
        <w:trPr>
          <w:trHeight w:hRule="exact" w:val="2194"/>
        </w:trPr>
        <w:tc>
          <w:tcPr>
            <w:tcW w:type="dxa" w:w="1304"/>
            <w:tcBorders>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98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2000000000007276" w:val="single" w:color="#000000"/>
            </w:tcBorders>
            <w:tcMar>
              <w:start w:w="0" w:type="dxa"/>
              <w:end w:w="0" w:type="dxa"/>
            </w:tcMar>
          </w:tcPr>
          <w:p>
            <w:pPr>
              <w:autoSpaceDN w:val="0"/>
              <w:tabs>
                <w:tab w:pos="522" w:val="left"/>
              </w:tabs>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userCoord</w:t>
            </w:r>
            <w:r>
              <w:rPr>
                <w:rFonts w:ascii="SimSun" w:hAnsi="SimSun" w:eastAsia="SimSun"/>
                <w:b w:val="0"/>
                <w:i w:val="0"/>
                <w:color w:val="000000"/>
                <w:sz w:val="20"/>
              </w:rPr>
              <w:t>：参考坐标系。</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relativeMoveOnUserCoord</w:t>
            </w:r>
            <w:r>
              <w:rPr>
                <w:rFonts w:ascii="SimSun" w:hAnsi="SimSun" w:eastAsia="SimSun"/>
                <w:b w:val="0"/>
                <w:i w:val="0"/>
                <w:color w:val="000000"/>
                <w:sz w:val="20"/>
              </w:rPr>
              <w:t>：参考坐标系</w:t>
            </w:r>
            <w:r>
              <w:rPr>
                <w:rFonts w:ascii="TimesNewRomanPSMT" w:hAnsi="TimesNewRomanPSMT" w:eastAsia="TimesNewRomanPSMT"/>
                <w:b w:val="0"/>
                <w:i w:val="0"/>
                <w:color w:val="000000"/>
                <w:sz w:val="20"/>
              </w:rPr>
              <w:t>userCoord</w:t>
            </w:r>
            <w:r>
              <w:rPr>
                <w:rFonts w:ascii="SimSun" w:hAnsi="SimSun" w:eastAsia="SimSun"/>
                <w:b w:val="0"/>
                <w:i w:val="0"/>
                <w:color w:val="000000"/>
                <w:sz w:val="20"/>
              </w:rPr>
              <w:t xml:space="preserve"> 下的偏移。</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8"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p>
            <w:pPr>
              <w:autoSpaceDN w:val="0"/>
              <w:autoSpaceDE w:val="0"/>
              <w:widowControl/>
              <w:spacing w:line="185" w:lineRule="auto" w:before="98" w:after="0"/>
              <w:ind w:left="522" w:right="0" w:firstLine="0"/>
              <w:jc w:val="left"/>
            </w:pPr>
            <w:r>
              <w:rPr>
                <w:rFonts w:ascii="SimSun" w:hAnsi="SimSun" w:eastAsia="SimSun"/>
                <w:b w:val="0"/>
                <w:i w:val="0"/>
                <w:color w:val="000000"/>
                <w:sz w:val="20"/>
              </w:rPr>
              <w:t>返回，函数返回后机械臂开始运动。</w:t>
            </w:r>
          </w:p>
        </w:tc>
      </w:tr>
      <w:tr>
        <w:trPr>
          <w:trHeight w:hRule="exact" w:val="324"/>
        </w:trPr>
        <w:tc>
          <w:tcPr>
            <w:tcW w:type="dxa" w:w="1304"/>
            <w:tcBorders>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7276"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bl>
    <w:p>
      <w:pPr>
        <w:autoSpaceDN w:val="0"/>
        <w:autoSpaceDE w:val="0"/>
        <w:widowControl/>
        <w:spacing w:line="30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47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600" w:after="270"/>
        <w:ind w:left="360" w:right="0" w:firstLine="0"/>
        <w:jc w:val="left"/>
      </w:pPr>
      <w:r>
        <w:rPr>
          <w:rFonts w:ascii="TimesNewRomanPS" w:hAnsi="TimesNewRomanPS" w:eastAsia="TimesNewRomanPS"/>
          <w:b/>
          <w:i w:val="0"/>
          <w:color w:val="000000"/>
          <w:sz w:val="28"/>
        </w:rPr>
        <w:t>2.3.34</w:t>
      </w:r>
      <w:r>
        <w:rPr>
          <w:rFonts w:ascii="SimHei" w:hAnsi="SimHei" w:eastAsia="SimHei"/>
          <w:b w:val="0"/>
          <w:i w:val="0"/>
          <w:color w:val="000000"/>
          <w:sz w:val="28"/>
        </w:rPr>
        <w:t>保持当前位姿通过直线运动的方式运动到目标位置</w:t>
      </w:r>
    </w:p>
    <w:tbl>
      <w:tblPr>
        <w:tblW w:type="auto" w:w="0"/>
        <w:tblLayout w:type="fixed"/>
        <w:tblLook w:firstColumn="1" w:firstRow="1" w:lastColumn="0" w:lastRow="0" w:noHBand="0" w:noVBand="1" w:val="04A0"/>
        <w:tblInd w:w="1198.0" w:type="dxa"/>
      </w:tblPr>
      <w:tblGrid>
        <w:gridCol w:w="4513"/>
        <w:gridCol w:w="4513"/>
      </w:tblGrid>
      <w:tr>
        <w:trPr>
          <w:trHeight w:hRule="exact" w:val="157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4" w:lineRule="exact" w:before="0" w:after="0"/>
              <w:ind w:left="504" w:right="144" w:hanging="400"/>
              <w:jc w:val="left"/>
            </w:pPr>
            <w:r>
              <w:rPr>
                <w:rFonts w:ascii="TimesNewRomanPSMT" w:hAnsi="TimesNewRomanPSMT" w:eastAsia="TimesNewRomanPSMT"/>
                <w:b w:val="0"/>
                <w:i w:val="0"/>
                <w:color w:val="000000"/>
                <w:sz w:val="20"/>
              </w:rPr>
              <w:t xml:space="preserve">int robotMoveLineToTargetPosition( </w:t>
            </w:r>
            <w:r>
              <w:br/>
            </w:r>
            <w:r>
              <w:rPr>
                <w:rFonts w:ascii="TimesNewRomanPSMT" w:hAnsi="TimesNewRomanPSMT" w:eastAsia="TimesNewRomanPSMT"/>
                <w:b w:val="0"/>
                <w:i w:val="0"/>
                <w:color w:val="000000"/>
                <w:sz w:val="20"/>
              </w:rPr>
              <w:t xml:space="preserve">const aubo_robot_namespace::CoordCalibrateByJointAngleAndTool &amp;userCoord, </w:t>
            </w:r>
            <w:r>
              <w:rPr>
                <w:rFonts w:ascii="TimesNewRomanPSMT" w:hAnsi="TimesNewRomanPSMT" w:eastAsia="TimesNewRomanPSMT"/>
                <w:b w:val="0"/>
                <w:i w:val="0"/>
                <w:color w:val="000000"/>
                <w:sz w:val="20"/>
              </w:rPr>
              <w:t xml:space="preserve">const aubo_robot_namespace::Pos &amp;toolEndPositionOnUserCoord, </w:t>
            </w:r>
            <w:r>
              <w:br/>
            </w:r>
            <w:r>
              <w:rPr>
                <w:rFonts w:ascii="TimesNewRomanPSMT" w:hAnsi="TimesNewRomanPSMT" w:eastAsia="TimesNewRomanPSMT"/>
                <w:b w:val="0"/>
                <w:i w:val="0"/>
                <w:color w:val="000000"/>
                <w:sz w:val="20"/>
              </w:rPr>
              <w:t xml:space="preserve">const aubo_robot_namespace::ToolInEndDesc &amp;toolInEndDesc, </w:t>
            </w:r>
            <w:r>
              <w:br/>
            </w:r>
            <w:r>
              <w:rPr>
                <w:rFonts w:ascii="TimesNewRomanPSMT" w:hAnsi="TimesNewRomanPSMT" w:eastAsia="TimesNewRomanPSMT"/>
                <w:b w:val="0"/>
                <w:i w:val="0"/>
                <w:color w:val="000000"/>
                <w:sz w:val="20"/>
              </w:rPr>
              <w:t xml:space="preserve">bool IsBolck = false); </w:t>
            </w:r>
          </w:p>
        </w:tc>
      </w:tr>
      <w:tr>
        <w:trPr>
          <w:trHeight w:hRule="exact" w:val="320"/>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保持当前位姿通过直线运动的方式运动到目标位置。</w:t>
            </w:r>
          </w:p>
        </w:tc>
      </w:tr>
      <w:tr>
        <w:trPr>
          <w:trHeight w:hRule="exact" w:val="4382"/>
        </w:trPr>
        <w:tc>
          <w:tcPr>
            <w:tcW w:type="dxa" w:w="130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208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4"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userCoord</w:t>
            </w:r>
            <w:r>
              <w:rPr>
                <w:rFonts w:ascii="SimSun" w:hAnsi="SimSun" w:eastAsia="SimSun"/>
                <w:b w:val="0"/>
                <w:i w:val="0"/>
                <w:color w:val="000000"/>
                <w:sz w:val="20"/>
              </w:rPr>
              <w:t>：目标位置（</w:t>
            </w:r>
            <w:r>
              <w:rPr>
                <w:rFonts w:ascii="TimesNewRomanPSMT" w:hAnsi="TimesNewRomanPSMT" w:eastAsia="TimesNewRomanPSMT"/>
                <w:b w:val="0"/>
                <w:i w:val="0"/>
                <w:color w:val="000000"/>
                <w:sz w:val="20"/>
              </w:rPr>
              <w:t>positionOnUserCoord</w:t>
            </w:r>
            <w:r>
              <w:rPr>
                <w:rFonts w:ascii="SimSun" w:hAnsi="SimSun" w:eastAsia="SimSun"/>
                <w:b w:val="0"/>
                <w:i w:val="0"/>
                <w:color w:val="000000"/>
                <w:sz w:val="20"/>
              </w:rPr>
              <w:t>）的参考坐标系。</w:t>
            </w:r>
          </w:p>
          <w:p>
            <w:pPr>
              <w:autoSpaceDN w:val="0"/>
              <w:autoSpaceDE w:val="0"/>
              <w:widowControl/>
              <w:spacing w:line="312" w:lineRule="exact" w:before="0" w:after="0"/>
              <w:ind w:left="522" w:right="144" w:firstLine="0"/>
              <w:jc w:val="left"/>
            </w:pPr>
            <w:r>
              <w:rPr>
                <w:rFonts w:ascii="SimSun" w:hAnsi="SimSun" w:eastAsia="SimSun"/>
                <w:b w:val="0"/>
                <w:i w:val="0"/>
                <w:color w:val="000000"/>
                <w:sz w:val="20"/>
              </w:rPr>
              <w:t>该坐标系参数（</w:t>
            </w:r>
            <w:r>
              <w:rPr>
                <w:rFonts w:ascii="TimesNewRomanPSMT" w:hAnsi="TimesNewRomanPSMT" w:eastAsia="TimesNewRomanPSMT"/>
                <w:b w:val="0"/>
                <w:i w:val="0"/>
                <w:color w:val="000000"/>
                <w:sz w:val="20"/>
              </w:rPr>
              <w:t>userCoord</w:t>
            </w:r>
            <w:r>
              <w:rPr>
                <w:rFonts w:ascii="SimSun" w:hAnsi="SimSun" w:eastAsia="SimSun"/>
                <w:b w:val="0"/>
                <w:i w:val="0"/>
                <w:color w:val="000000"/>
                <w:sz w:val="20"/>
              </w:rPr>
              <w:t>）</w:t>
            </w:r>
            <w:r>
              <w:rPr>
                <w:rFonts w:ascii="TimesNewRomanPSMT" w:hAnsi="TimesNewRomanPSMT" w:eastAsia="TimesNewRomanPSMT"/>
                <w:b w:val="0"/>
                <w:i w:val="0"/>
                <w:color w:val="000000"/>
                <w:sz w:val="20"/>
              </w:rPr>
              <w:t>,</w:t>
            </w:r>
            <w:r>
              <w:rPr>
                <w:rFonts w:ascii="SimSun" w:hAnsi="SimSun" w:eastAsia="SimSun"/>
                <w:b w:val="0"/>
                <w:i w:val="0"/>
                <w:color w:val="000000"/>
                <w:sz w:val="20"/>
              </w:rPr>
              <w:t>表示下面的目标位置</w:t>
            </w:r>
            <w:r>
              <w:rPr>
                <w:rFonts w:ascii="TimesNewRomanPSMT" w:hAnsi="TimesNewRomanPSMT" w:eastAsia="TimesNewRomanPSMT"/>
                <w:b w:val="0"/>
                <w:i w:val="0"/>
                <w:color w:val="000000"/>
                <w:sz w:val="20"/>
              </w:rPr>
              <w:t xml:space="preserve">(positionOnU </w:t>
            </w:r>
            <w:r>
              <w:rPr>
                <w:rFonts w:ascii="TimesNewRomanPSMT" w:hAnsi="TimesNewRomanPSMT" w:eastAsia="TimesNewRomanPSMT"/>
                <w:b w:val="0"/>
                <w:i w:val="0"/>
                <w:color w:val="000000"/>
                <w:sz w:val="20"/>
              </w:rPr>
              <w:t>serCoord)</w:t>
            </w:r>
            <w:r>
              <w:rPr>
                <w:rFonts w:ascii="SimSun" w:hAnsi="SimSun" w:eastAsia="SimSun"/>
                <w:b w:val="0"/>
                <w:i w:val="0"/>
                <w:color w:val="000000"/>
                <w:sz w:val="20"/>
              </w:rPr>
              <w:t>是基于该平面的。</w:t>
            </w:r>
          </w:p>
          <w:p>
            <w:pPr>
              <w:autoSpaceDN w:val="0"/>
              <w:tabs>
                <w:tab w:pos="522" w:val="left"/>
              </w:tabs>
              <w:autoSpaceDE w:val="0"/>
              <w:widowControl/>
              <w:spacing w:line="298" w:lineRule="exact" w:before="14" w:after="0"/>
              <w:ind w:left="102" w:right="288"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positionOnUserCoord</w:t>
            </w:r>
            <w:r>
              <w:rPr>
                <w:rFonts w:ascii="SimSun" w:hAnsi="SimSun" w:eastAsia="SimSun"/>
                <w:b w:val="0"/>
                <w:i w:val="0"/>
                <w:color w:val="000000"/>
                <w:sz w:val="20"/>
              </w:rPr>
              <w:t>：工具坐标系在参考坐标系下的位置参</w:t>
            </w:r>
            <w:r>
              <w:tab/>
            </w:r>
            <w:r>
              <w:rPr>
                <w:rFonts w:ascii="SimSun" w:hAnsi="SimSun" w:eastAsia="SimSun"/>
                <w:b w:val="0"/>
                <w:i w:val="0"/>
                <w:color w:val="000000"/>
                <w:sz w:val="20"/>
              </w:rPr>
              <w:t>数。基于用户平面表示的目标位置。</w:t>
            </w:r>
          </w:p>
          <w:p>
            <w:pPr>
              <w:autoSpaceDN w:val="0"/>
              <w:tabs>
                <w:tab w:pos="522" w:val="left"/>
              </w:tabs>
              <w:autoSpaceDE w:val="0"/>
              <w:widowControl/>
              <w:spacing w:line="312" w:lineRule="exact" w:before="14" w:after="0"/>
              <w:ind w:left="102" w:right="0" w:firstLine="0"/>
              <w:jc w:val="left"/>
            </w:pPr>
            <w:r>
              <w:tab/>
            </w:r>
            <w:r>
              <w:rPr>
                <w:rFonts w:ascii="SimSun" w:hAnsi="SimSun" w:eastAsia="SimSun"/>
                <w:b w:val="0"/>
                <w:i w:val="0"/>
                <w:color w:val="000000"/>
                <w:sz w:val="20"/>
              </w:rPr>
              <w:t>工具末端点的位置信息（目标位置</w:t>
            </w:r>
            <w:r>
              <w:rPr>
                <w:rFonts w:ascii="TimesNewRomanPSMT" w:hAnsi="TimesNewRomanPSMT" w:eastAsia="TimesNewRomanPSMT"/>
                <w:b w:val="0"/>
                <w:i w:val="0"/>
                <w:color w:val="000000"/>
                <w:sz w:val="20"/>
              </w:rPr>
              <w:t xml:space="preserve"> x,y,z</w:t>
            </w:r>
            <w:r>
              <w:rPr>
                <w:rFonts w:ascii="SimSun" w:hAnsi="SimSun" w:eastAsia="SimSun"/>
                <w:b w:val="0"/>
                <w:i w:val="0"/>
                <w:color w:val="000000"/>
                <w:sz w:val="20"/>
              </w:rPr>
              <w:t>），工具参数通过下</w:t>
            </w:r>
            <w:r>
              <w:tab/>
            </w:r>
            <w:r>
              <w:rPr>
                <w:rFonts w:ascii="SimSun" w:hAnsi="SimSun" w:eastAsia="SimSun"/>
                <w:b w:val="0"/>
                <w:i w:val="0"/>
                <w:color w:val="000000"/>
                <w:sz w:val="20"/>
              </w:rPr>
              <w:t>个参数（</w:t>
            </w:r>
            <w:r>
              <w:rPr>
                <w:rFonts w:ascii="TimesNewRomanPSMT" w:hAnsi="TimesNewRomanPSMT" w:eastAsia="TimesNewRomanPSMT"/>
                <w:b w:val="0"/>
                <w:i w:val="0"/>
                <w:color w:val="000000"/>
                <w:sz w:val="20"/>
              </w:rPr>
              <w:t>toolInEndDesc</w:t>
            </w:r>
            <w:r>
              <w:rPr>
                <w:rFonts w:ascii="SimSun" w:hAnsi="SimSun" w:eastAsia="SimSun"/>
                <w:b w:val="0"/>
                <w:i w:val="0"/>
                <w:color w:val="000000"/>
                <w:sz w:val="20"/>
              </w:rPr>
              <w:t>）给出</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toolInEndDesc</w:t>
            </w:r>
            <w:r>
              <w:rPr>
                <w:rFonts w:ascii="SimSun" w:hAnsi="SimSun" w:eastAsia="SimSun"/>
                <w:b w:val="0"/>
                <w:i w:val="0"/>
                <w:color w:val="000000"/>
                <w:sz w:val="20"/>
              </w:rPr>
              <w:t>：工具参数，当没有使用工具时，将此参数设置</w:t>
            </w:r>
            <w:r>
              <w:tab/>
            </w:r>
            <w:r>
              <w:rPr>
                <w:rFonts w:ascii="SimSun" w:hAnsi="SimSun" w:eastAsia="SimSun"/>
                <w:b w:val="0"/>
                <w:i w:val="0"/>
                <w:color w:val="000000"/>
                <w:sz w:val="20"/>
              </w:rPr>
              <w:t>为０</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4.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96" w:lineRule="exact" w:before="18" w:after="0"/>
              <w:ind w:left="522" w:right="144"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r>
              <w:rPr>
                <w:rFonts w:ascii="SimSun" w:hAnsi="SimSun" w:eastAsia="SimSun"/>
                <w:b w:val="0"/>
                <w:i w:val="0"/>
                <w:color w:val="000000"/>
                <w:sz w:val="20"/>
              </w:rPr>
              <w:t>出现故障后返回。</w:t>
            </w:r>
          </w:p>
          <w:p>
            <w:pPr>
              <w:autoSpaceDN w:val="0"/>
              <w:autoSpaceDE w:val="0"/>
              <w:widowControl/>
              <w:spacing w:line="296" w:lineRule="exact" w:before="32" w:after="0"/>
              <w:ind w:left="522" w:right="144"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r>
              <w:rPr>
                <w:rFonts w:ascii="SimSun" w:hAnsi="SimSun" w:eastAsia="SimSun"/>
                <w:b w:val="0"/>
                <w:i w:val="0"/>
                <w:color w:val="000000"/>
                <w:sz w:val="20"/>
              </w:rPr>
              <w:t>返回，函数返回后机械臂开始运动。</w:t>
            </w:r>
          </w:p>
        </w:tc>
      </w:tr>
      <w:tr>
        <w:trPr>
          <w:trHeight w:hRule="exact" w:val="322"/>
        </w:trPr>
        <w:tc>
          <w:tcPr>
            <w:tcW w:type="dxa" w:w="1308"/>
            <w:vMerge w:val="restart"/>
            <w:tcBorders>
              <w:start w:sz="3.2000000000000455"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3.200000000000273" w:val="single" w:color="#000000"/>
            </w:tcBorders>
          </w:tcP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2.3.35</w:t>
      </w:r>
      <w:r>
        <w:rPr>
          <w:rFonts w:ascii="SimHei" w:hAnsi="SimHei" w:eastAsia="SimHei"/>
          <w:b w:val="0"/>
          <w:i w:val="0"/>
          <w:color w:val="000000"/>
          <w:sz w:val="28"/>
        </w:rPr>
        <w:t>保持当前位置变换姿态做旋转运动</w:t>
      </w:r>
    </w:p>
    <w:tbl>
      <w:tblPr>
        <w:tblW w:type="auto" w:w="0"/>
        <w:tblLayout w:type="fixed"/>
        <w:tblLook w:firstColumn="1" w:firstRow="1" w:lastColumn="0" w:lastRow="0" w:noHBand="0" w:noVBand="1" w:val="04A0"/>
        <w:tblInd w:w="1198.0" w:type="dxa"/>
      </w:tblPr>
      <w:tblGrid>
        <w:gridCol w:w="4513"/>
        <w:gridCol w:w="4513"/>
      </w:tblGrid>
      <w:tr>
        <w:trPr>
          <w:trHeight w:hRule="exact" w:val="1258"/>
        </w:trPr>
        <w:tc>
          <w:tcPr>
            <w:tcW w:type="dxa" w:w="7372"/>
            <w:gridSpan w:val="2"/>
            <w:tcBorders>
              <w:start w:sz="3.2000000000000455" w:val="single" w:color="#000000"/>
              <w:top w:sz="3.199999999999818"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302" w:lineRule="exact" w:before="0" w:after="0"/>
              <w:ind w:left="504" w:right="144" w:hanging="400"/>
              <w:jc w:val="left"/>
            </w:pPr>
            <w:r>
              <w:rPr>
                <w:rFonts w:ascii="TimesNewRomanPSMT" w:hAnsi="TimesNewRomanPSMT" w:eastAsia="TimesNewRomanPSMT"/>
                <w:b w:val="0"/>
                <w:i w:val="0"/>
                <w:color w:val="000000"/>
                <w:sz w:val="20"/>
              </w:rPr>
              <w:t xml:space="preserve">int robotServiceRotateMove( </w:t>
            </w:r>
            <w:r>
              <w:br/>
            </w:r>
            <w:r>
              <w:rPr>
                <w:rFonts w:ascii="TimesNewRomanPSMT" w:hAnsi="TimesNewRomanPSMT" w:eastAsia="TimesNewRomanPSMT"/>
                <w:b w:val="0"/>
                <w:i w:val="0"/>
                <w:color w:val="000000"/>
                <w:sz w:val="20"/>
              </w:rPr>
              <w:t xml:space="preserve">const aubo_robot_namespace::CoordCalibrateByJointAngleAndTool &amp;userCoord, </w:t>
            </w:r>
            <w:r>
              <w:rPr>
                <w:rFonts w:ascii="TimesNewRomanPSMT" w:hAnsi="TimesNewRomanPSMT" w:eastAsia="TimesNewRomanPSMT"/>
                <w:b w:val="0"/>
                <w:i w:val="0"/>
                <w:color w:val="000000"/>
                <w:sz w:val="20"/>
              </w:rPr>
              <w:t xml:space="preserve">const double rotateAxisOnUserCoord[3], </w:t>
            </w:r>
            <w:r>
              <w:br/>
            </w:r>
            <w:r>
              <w:rPr>
                <w:rFonts w:ascii="TimesNewRomanPSMT" w:hAnsi="TimesNewRomanPSMT" w:eastAsia="TimesNewRomanPSMT"/>
                <w:b w:val="0"/>
                <w:i w:val="0"/>
                <w:color w:val="000000"/>
                <w:sz w:val="20"/>
              </w:rPr>
              <w:t xml:space="preserve">double rotateAngle, bool IsBolck); </w:t>
            </w:r>
          </w:p>
        </w:tc>
      </w:tr>
      <w:tr>
        <w:trPr>
          <w:trHeight w:hRule="exact" w:val="634"/>
        </w:trPr>
        <w:tc>
          <w:tcPr>
            <w:tcW w:type="dxa" w:w="130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2" w:right="144" w:firstLine="0"/>
              <w:jc w:val="left"/>
            </w:pPr>
            <w:r>
              <w:rPr>
                <w:rFonts w:ascii="SimSun" w:hAnsi="SimSun" w:eastAsia="SimSun"/>
                <w:b w:val="0"/>
                <w:i w:val="0"/>
                <w:color w:val="000000"/>
                <w:sz w:val="20"/>
              </w:rPr>
              <w:t>运动接口之保持当前位置变换姿态做旋转运动，即机械臂的末端点</w:t>
            </w:r>
            <w:r>
              <w:rPr>
                <w:rFonts w:ascii="SimSun" w:hAnsi="SimSun" w:eastAsia="SimSun"/>
                <w:b w:val="0"/>
                <w:i w:val="0"/>
                <w:color w:val="000000"/>
                <w:sz w:val="20"/>
              </w:rPr>
              <w:t>绕着指定转轴做旋转运动（位置保持不变）。</w:t>
            </w:r>
          </w:p>
        </w:tc>
      </w:tr>
      <w:tr>
        <w:trPr>
          <w:trHeight w:hRule="exact" w:val="2196"/>
        </w:trPr>
        <w:tc>
          <w:tcPr>
            <w:tcW w:type="dxa" w:w="130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99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tabs>
                <w:tab w:pos="522" w:val="left"/>
              </w:tabs>
              <w:autoSpaceDE w:val="0"/>
              <w:widowControl/>
              <w:spacing w:line="220" w:lineRule="exact" w:before="54"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userCoord</w:t>
            </w:r>
            <w:r>
              <w:rPr>
                <w:rFonts w:ascii="SimSun" w:hAnsi="SimSun" w:eastAsia="SimSun"/>
                <w:b w:val="0"/>
                <w:i w:val="0"/>
                <w:color w:val="000000"/>
                <w:sz w:val="20"/>
              </w:rPr>
              <w:t>：为转轴（</w:t>
            </w:r>
            <w:r>
              <w:rPr>
                <w:rFonts w:ascii="TimesNewRomanPSMT" w:hAnsi="TimesNewRomanPSMT" w:eastAsia="TimesNewRomanPSMT"/>
                <w:b w:val="0"/>
                <w:i w:val="0"/>
                <w:color w:val="000000"/>
                <w:sz w:val="20"/>
              </w:rPr>
              <w:t>rotateAxisOnUserCoord</w:t>
            </w:r>
            <w:r>
              <w:rPr>
                <w:rFonts w:ascii="SimSun" w:hAnsi="SimSun" w:eastAsia="SimSun"/>
                <w:b w:val="0"/>
                <w:i w:val="0"/>
                <w:color w:val="000000"/>
                <w:sz w:val="20"/>
              </w:rPr>
              <w:t>）的参考坐标系。</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rotateAxisOnUserCoord</w:t>
            </w:r>
            <w:r>
              <w:rPr>
                <w:rFonts w:ascii="SimSun" w:hAnsi="SimSun" w:eastAsia="SimSun"/>
                <w:b w:val="0"/>
                <w:i w:val="0"/>
                <w:color w:val="000000"/>
                <w:sz w:val="20"/>
              </w:rPr>
              <w:t>：转轴</w:t>
            </w:r>
            <w:r>
              <w:rPr>
                <w:rFonts w:ascii="TimesNewRomanPSMT" w:hAnsi="TimesNewRomanPSMT" w:eastAsia="TimesNewRomanPSMT"/>
                <w:b w:val="0"/>
                <w:i w:val="0"/>
                <w:color w:val="000000"/>
                <w:sz w:val="20"/>
              </w:rPr>
              <w:t>[x,y,z]</w:t>
            </w:r>
            <w:r>
              <w:rPr>
                <w:rFonts w:ascii="SimSun" w:hAnsi="SimSun" w:eastAsia="SimSun"/>
                <w:b w:val="0"/>
                <w:i w:val="0"/>
                <w:color w:val="000000"/>
                <w:sz w:val="20"/>
              </w:rPr>
              <w:t>。</w:t>
            </w:r>
          </w:p>
          <w:p>
            <w:pPr>
              <w:autoSpaceDN w:val="0"/>
              <w:tabs>
                <w:tab w:pos="522" w:val="left"/>
              </w:tabs>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rotateAngle</w:t>
            </w:r>
            <w:r>
              <w:rPr>
                <w:rFonts w:ascii="SimSun" w:hAnsi="SimSun" w:eastAsia="SimSun"/>
                <w:b w:val="0"/>
                <w:i w:val="0"/>
                <w:color w:val="000000"/>
                <w:sz w:val="20"/>
              </w:rPr>
              <w:t>：绕转轴转动的转角，单位</w:t>
            </w:r>
            <w:r>
              <w:rPr>
                <w:rFonts w:ascii="Cambria Math" w:hAnsi="Cambria Math" w:eastAsia="Cambria Math"/>
                <w:b w:val="0"/>
                <w:i w:val="0"/>
                <w:color w:val="000000"/>
                <w:sz w:val="20"/>
              </w:rPr>
              <w:t>𝑟𝑎𝑑</w:t>
            </w:r>
            <w:r>
              <w:rPr>
                <w:rFonts w:ascii="SimSun" w:hAnsi="SimSun" w:eastAsia="SimSun"/>
                <w:b w:val="0"/>
                <w:i w:val="0"/>
                <w:color w:val="000000"/>
                <w:sz w:val="20"/>
              </w:rPr>
              <w:t>。</w:t>
            </w:r>
          </w:p>
          <w:p>
            <w:pPr>
              <w:autoSpaceDN w:val="0"/>
              <w:tabs>
                <w:tab w:pos="522" w:val="left"/>
              </w:tabs>
              <w:autoSpaceDE w:val="0"/>
              <w:widowControl/>
              <w:spacing w:line="220" w:lineRule="exact" w:before="90" w:after="0"/>
              <w:ind w:left="102" w:right="0" w:firstLine="0"/>
              <w:jc w:val="left"/>
            </w:pPr>
            <w:r>
              <w:rPr>
                <w:rFonts w:ascii="TimesNewRomanPSMT" w:hAnsi="TimesNewRomanPSMT" w:eastAsia="TimesNewRomanPSMT"/>
                <w:b w:val="0"/>
                <w:i w:val="0"/>
                <w:color w:val="000000"/>
                <w:sz w:val="20"/>
              </w:rPr>
              <w:t xml:space="preserve">4.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20" w:lineRule="exact" w:before="92" w:after="0"/>
              <w:ind w:left="522" w:right="0"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p>
          <w:p>
            <w:pPr>
              <w:autoSpaceDN w:val="0"/>
              <w:autoSpaceDE w:val="0"/>
              <w:widowControl/>
              <w:spacing w:line="182" w:lineRule="auto" w:before="98" w:after="0"/>
              <w:ind w:left="522" w:right="0" w:firstLine="0"/>
              <w:jc w:val="left"/>
            </w:pPr>
            <w:r>
              <w:rPr>
                <w:rFonts w:ascii="SimSun" w:hAnsi="SimSun" w:eastAsia="SimSun"/>
                <w:b w:val="0"/>
                <w:i w:val="0"/>
                <w:color w:val="000000"/>
                <w:sz w:val="20"/>
              </w:rPr>
              <w:t>出现故障后返回。</w:t>
            </w:r>
          </w:p>
          <w:p>
            <w:pPr>
              <w:autoSpaceDN w:val="0"/>
              <w:autoSpaceDE w:val="0"/>
              <w:widowControl/>
              <w:spacing w:line="220" w:lineRule="exact" w:before="108" w:after="0"/>
              <w:ind w:left="522" w:right="0"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p>
        </w:tc>
      </w:tr>
    </w:tbl>
    <w:p>
      <w:pPr>
        <w:autoSpaceDN w:val="0"/>
        <w:autoSpaceDE w:val="0"/>
        <w:widowControl/>
        <w:spacing w:line="438"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48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522" w:right="0" w:firstLine="0"/>
              <w:jc w:val="left"/>
            </w:pPr>
            <w:r>
              <w:rPr>
                <w:rFonts w:ascii="SimSun" w:hAnsi="SimSun" w:eastAsia="SimSun"/>
                <w:b w:val="0"/>
                <w:i w:val="0"/>
                <w:color w:val="000000"/>
                <w:sz w:val="20"/>
              </w:rPr>
              <w:t>返回，函数返回后机械臂开始运动。</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600" w:after="0"/>
        <w:ind w:left="0" w:right="0" w:firstLine="0"/>
        <w:jc w:val="center"/>
      </w:pPr>
      <w:r>
        <w:rPr>
          <w:rFonts w:ascii="TimesNewRomanPS" w:hAnsi="TimesNewRomanPS" w:eastAsia="TimesNewRomanPS"/>
          <w:b/>
          <w:i w:val="0"/>
          <w:color w:val="000000"/>
          <w:sz w:val="28"/>
        </w:rPr>
        <w:t>2.3.36</w:t>
      </w:r>
      <w:r>
        <w:rPr>
          <w:rFonts w:ascii="SimHei" w:hAnsi="SimHei" w:eastAsia="SimHei"/>
          <w:b w:val="0"/>
          <w:i w:val="0"/>
          <w:color w:val="000000"/>
          <w:sz w:val="28"/>
        </w:rPr>
        <w:t>根据当前位姿及基坐标系下表示的旋转轴、旋转角，获取目标</w:t>
      </w:r>
    </w:p>
    <w:p>
      <w:pPr>
        <w:autoSpaceDN w:val="0"/>
        <w:autoSpaceDE w:val="0"/>
        <w:widowControl/>
        <w:spacing w:line="185" w:lineRule="auto" w:before="322" w:after="292"/>
        <w:ind w:left="1212" w:right="0" w:firstLine="0"/>
        <w:jc w:val="left"/>
      </w:pPr>
      <w:r>
        <w:rPr>
          <w:rFonts w:ascii="SimHei" w:hAnsi="SimHei" w:eastAsia="SimHei"/>
          <w:b w:val="0"/>
          <w:i w:val="0"/>
          <w:color w:val="000000"/>
          <w:sz w:val="28"/>
        </w:rPr>
        <w:t>位姿</w:t>
      </w:r>
    </w:p>
    <w:tbl>
      <w:tblPr>
        <w:tblW w:type="auto" w:w="0"/>
        <w:tblLayout w:type="fixed"/>
        <w:tblLook w:firstColumn="1" w:firstRow="1" w:lastColumn="0" w:lastRow="0" w:noHBand="0" w:noVBand="1" w:val="04A0"/>
        <w:tblInd w:w="1198.0" w:type="dxa"/>
      </w:tblPr>
      <w:tblGrid>
        <w:gridCol w:w="4513"/>
        <w:gridCol w:w="4513"/>
      </w:tblGrid>
      <w:tr>
        <w:trPr>
          <w:trHeight w:hRule="exact" w:val="1572"/>
        </w:trPr>
        <w:tc>
          <w:tcPr>
            <w:tcW w:type="dxa" w:w="7372"/>
            <w:gridSpan w:val="2"/>
            <w:tcBorders>
              <w:start w:sz="3.2000000000000455" w:val="single" w:color="#000000"/>
              <w:top w:sz="3.199999999999818"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4" w:lineRule="exact" w:before="0" w:after="0"/>
              <w:ind w:left="504" w:right="432" w:hanging="400"/>
              <w:jc w:val="left"/>
            </w:pPr>
            <w:r>
              <w:rPr>
                <w:rFonts w:ascii="TimesNewRomanPSMT" w:hAnsi="TimesNewRomanPSMT" w:eastAsia="TimesNewRomanPSMT"/>
                <w:b w:val="0"/>
                <w:i w:val="0"/>
                <w:color w:val="000000"/>
                <w:sz w:val="20"/>
              </w:rPr>
              <w:t xml:space="preserve">int robotServiceGetRotateTargetWaypiont( </w:t>
            </w:r>
            <w:r>
              <w:br/>
            </w:r>
            <w:r>
              <w:rPr>
                <w:rFonts w:ascii="TimesNewRomanPSMT" w:hAnsi="TimesNewRomanPSMT" w:eastAsia="TimesNewRomanPSMT"/>
                <w:b w:val="0"/>
                <w:i w:val="0"/>
                <w:color w:val="000000"/>
                <w:sz w:val="20"/>
              </w:rPr>
              <w:t xml:space="preserve">const aubo_robot_namespace::wayPoint_S &amp;originateWayPointOnBaseCoord, </w:t>
            </w:r>
            <w:r>
              <w:rPr>
                <w:rFonts w:ascii="TimesNewRomanPSMT" w:hAnsi="TimesNewRomanPSMT" w:eastAsia="TimesNewRomanPSMT"/>
                <w:b w:val="0"/>
                <w:i w:val="0"/>
                <w:color w:val="000000"/>
                <w:sz w:val="20"/>
              </w:rPr>
              <w:t xml:space="preserve">const double rotateAxisOnBaseCoord[], </w:t>
            </w:r>
            <w:r>
              <w:br/>
            </w:r>
            <w:r>
              <w:rPr>
                <w:rFonts w:ascii="TimesNewRomanPSMT" w:hAnsi="TimesNewRomanPSMT" w:eastAsia="TimesNewRomanPSMT"/>
                <w:b w:val="0"/>
                <w:i w:val="0"/>
                <w:color w:val="000000"/>
                <w:sz w:val="20"/>
              </w:rPr>
              <w:t xml:space="preserve">double rotateAngle, </w:t>
            </w:r>
            <w:r>
              <w:br/>
            </w:r>
            <w:r>
              <w:rPr>
                <w:rFonts w:ascii="TimesNewRomanPSMT" w:hAnsi="TimesNewRomanPSMT" w:eastAsia="TimesNewRomanPSMT"/>
                <w:b w:val="0"/>
                <w:i w:val="0"/>
                <w:color w:val="000000"/>
                <w:sz w:val="20"/>
              </w:rPr>
              <w:t xml:space="preserve">aubo_robot_namespace::wayPoint_S &amp;targetWayPointOnBaseCoord); </w:t>
            </w:r>
          </w:p>
        </w:tc>
      </w:tr>
      <w:tr>
        <w:trPr>
          <w:trHeight w:hRule="exact" w:val="322"/>
        </w:trPr>
        <w:tc>
          <w:tcPr>
            <w:tcW w:type="dxa" w:w="130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0"/>
              </w:rPr>
              <w:t>根据当前位姿及基坐标系下表示的旋转轴、旋转角，获取目标位姿</w:t>
            </w:r>
          </w:p>
        </w:tc>
      </w:tr>
      <w:tr>
        <w:trPr>
          <w:trHeight w:hRule="exact" w:val="1258"/>
        </w:trPr>
        <w:tc>
          <w:tcPr>
            <w:tcW w:type="dxa" w:w="1308"/>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2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tabs>
                <w:tab w:pos="522" w:val="left"/>
              </w:tabs>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originateWayPointOnBaseCoord</w:t>
            </w:r>
            <w:r>
              <w:rPr>
                <w:rFonts w:ascii="SimSun" w:hAnsi="SimSun" w:eastAsia="SimSun"/>
                <w:b w:val="0"/>
                <w:i w:val="0"/>
                <w:color w:val="000000"/>
                <w:sz w:val="20"/>
              </w:rPr>
              <w:t>：起始路点信息。</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rotateAxisOnBaseCoord</w:t>
            </w:r>
            <w:r>
              <w:rPr>
                <w:rFonts w:ascii="SimSun" w:hAnsi="SimSun" w:eastAsia="SimSun"/>
                <w:b w:val="0"/>
                <w:i w:val="0"/>
                <w:color w:val="000000"/>
                <w:sz w:val="20"/>
              </w:rPr>
              <w:t>：基坐标系下表示的旋转轴。</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rotateAngle</w:t>
            </w:r>
            <w:r>
              <w:rPr>
                <w:rFonts w:ascii="SimSun" w:hAnsi="SimSun" w:eastAsia="SimSun"/>
                <w:b w:val="0"/>
                <w:i w:val="0"/>
                <w:color w:val="000000"/>
                <w:sz w:val="20"/>
              </w:rPr>
              <w:t>：旋转角。</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4. </w:t>
            </w:r>
            <w:r>
              <w:tab/>
            </w:r>
            <w:r>
              <w:rPr>
                <w:rFonts w:ascii="TimesNewRomanPSMT" w:hAnsi="TimesNewRomanPSMT" w:eastAsia="TimesNewRomanPSMT"/>
                <w:b w:val="0"/>
                <w:i w:val="0"/>
                <w:color w:val="000000"/>
                <w:sz w:val="20"/>
              </w:rPr>
              <w:t>targetWayPointOnBaseCoord</w:t>
            </w:r>
            <w:r>
              <w:rPr>
                <w:rFonts w:ascii="SimSun" w:hAnsi="SimSun" w:eastAsia="SimSun"/>
                <w:b w:val="0"/>
                <w:i w:val="0"/>
                <w:color w:val="000000"/>
                <w:sz w:val="20"/>
              </w:rPr>
              <w:t>：传出参数，目标路点信息。</w:t>
            </w:r>
          </w:p>
        </w:tc>
      </w:tr>
      <w:tr>
        <w:trPr>
          <w:trHeight w:hRule="exact" w:val="320"/>
        </w:trPr>
        <w:tc>
          <w:tcPr>
            <w:tcW w:type="dxa" w:w="1308"/>
            <w:vMerge w:val="restart"/>
            <w:tcBorders>
              <w:start w:sz="3.2000000000000455"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273"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2"/>
        <w:ind w:left="360" w:right="0" w:firstLine="0"/>
        <w:jc w:val="left"/>
      </w:pPr>
      <w:r>
        <w:rPr>
          <w:rFonts w:ascii="TimesNewRomanPS" w:hAnsi="TimesNewRomanPS" w:eastAsia="TimesNewRomanPS"/>
          <w:b/>
          <w:i w:val="0"/>
          <w:color w:val="000000"/>
          <w:sz w:val="28"/>
        </w:rPr>
        <w:t>2.3.37</w:t>
      </w:r>
      <w:r>
        <w:rPr>
          <w:rFonts w:ascii="SimHei" w:hAnsi="SimHei" w:eastAsia="SimHei"/>
          <w:b w:val="0"/>
          <w:i w:val="0"/>
          <w:color w:val="000000"/>
          <w:sz w:val="28"/>
        </w:rPr>
        <w:t>将用户坐标系描述的旋转轴变换到基坐标系下描述</w:t>
      </w:r>
    </w:p>
    <w:tbl>
      <w:tblPr>
        <w:tblW w:type="auto" w:w="0"/>
        <w:tblLayout w:type="fixed"/>
        <w:tblLook w:firstColumn="1" w:firstRow="1" w:lastColumn="0" w:lastRow="0" w:noHBand="0" w:noVBand="1" w:val="04A0"/>
        <w:tblInd w:w="1202.0" w:type="dxa"/>
      </w:tblPr>
      <w:tblGrid>
        <w:gridCol w:w="4513"/>
        <w:gridCol w:w="4513"/>
      </w:tblGrid>
      <w:tr>
        <w:trPr>
          <w:trHeight w:hRule="exact" w:val="1258"/>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704" w:right="2160" w:hanging="600"/>
              <w:jc w:val="left"/>
            </w:pPr>
            <w:r>
              <w:rPr>
                <w:rFonts w:ascii="TimesNewRomanPSMT" w:hAnsi="TimesNewRomanPSMT" w:eastAsia="TimesNewRomanPSMT"/>
                <w:b w:val="0"/>
                <w:i w:val="0"/>
                <w:color w:val="000000"/>
                <w:sz w:val="20"/>
              </w:rPr>
              <w:t xml:space="preserve">int robotServiceGetRotateAxisUserToBase( </w:t>
            </w:r>
            <w:r>
              <w:br/>
            </w:r>
            <w:r>
              <w:rPr>
                <w:rFonts w:ascii="TimesNewRomanPSMT" w:hAnsi="TimesNewRomanPSMT" w:eastAsia="TimesNewRomanPSMT"/>
                <w:b w:val="0"/>
                <w:i w:val="0"/>
                <w:color w:val="000000"/>
                <w:sz w:val="20"/>
              </w:rPr>
              <w:t xml:space="preserve">const aubo_robot_namespace::Ori &amp;oriOnUserCoord, </w:t>
            </w:r>
            <w:r>
              <w:rPr>
                <w:rFonts w:ascii="TimesNewRomanPSMT" w:hAnsi="TimesNewRomanPSMT" w:eastAsia="TimesNewRomanPSMT"/>
                <w:b w:val="0"/>
                <w:i w:val="0"/>
                <w:color w:val="000000"/>
                <w:sz w:val="20"/>
              </w:rPr>
              <w:t xml:space="preserve">const double rotateAxisOnUserCoord[], </w:t>
            </w:r>
            <w:r>
              <w:br/>
            </w:r>
            <w:r>
              <w:rPr>
                <w:rFonts w:ascii="TimesNewRomanPSMT" w:hAnsi="TimesNewRomanPSMT" w:eastAsia="TimesNewRomanPSMT"/>
                <w:b w:val="0"/>
                <w:i w:val="0"/>
                <w:color w:val="000000"/>
                <w:sz w:val="20"/>
              </w:rPr>
              <w:t xml:space="preserve">double rotateAxisOnBaseCoord[]);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将用户坐标系描述的旋转轴变换到基坐标系下描述的旋转轴。</w:t>
            </w:r>
          </w:p>
        </w:tc>
      </w:tr>
      <w:tr>
        <w:trPr>
          <w:trHeight w:hRule="exact" w:val="948"/>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oriOnUserCoord</w:t>
            </w:r>
            <w:r>
              <w:rPr>
                <w:rFonts w:ascii="SimSun" w:hAnsi="SimSun" w:eastAsia="SimSun"/>
                <w:b w:val="0"/>
                <w:i w:val="0"/>
                <w:color w:val="000000"/>
                <w:sz w:val="20"/>
              </w:rPr>
              <w:t>：用户坐标系姿态。</w:t>
            </w:r>
          </w:p>
          <w:p>
            <w:pPr>
              <w:autoSpaceDN w:val="0"/>
              <w:tabs>
                <w:tab w:pos="522" w:val="left"/>
              </w:tabs>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rotateAxisOnUserCoord</w:t>
            </w:r>
            <w:r>
              <w:rPr>
                <w:rFonts w:ascii="SimSun" w:hAnsi="SimSun" w:eastAsia="SimSun"/>
                <w:b w:val="0"/>
                <w:i w:val="0"/>
                <w:color w:val="000000"/>
                <w:sz w:val="20"/>
              </w:rPr>
              <w:t>：用户坐标系下描述的旋转轴。</w:t>
            </w:r>
          </w:p>
          <w:p>
            <w:pPr>
              <w:autoSpaceDN w:val="0"/>
              <w:tabs>
                <w:tab w:pos="522" w:val="left"/>
              </w:tabs>
              <w:autoSpaceDE w:val="0"/>
              <w:widowControl/>
              <w:spacing w:line="222" w:lineRule="exact" w:before="92" w:after="0"/>
              <w:ind w:left="102" w:right="0" w:firstLine="0"/>
              <w:jc w:val="left"/>
            </w:pPr>
            <w:r>
              <w:rPr>
                <w:rFonts w:ascii="TimesNewRomanPSMT" w:hAnsi="TimesNewRomanPSMT" w:eastAsia="TimesNewRomanPSMT"/>
                <w:b w:val="0"/>
                <w:i w:val="0"/>
                <w:color w:val="000000"/>
                <w:sz w:val="20"/>
              </w:rPr>
              <w:t xml:space="preserve">3. </w:t>
            </w:r>
            <w:r>
              <w:tab/>
            </w:r>
            <w:r>
              <w:rPr>
                <w:rFonts w:ascii="TimesNewRomanPSMT" w:hAnsi="TimesNewRomanPSMT" w:eastAsia="TimesNewRomanPSMT"/>
                <w:b w:val="0"/>
                <w:i w:val="0"/>
                <w:color w:val="000000"/>
                <w:sz w:val="20"/>
              </w:rPr>
              <w:t>rotateAxisOnBaseCoord</w:t>
            </w:r>
            <w:r>
              <w:rPr>
                <w:rFonts w:ascii="SimSun" w:hAnsi="SimSun" w:eastAsia="SimSun"/>
                <w:b w:val="0"/>
                <w:i w:val="0"/>
                <w:color w:val="000000"/>
                <w:sz w:val="20"/>
              </w:rPr>
              <w:t>：传出参数，基坐标系下描述的旋转轴</w:t>
            </w:r>
          </w:p>
        </w:tc>
      </w:tr>
      <w:tr>
        <w:trPr>
          <w:trHeight w:hRule="exact" w:val="320"/>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2.3.38</w:t>
      </w:r>
      <w:r>
        <w:rPr>
          <w:rFonts w:ascii="SimHei" w:hAnsi="SimHei" w:eastAsia="SimHei"/>
          <w:b w:val="0"/>
          <w:i w:val="0"/>
          <w:color w:val="000000"/>
          <w:sz w:val="28"/>
        </w:rPr>
        <w:t>旋转运动到目标路点</w:t>
      </w:r>
    </w:p>
    <w:tbl>
      <w:tblPr>
        <w:tblW w:type="auto" w:w="0"/>
        <w:tblLayout w:type="fixed"/>
        <w:tblLook w:firstColumn="1" w:firstRow="1" w:lastColumn="0" w:lastRow="0" w:noHBand="0" w:noVBand="1" w:val="04A0"/>
        <w:tblInd w:w="1202.0" w:type="dxa"/>
      </w:tblPr>
      <w:tblGrid>
        <w:gridCol w:w="4513"/>
        <w:gridCol w:w="4513"/>
      </w:tblGrid>
      <w:tr>
        <w:trPr>
          <w:trHeight w:hRule="exact" w:val="948"/>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0" w:lineRule="exact" w:before="0" w:after="0"/>
              <w:ind w:left="704" w:right="432" w:hanging="600"/>
              <w:jc w:val="left"/>
            </w:pPr>
            <w:r>
              <w:rPr>
                <w:rFonts w:ascii="TimesNewRomanPSMT" w:hAnsi="TimesNewRomanPSMT" w:eastAsia="TimesNewRomanPSMT"/>
                <w:b w:val="0"/>
                <w:i w:val="0"/>
                <w:color w:val="000000"/>
                <w:sz w:val="20"/>
              </w:rPr>
              <w:t xml:space="preserve">int robotServiceRotateMoveToWaypoint( </w:t>
            </w:r>
            <w:r>
              <w:br/>
            </w:r>
            <w:r>
              <w:rPr>
                <w:rFonts w:ascii="TimesNewRomanPSMT" w:hAnsi="TimesNewRomanPSMT" w:eastAsia="TimesNewRomanPSMT"/>
                <w:b w:val="0"/>
                <w:i w:val="0"/>
                <w:color w:val="000000"/>
                <w:sz w:val="20"/>
              </w:rPr>
              <w:t xml:space="preserve">const aubo_robot_namespace::waypoint_S &amp;targetWayPointOnBaseCoord, </w:t>
            </w:r>
            <w:r>
              <w:rPr>
                <w:rFonts w:ascii="TimesNewRomanPSMT" w:hAnsi="TimesNewRomanPSMT" w:eastAsia="TimesNewRomanPSMT"/>
                <w:b w:val="0"/>
                <w:i w:val="0"/>
                <w:color w:val="000000"/>
                <w:sz w:val="20"/>
              </w:rPr>
              <w:t xml:space="preserve">bool IsBolck);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旋转运动到目标路点。</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targetWayPointOnBaseCoord</w:t>
            </w:r>
            <w:r>
              <w:rPr>
                <w:rFonts w:ascii="SimSun" w:hAnsi="SimSun" w:eastAsia="SimSun"/>
                <w:b w:val="0"/>
                <w:i w:val="0"/>
                <w:color w:val="000000"/>
                <w:sz w:val="20"/>
              </w:rPr>
              <w:t>：在基坐标系下的目标路点。</w:t>
            </w:r>
          </w:p>
        </w:tc>
      </w:tr>
    </w:tbl>
    <w:p>
      <w:pPr>
        <w:autoSpaceDN w:val="0"/>
        <w:autoSpaceDE w:val="0"/>
        <w:widowControl/>
        <w:spacing w:line="43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49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1564"/>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IsBlock</w:t>
            </w:r>
            <w:r>
              <w:rPr>
                <w:rFonts w:ascii="SimSun" w:hAnsi="SimSun" w:eastAsia="SimSun"/>
                <w:b w:val="0"/>
                <w:i w:val="0"/>
                <w:color w:val="000000"/>
                <w:sz w:val="20"/>
              </w:rPr>
              <w:t>：是否阻塞。</w:t>
            </w:r>
          </w:p>
          <w:p>
            <w:pPr>
              <w:autoSpaceDN w:val="0"/>
              <w:autoSpaceDE w:val="0"/>
              <w:widowControl/>
              <w:spacing w:line="296" w:lineRule="exact" w:before="16" w:after="0"/>
              <w:ind w:left="522" w:right="144"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r>
              <w:rPr>
                <w:rFonts w:ascii="SimSun" w:hAnsi="SimSun" w:eastAsia="SimSun"/>
                <w:b w:val="0"/>
                <w:i w:val="0"/>
                <w:color w:val="000000"/>
                <w:sz w:val="20"/>
              </w:rPr>
              <w:t>出现故障后返回。</w:t>
            </w:r>
          </w:p>
          <w:p>
            <w:pPr>
              <w:autoSpaceDN w:val="0"/>
              <w:autoSpaceDE w:val="0"/>
              <w:widowControl/>
              <w:spacing w:line="296" w:lineRule="exact" w:before="32" w:after="0"/>
              <w:ind w:left="522" w:right="144"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r>
              <w:rPr>
                <w:rFonts w:ascii="SimSun" w:hAnsi="SimSun" w:eastAsia="SimSun"/>
                <w:b w:val="0"/>
                <w:i w:val="0"/>
                <w:color w:val="000000"/>
                <w:sz w:val="20"/>
              </w:rPr>
              <w:t>返回，函数返回后机械臂开始运动。</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600" w:after="272"/>
        <w:ind w:left="360" w:right="0" w:firstLine="0"/>
        <w:jc w:val="left"/>
      </w:pPr>
      <w:r>
        <w:rPr>
          <w:rFonts w:ascii="TimesNewRomanPS" w:hAnsi="TimesNewRomanPS" w:eastAsia="TimesNewRomanPS"/>
          <w:b/>
          <w:i w:val="0"/>
          <w:color w:val="000000"/>
          <w:sz w:val="28"/>
        </w:rPr>
        <w:t>2.3.39</w:t>
      </w:r>
      <w:r>
        <w:rPr>
          <w:rFonts w:ascii="SimHei" w:hAnsi="SimHei" w:eastAsia="SimHei"/>
          <w:b w:val="0"/>
          <w:i w:val="0"/>
          <w:color w:val="000000"/>
          <w:sz w:val="28"/>
        </w:rPr>
        <w:t>轨迹运动</w:t>
      </w:r>
    </w:p>
    <w:tbl>
      <w:tblPr>
        <w:tblW w:type="auto" w:w="0"/>
        <w:tblLayout w:type="fixed"/>
        <w:tblLook w:firstColumn="1" w:firstRow="1" w:lastColumn="0" w:lastRow="0" w:noHBand="0" w:noVBand="1" w:val="04A0"/>
        <w:tblInd w:w="1198.0" w:type="dxa"/>
      </w:tblPr>
      <w:tblGrid>
        <w:gridCol w:w="4513"/>
        <w:gridCol w:w="4513"/>
      </w:tblGrid>
      <w:tr>
        <w:trPr>
          <w:trHeight w:hRule="exact" w:val="638"/>
        </w:trPr>
        <w:tc>
          <w:tcPr>
            <w:tcW w:type="dxa" w:w="7372"/>
            <w:gridSpan w:val="2"/>
            <w:tcBorders>
              <w:start w:sz="3.2000000000000455"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tabs>
                <w:tab w:pos="2300" w:val="left"/>
              </w:tabs>
              <w:autoSpaceDE w:val="0"/>
              <w:widowControl/>
              <w:spacing w:line="292" w:lineRule="exact" w:before="0" w:after="0"/>
              <w:ind w:left="104" w:right="576" w:firstLine="0"/>
              <w:jc w:val="left"/>
            </w:pPr>
            <w:r>
              <w:rPr>
                <w:rFonts w:ascii="TimesNewRomanPSMT" w:hAnsi="TimesNewRomanPSMT" w:eastAsia="TimesNewRomanPSMT"/>
                <w:b w:val="0"/>
                <w:i w:val="0"/>
                <w:color w:val="000000"/>
                <w:sz w:val="20"/>
              </w:rPr>
              <w:t xml:space="preserve">int robotServiceTrackMove(aubo_robot_namespace::move_track subMoveMode, </w:t>
            </w:r>
            <w:r>
              <w:rPr>
                <w:rFonts w:ascii="TimesNewRomanPSMT" w:hAnsi="TimesNewRomanPSMT" w:eastAsia="TimesNewRomanPSMT"/>
                <w:b w:val="0"/>
                <w:i w:val="0"/>
                <w:color w:val="000000"/>
                <w:sz w:val="20"/>
              </w:rPr>
              <w:t xml:space="preserve"> bool IsBolck);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轨迹运动。</w:t>
            </w:r>
          </w:p>
        </w:tc>
      </w:tr>
      <w:tr>
        <w:trPr>
          <w:trHeight w:hRule="exact" w:val="5938"/>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85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522" w:val="left"/>
              </w:tabs>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 xml:space="preserve">1. </w:t>
            </w:r>
            <w:r>
              <w:tab/>
            </w:r>
            <w:r>
              <w:rPr>
                <w:rFonts w:ascii="TimesNewRomanPSMT" w:hAnsi="TimesNewRomanPSMT" w:eastAsia="TimesNewRomanPSMT"/>
                <w:b w:val="0"/>
                <w:i w:val="0"/>
                <w:color w:val="000000"/>
                <w:sz w:val="20"/>
              </w:rPr>
              <w:t>subMoveMode</w:t>
            </w:r>
            <w:r>
              <w:rPr>
                <w:rFonts w:ascii="SimSun" w:hAnsi="SimSun" w:eastAsia="SimSun"/>
                <w:b w:val="0"/>
                <w:i w:val="0"/>
                <w:color w:val="000000"/>
                <w:sz w:val="20"/>
              </w:rPr>
              <w:t>：轨迹运动类型。</w:t>
            </w:r>
          </w:p>
          <w:p>
            <w:pPr>
              <w:autoSpaceDN w:val="0"/>
              <w:tabs>
                <w:tab w:pos="948" w:val="left"/>
              </w:tabs>
              <w:autoSpaceDE w:val="0"/>
              <w:widowControl/>
              <w:spacing w:line="312" w:lineRule="exact" w:before="0" w:after="0"/>
              <w:ind w:left="528" w:right="144" w:firstLine="0"/>
              <w:jc w:val="left"/>
            </w:pPr>
            <w:r>
              <w:rPr>
                <w:rFonts w:ascii="TimesNewRomanPSMT" w:hAnsi="TimesNewRomanPSMT" w:eastAsia="TimesNewRomanPSMT"/>
                <w:b w:val="0"/>
                <w:i w:val="0"/>
                <w:color w:val="000000"/>
                <w:sz w:val="20"/>
              </w:rPr>
              <w:t>1)</w:t>
            </w:r>
            <w:r>
              <w:tab/>
            </w:r>
            <w:r>
              <w:rPr>
                <w:rFonts w:ascii="SimSun" w:hAnsi="SimSun" w:eastAsia="SimSun"/>
                <w:b w:val="0"/>
                <w:i w:val="0"/>
                <w:color w:val="000000"/>
                <w:sz w:val="20"/>
              </w:rPr>
              <w:t>当</w:t>
            </w:r>
            <w:r>
              <w:rPr>
                <w:rFonts w:ascii="TimesNewRomanPSMT" w:hAnsi="TimesNewRomanPSMT" w:eastAsia="TimesNewRomanPSMT"/>
                <w:b w:val="0"/>
                <w:i w:val="0"/>
                <w:color w:val="000000"/>
                <w:sz w:val="20"/>
              </w:rPr>
              <w:t xml:space="preserve">subMoveMode==ARC_CIR, CARTESIAN_MOVEP, C </w:t>
            </w:r>
            <w:r>
              <w:tab/>
            </w:r>
            <w:r>
              <w:rPr>
                <w:rFonts w:ascii="TimesNewRomanPSMT" w:hAnsi="TimesNewRomanPSMT" w:eastAsia="TimesNewRomanPSMT"/>
                <w:b w:val="0"/>
                <w:i w:val="0"/>
                <w:color w:val="000000"/>
                <w:sz w:val="20"/>
              </w:rPr>
              <w:t xml:space="preserve">ARTESIAN_CUBICSPLINE, CARTESIAN_UBSPLINEIN </w:t>
            </w:r>
            <w:r>
              <w:tab/>
            </w:r>
            <w:r>
              <w:rPr>
                <w:rFonts w:ascii="TimesNewRomanPSMT" w:hAnsi="TimesNewRomanPSMT" w:eastAsia="TimesNewRomanPSMT"/>
                <w:b w:val="0"/>
                <w:i w:val="0"/>
                <w:color w:val="000000"/>
                <w:sz w:val="20"/>
              </w:rPr>
              <w:t>TP</w:t>
            </w:r>
            <w:r>
              <w:rPr>
                <w:rFonts w:ascii="SimSun" w:hAnsi="SimSun" w:eastAsia="SimSun"/>
                <w:b w:val="0"/>
                <w:i w:val="0"/>
                <w:color w:val="000000"/>
                <w:sz w:val="20"/>
              </w:rPr>
              <w:t xml:space="preserve"> 时，该运动属于末端型运动。</w:t>
            </w:r>
          </w:p>
          <w:p>
            <w:pPr>
              <w:autoSpaceDN w:val="0"/>
              <w:tabs>
                <w:tab w:pos="948" w:val="left"/>
              </w:tabs>
              <w:autoSpaceDE w:val="0"/>
              <w:widowControl/>
              <w:spacing w:line="312" w:lineRule="exact" w:before="0" w:after="0"/>
              <w:ind w:left="528" w:right="0" w:firstLine="0"/>
              <w:jc w:val="left"/>
            </w:pPr>
            <w:r>
              <w:rPr>
                <w:rFonts w:ascii="TimesNewRomanPSMT" w:hAnsi="TimesNewRomanPSMT" w:eastAsia="TimesNewRomanPSMT"/>
                <w:b w:val="0"/>
                <w:i w:val="0"/>
                <w:color w:val="000000"/>
                <w:sz w:val="20"/>
              </w:rPr>
              <w:t>2)</w:t>
            </w:r>
            <w:r>
              <w:tab/>
            </w:r>
            <w:r>
              <w:rPr>
                <w:rFonts w:ascii="SimSun" w:hAnsi="SimSun" w:eastAsia="SimSun"/>
                <w:b w:val="0"/>
                <w:i w:val="0"/>
                <w:color w:val="000000"/>
                <w:sz w:val="20"/>
              </w:rPr>
              <w:t>当</w:t>
            </w:r>
            <w:r>
              <w:rPr>
                <w:rFonts w:ascii="TimesNewRomanPSMT" w:hAnsi="TimesNewRomanPSMT" w:eastAsia="TimesNewRomanPSMT"/>
                <w:b w:val="0"/>
                <w:i w:val="0"/>
                <w:color w:val="000000"/>
                <w:sz w:val="20"/>
              </w:rPr>
              <w:t>subMoveMode==JIONT_CUBICSPLINE</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JOINT_UBSP </w:t>
            </w:r>
            <w:r>
              <w:tab/>
            </w:r>
            <w:r>
              <w:rPr>
                <w:rFonts w:ascii="TimesNewRomanPSMT" w:hAnsi="TimesNewRomanPSMT" w:eastAsia="TimesNewRomanPSMT"/>
                <w:b w:val="0"/>
                <w:i w:val="0"/>
                <w:color w:val="000000"/>
                <w:sz w:val="20"/>
              </w:rPr>
              <w:t>LINEINTP</w:t>
            </w:r>
            <w:r>
              <w:rPr>
                <w:rFonts w:ascii="SimSun" w:hAnsi="SimSun" w:eastAsia="SimSun"/>
                <w:b w:val="0"/>
                <w:i w:val="0"/>
                <w:color w:val="000000"/>
                <w:sz w:val="20"/>
              </w:rPr>
              <w:t xml:space="preserve"> 时，该运动属于关节型运动。</w:t>
            </w:r>
          </w:p>
          <w:p>
            <w:pPr>
              <w:autoSpaceDN w:val="0"/>
              <w:tabs>
                <w:tab w:pos="948" w:val="left"/>
              </w:tabs>
              <w:autoSpaceDE w:val="0"/>
              <w:widowControl/>
              <w:spacing w:line="308" w:lineRule="exact" w:before="4" w:after="0"/>
              <w:ind w:left="528" w:right="0" w:firstLine="0"/>
              <w:jc w:val="left"/>
            </w:pPr>
            <w:r>
              <w:rPr>
                <w:rFonts w:ascii="TimesNewRomanPSMT" w:hAnsi="TimesNewRomanPSMT" w:eastAsia="TimesNewRomanPSMT"/>
                <w:b w:val="0"/>
                <w:i w:val="0"/>
                <w:color w:val="000000"/>
                <w:sz w:val="20"/>
              </w:rPr>
              <w:t>3)</w:t>
            </w:r>
            <w:r>
              <w:tab/>
            </w:r>
            <w:r>
              <w:rPr>
                <w:rFonts w:ascii="SimSun" w:hAnsi="SimSun" w:eastAsia="SimSun"/>
                <w:b w:val="0"/>
                <w:i w:val="0"/>
                <w:color w:val="000000"/>
                <w:sz w:val="20"/>
              </w:rPr>
              <w:t>当</w:t>
            </w:r>
            <w:r>
              <w:rPr>
                <w:rFonts w:ascii="TimesNewRomanPSMT" w:hAnsi="TimesNewRomanPSMT" w:eastAsia="TimesNewRomanPSMT"/>
                <w:b w:val="0"/>
                <w:i w:val="0"/>
                <w:color w:val="000000"/>
                <w:sz w:val="20"/>
              </w:rPr>
              <w:t>subMoveMode==ARC_CIR</w:t>
            </w:r>
            <w:r>
              <w:rPr>
                <w:rFonts w:ascii="SimSun" w:hAnsi="SimSun" w:eastAsia="SimSun"/>
                <w:b w:val="0"/>
                <w:i w:val="0"/>
                <w:color w:val="000000"/>
                <w:sz w:val="20"/>
              </w:rPr>
              <w:t>，表示圆或者圆弧。当圆的</w:t>
            </w:r>
            <w:r>
              <w:tab/>
            </w:r>
            <w:r>
              <w:rPr>
                <w:rFonts w:ascii="SimSun" w:hAnsi="SimSun" w:eastAsia="SimSun"/>
                <w:b w:val="0"/>
                <w:i w:val="0"/>
                <w:color w:val="000000"/>
                <w:sz w:val="20"/>
              </w:rPr>
              <w:t>圈数属性（</w:t>
            </w:r>
            <w:r>
              <w:rPr>
                <w:rFonts w:ascii="TimesNewRomanPSMT" w:hAnsi="TimesNewRomanPSMT" w:eastAsia="TimesNewRomanPSMT"/>
                <w:b w:val="0"/>
                <w:i w:val="0"/>
                <w:color w:val="000000"/>
                <w:sz w:val="20"/>
              </w:rPr>
              <w:t>CircularLoopTimes</w:t>
            </w:r>
            <w:r>
              <w:rPr>
                <w:rFonts w:ascii="SimSun" w:hAnsi="SimSun" w:eastAsia="SimSun"/>
                <w:b w:val="0"/>
                <w:i w:val="0"/>
                <w:color w:val="000000"/>
                <w:sz w:val="20"/>
              </w:rPr>
              <w:t>）为０时，表示圆弧轨迹；</w:t>
            </w:r>
            <w:r>
              <w:tab/>
            </w:r>
            <w:r>
              <w:rPr>
                <w:rFonts w:ascii="SimSun" w:hAnsi="SimSun" w:eastAsia="SimSun"/>
                <w:b w:val="0"/>
                <w:i w:val="0"/>
                <w:color w:val="000000"/>
                <w:sz w:val="20"/>
              </w:rPr>
              <w:t>当圆的圈数属性（</w:t>
            </w:r>
            <w:r>
              <w:rPr>
                <w:rFonts w:ascii="TimesNewRomanPSMT" w:hAnsi="TimesNewRomanPSMT" w:eastAsia="TimesNewRomanPSMT"/>
                <w:b w:val="0"/>
                <w:i w:val="0"/>
                <w:color w:val="000000"/>
                <w:sz w:val="20"/>
              </w:rPr>
              <w:t>CircularLoopTimes</w:t>
            </w:r>
            <w:r>
              <w:rPr>
                <w:rFonts w:ascii="SimSun" w:hAnsi="SimSun" w:eastAsia="SimSun"/>
                <w:b w:val="0"/>
                <w:i w:val="0"/>
                <w:color w:val="000000"/>
                <w:sz w:val="20"/>
              </w:rPr>
              <w:t>）大于０时，表示圆</w:t>
            </w:r>
            <w:r>
              <w:tab/>
            </w:r>
            <w:r>
              <w:rPr>
                <w:rFonts w:ascii="SimSun" w:hAnsi="SimSun" w:eastAsia="SimSun"/>
                <w:b w:val="0"/>
                <w:i w:val="0"/>
                <w:color w:val="000000"/>
                <w:sz w:val="20"/>
              </w:rPr>
              <w:t>轨迹。</w:t>
            </w:r>
          </w:p>
          <w:p>
            <w:pPr>
              <w:autoSpaceDN w:val="0"/>
              <w:tabs>
                <w:tab w:pos="948" w:val="left"/>
              </w:tabs>
              <w:autoSpaceDE w:val="0"/>
              <w:widowControl/>
              <w:spacing w:line="298" w:lineRule="exact" w:before="28" w:after="0"/>
              <w:ind w:left="528" w:right="144" w:firstLine="0"/>
              <w:jc w:val="left"/>
            </w:pPr>
            <w:r>
              <w:rPr>
                <w:rFonts w:ascii="TimesNewRomanPSMT" w:hAnsi="TimesNewRomanPSMT" w:eastAsia="TimesNewRomanPSMT"/>
                <w:b w:val="0"/>
                <w:i w:val="0"/>
                <w:color w:val="000000"/>
                <w:sz w:val="20"/>
              </w:rPr>
              <w:t>4)</w:t>
            </w:r>
            <w:r>
              <w:tab/>
            </w:r>
            <w:r>
              <w:rPr>
                <w:rFonts w:ascii="SimSun" w:hAnsi="SimSun" w:eastAsia="SimSun"/>
                <w:b w:val="0"/>
                <w:i w:val="0"/>
                <w:color w:val="000000"/>
                <w:sz w:val="20"/>
              </w:rPr>
              <w:t>当</w:t>
            </w:r>
            <w:r>
              <w:rPr>
                <w:rFonts w:ascii="TimesNewRomanPSMT" w:hAnsi="TimesNewRomanPSMT" w:eastAsia="TimesNewRomanPSMT"/>
                <w:b w:val="0"/>
                <w:i w:val="0"/>
                <w:color w:val="000000"/>
                <w:sz w:val="20"/>
              </w:rPr>
              <w:t>subMoveMode==CARTESIAN_MOVEP</w:t>
            </w:r>
            <w:r>
              <w:rPr>
                <w:rFonts w:ascii="SimSun" w:hAnsi="SimSun" w:eastAsia="SimSun"/>
                <w:b w:val="0"/>
                <w:i w:val="0"/>
                <w:color w:val="000000"/>
                <w:sz w:val="20"/>
              </w:rPr>
              <w:t>，表示</w:t>
            </w:r>
            <w:r>
              <w:rPr>
                <w:rFonts w:ascii="TimesNewRomanPSMT" w:hAnsi="TimesNewRomanPSMT" w:eastAsia="TimesNewRomanPSMT"/>
                <w:b w:val="0"/>
                <w:i w:val="0"/>
                <w:color w:val="000000"/>
                <w:sz w:val="20"/>
              </w:rPr>
              <w:t>MOVEP</w:t>
            </w:r>
            <w:r>
              <w:tab/>
            </w:r>
            <w:r>
              <w:rPr>
                <w:rFonts w:ascii="SimSun" w:hAnsi="SimSun" w:eastAsia="SimSun"/>
                <w:b w:val="0"/>
                <w:i w:val="0"/>
                <w:color w:val="000000"/>
                <w:sz w:val="20"/>
              </w:rPr>
              <w:t>轨迹，需要用户这只交融半径的属性。</w:t>
            </w:r>
          </w:p>
          <w:p>
            <w:pPr>
              <w:autoSpaceDN w:val="0"/>
              <w:tabs>
                <w:tab w:pos="948" w:val="left"/>
              </w:tabs>
              <w:autoSpaceDE w:val="0"/>
              <w:widowControl/>
              <w:spacing w:line="298" w:lineRule="exact" w:before="28" w:after="0"/>
              <w:ind w:left="528" w:right="144" w:firstLine="0"/>
              <w:jc w:val="left"/>
            </w:pPr>
            <w:r>
              <w:rPr>
                <w:rFonts w:ascii="TimesNewRomanPSMT" w:hAnsi="TimesNewRomanPSMT" w:eastAsia="TimesNewRomanPSMT"/>
                <w:b w:val="0"/>
                <w:i w:val="0"/>
                <w:color w:val="000000"/>
                <w:sz w:val="20"/>
              </w:rPr>
              <w:t>5)</w:t>
            </w:r>
            <w:r>
              <w:tab/>
            </w:r>
            <w:r>
              <w:rPr>
                <w:rFonts w:ascii="SimSun" w:hAnsi="SimSun" w:eastAsia="SimSun"/>
                <w:b w:val="0"/>
                <w:i w:val="0"/>
                <w:color w:val="000000"/>
                <w:sz w:val="20"/>
              </w:rPr>
              <w:t>当</w:t>
            </w:r>
            <w:r>
              <w:rPr>
                <w:rFonts w:ascii="TimesNewRomanPSMT" w:hAnsi="TimesNewRomanPSMT" w:eastAsia="TimesNewRomanPSMT"/>
                <w:b w:val="0"/>
                <w:i w:val="0"/>
                <w:color w:val="000000"/>
                <w:sz w:val="20"/>
              </w:rPr>
              <w:t>subMoveMode==JOINT_UBSPLINEINTP</w:t>
            </w:r>
            <w:r>
              <w:rPr>
                <w:rFonts w:ascii="SimSun" w:hAnsi="SimSun" w:eastAsia="SimSun"/>
                <w:b w:val="0"/>
                <w:i w:val="0"/>
                <w:color w:val="000000"/>
                <w:sz w:val="20"/>
              </w:rPr>
              <w:t>，轨迹复现接</w:t>
            </w:r>
            <w:r>
              <w:tab/>
            </w:r>
            <w:r>
              <w:rPr>
                <w:rFonts w:ascii="SimSun" w:hAnsi="SimSun" w:eastAsia="SimSun"/>
                <w:b w:val="0"/>
                <w:i w:val="0"/>
                <w:color w:val="000000"/>
                <w:sz w:val="20"/>
              </w:rPr>
              <w:t>口。</w:t>
            </w:r>
          </w:p>
          <w:p>
            <w:pPr>
              <w:autoSpaceDN w:val="0"/>
              <w:tabs>
                <w:tab w:pos="522" w:val="left"/>
              </w:tabs>
              <w:autoSpaceDE w:val="0"/>
              <w:widowControl/>
              <w:spacing w:line="220" w:lineRule="exact" w:before="106" w:after="0"/>
              <w:ind w:left="102" w:right="0" w:firstLine="0"/>
              <w:jc w:val="left"/>
            </w:pPr>
            <w:r>
              <w:rPr>
                <w:rFonts w:ascii="TimesNewRomanPSMT" w:hAnsi="TimesNewRomanPSMT" w:eastAsia="TimesNewRomanPSMT"/>
                <w:b w:val="0"/>
                <w:i w:val="0"/>
                <w:color w:val="000000"/>
                <w:sz w:val="20"/>
              </w:rPr>
              <w:t xml:space="preserve">2. </w:t>
            </w:r>
            <w:r>
              <w:tab/>
            </w:r>
            <w:r>
              <w:rPr>
                <w:rFonts w:ascii="TimesNewRomanPSMT" w:hAnsi="TimesNewRomanPSMT" w:eastAsia="TimesNewRomanPSMT"/>
                <w:b w:val="0"/>
                <w:i w:val="0"/>
                <w:color w:val="000000"/>
                <w:sz w:val="20"/>
              </w:rPr>
              <w:t>IsBolck</w:t>
            </w:r>
            <w:r>
              <w:rPr>
                <w:rFonts w:ascii="SimSun" w:hAnsi="SimSun" w:eastAsia="SimSun"/>
                <w:b w:val="0"/>
                <w:i w:val="0"/>
                <w:color w:val="000000"/>
                <w:sz w:val="20"/>
              </w:rPr>
              <w:t>：是否阻塞。</w:t>
            </w:r>
          </w:p>
          <w:p>
            <w:pPr>
              <w:autoSpaceDN w:val="0"/>
              <w:autoSpaceDE w:val="0"/>
              <w:widowControl/>
              <w:spacing w:line="298" w:lineRule="exact" w:before="14" w:after="0"/>
              <w:ind w:left="522" w:right="144" w:firstLine="0"/>
              <w:jc w:val="left"/>
            </w:pPr>
            <w:r>
              <w:rPr>
                <w:rFonts w:ascii="TimesNewRomanPSMT" w:hAnsi="TimesNewRomanPSMT" w:eastAsia="TimesNewRomanPSMT"/>
                <w:b w:val="0"/>
                <w:i w:val="0"/>
                <w:color w:val="000000"/>
                <w:sz w:val="20"/>
              </w:rPr>
              <w:t xml:space="preserve">IsBolck==true </w:t>
            </w:r>
            <w:r>
              <w:rPr>
                <w:rFonts w:ascii="SimSun" w:hAnsi="SimSun" w:eastAsia="SimSun"/>
                <w:b w:val="0"/>
                <w:i w:val="0"/>
                <w:color w:val="000000"/>
                <w:sz w:val="20"/>
              </w:rPr>
              <w:t>代表阻塞，机械臂运动直到到达目标位置或者</w:t>
            </w:r>
            <w:r>
              <w:rPr>
                <w:rFonts w:ascii="SimSun" w:hAnsi="SimSun" w:eastAsia="SimSun"/>
                <w:b w:val="0"/>
                <w:i w:val="0"/>
                <w:color w:val="000000"/>
                <w:sz w:val="20"/>
              </w:rPr>
              <w:t>出现故障后返回。</w:t>
            </w:r>
          </w:p>
          <w:p>
            <w:pPr>
              <w:autoSpaceDN w:val="0"/>
              <w:autoSpaceDE w:val="0"/>
              <w:widowControl/>
              <w:spacing w:line="298" w:lineRule="exact" w:before="28" w:after="0"/>
              <w:ind w:left="522" w:right="144" w:firstLine="0"/>
              <w:jc w:val="left"/>
            </w:pPr>
            <w:r>
              <w:rPr>
                <w:rFonts w:ascii="TimesNewRomanPSMT" w:hAnsi="TimesNewRomanPSMT" w:eastAsia="TimesNewRomanPSMT"/>
                <w:b w:val="0"/>
                <w:i w:val="0"/>
                <w:color w:val="000000"/>
                <w:sz w:val="20"/>
              </w:rPr>
              <w:t xml:space="preserve">IsBolck==false </w:t>
            </w:r>
            <w:r>
              <w:rPr>
                <w:rFonts w:ascii="SimSun" w:hAnsi="SimSun" w:eastAsia="SimSun"/>
                <w:b w:val="0"/>
                <w:i w:val="0"/>
                <w:color w:val="000000"/>
                <w:sz w:val="20"/>
              </w:rPr>
              <w:t>代表非阻塞，立即返回，运动指令发送成功就</w:t>
            </w:r>
            <w:r>
              <w:rPr>
                <w:rFonts w:ascii="SimSun" w:hAnsi="SimSun" w:eastAsia="SimSun"/>
                <w:b w:val="0"/>
                <w:i w:val="0"/>
                <w:color w:val="000000"/>
                <w:sz w:val="20"/>
              </w:rPr>
              <w:t>返回，函数返回后机械臂开始运动。</w:t>
            </w:r>
          </w:p>
        </w:tc>
      </w:tr>
      <w:tr>
        <w:trPr>
          <w:trHeight w:hRule="exact" w:val="322"/>
        </w:trPr>
        <w:tc>
          <w:tcPr>
            <w:tcW w:type="dxa" w:w="1308"/>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2.3.40</w:t>
      </w:r>
      <w:r>
        <w:rPr>
          <w:rFonts w:ascii="SimHei" w:hAnsi="SimHei" w:eastAsia="SimHei"/>
          <w:b w:val="0"/>
          <w:i w:val="0"/>
          <w:color w:val="000000"/>
          <w:sz w:val="28"/>
        </w:rPr>
        <w:t>开始示教</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int robotServiceTeachStart(aubo_robot_namespace::teach_mode mode, bool direction);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开始示教。</w:t>
            </w:r>
          </w:p>
        </w:tc>
      </w:tr>
      <w:tr>
        <w:trPr>
          <w:trHeight w:hRule="exact" w:val="946"/>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mode</w:t>
            </w:r>
            <w:r>
              <w:rPr>
                <w:rFonts w:ascii="SimSun" w:hAnsi="SimSun" w:eastAsia="SimSun"/>
                <w:b w:val="0"/>
                <w:i w:val="0"/>
                <w:color w:val="000000"/>
                <w:sz w:val="20"/>
              </w:rPr>
              <w:t>：示教模式。</w:t>
            </w:r>
          </w:p>
          <w:p>
            <w:pPr>
              <w:autoSpaceDN w:val="0"/>
              <w:tabs>
                <w:tab w:pos="948" w:val="left"/>
              </w:tabs>
              <w:autoSpaceDE w:val="0"/>
              <w:widowControl/>
              <w:spacing w:line="312" w:lineRule="exact" w:before="0" w:after="0"/>
              <w:ind w:left="528" w:right="144" w:firstLine="0"/>
              <w:jc w:val="left"/>
            </w:pPr>
            <w:r>
              <w:rPr>
                <w:rFonts w:ascii="TimesNewRomanPSMT" w:hAnsi="TimesNewRomanPSMT" w:eastAsia="TimesNewRomanPSMT"/>
                <w:b w:val="0"/>
                <w:i w:val="0"/>
                <w:color w:val="000000"/>
                <w:sz w:val="20"/>
              </w:rPr>
              <w:t>1)</w:t>
            </w:r>
            <w:r>
              <w:tab/>
            </w:r>
            <w:r>
              <w:rPr>
                <w:rFonts w:ascii="SimSun" w:hAnsi="SimSun" w:eastAsia="SimSun"/>
                <w:b w:val="0"/>
                <w:i w:val="0"/>
                <w:color w:val="000000"/>
                <w:sz w:val="20"/>
              </w:rPr>
              <w:t>示教关节：</w:t>
            </w:r>
            <w:r>
              <w:rPr>
                <w:rFonts w:ascii="TimesNewRomanPSMT" w:hAnsi="TimesNewRomanPSMT" w:eastAsia="TimesNewRomanPSMT"/>
                <w:b w:val="0"/>
                <w:i w:val="0"/>
                <w:color w:val="000000"/>
                <w:sz w:val="20"/>
              </w:rPr>
              <w:t xml:space="preserve">JOINT1, JOINT2, JOINT3, JOINT4, JOINT5, </w:t>
            </w:r>
            <w:r>
              <w:tab/>
            </w:r>
            <w:r>
              <w:rPr>
                <w:rFonts w:ascii="TimesNewRomanPSMT" w:hAnsi="TimesNewRomanPSMT" w:eastAsia="TimesNewRomanPSMT"/>
                <w:b w:val="0"/>
                <w:i w:val="0"/>
                <w:color w:val="000000"/>
                <w:sz w:val="20"/>
              </w:rPr>
              <w:t>JOINT6</w:t>
            </w:r>
            <w:r>
              <w:rPr>
                <w:rFonts w:ascii="SimSun" w:hAnsi="SimSun" w:eastAsia="SimSun"/>
                <w:b w:val="0"/>
                <w:i w:val="0"/>
                <w:color w:val="000000"/>
                <w:sz w:val="20"/>
              </w:rPr>
              <w:t>。</w:t>
            </w:r>
          </w:p>
        </w:tc>
      </w:tr>
    </w:tbl>
    <w:p>
      <w:pPr>
        <w:autoSpaceDN w:val="0"/>
        <w:autoSpaceDE w:val="0"/>
        <w:widowControl/>
        <w:spacing w:line="42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50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940"/>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tabs>
                <w:tab w:pos="948" w:val="left"/>
              </w:tabs>
              <w:autoSpaceDE w:val="0"/>
              <w:widowControl/>
              <w:spacing w:line="222" w:lineRule="exact" w:before="50" w:after="0"/>
              <w:ind w:left="528" w:right="0" w:firstLine="0"/>
              <w:jc w:val="left"/>
            </w:pPr>
            <w:r>
              <w:rPr>
                <w:rFonts w:ascii="TimesNewRomanPSMT" w:hAnsi="TimesNewRomanPSMT" w:eastAsia="TimesNewRomanPSMT"/>
                <w:b w:val="0"/>
                <w:i w:val="0"/>
                <w:color w:val="000000"/>
                <w:sz w:val="20"/>
              </w:rPr>
              <w:t>2)</w:t>
            </w:r>
            <w:r>
              <w:tab/>
            </w:r>
            <w:r>
              <w:rPr>
                <w:rFonts w:ascii="SimSun" w:hAnsi="SimSun" w:eastAsia="SimSun"/>
                <w:b w:val="0"/>
                <w:i w:val="0"/>
                <w:color w:val="000000"/>
                <w:sz w:val="20"/>
              </w:rPr>
              <w:t>位置示教：</w:t>
            </w:r>
            <w:r>
              <w:rPr>
                <w:rFonts w:ascii="TimesNewRomanPSMT" w:hAnsi="TimesNewRomanPSMT" w:eastAsia="TimesNewRomanPSMT"/>
                <w:b w:val="0"/>
                <w:i w:val="0"/>
                <w:color w:val="000000"/>
                <w:sz w:val="20"/>
              </w:rPr>
              <w:t>MOV_X, MOV_Y, MOV_Z</w:t>
            </w:r>
            <w:r>
              <w:rPr>
                <w:rFonts w:ascii="SimSun" w:hAnsi="SimSun" w:eastAsia="SimSun"/>
                <w:b w:val="0"/>
                <w:i w:val="0"/>
                <w:color w:val="000000"/>
                <w:sz w:val="20"/>
              </w:rPr>
              <w:t>。</w:t>
            </w:r>
          </w:p>
          <w:p>
            <w:pPr>
              <w:autoSpaceDN w:val="0"/>
              <w:tabs>
                <w:tab w:pos="948" w:val="left"/>
              </w:tabs>
              <w:autoSpaceDE w:val="0"/>
              <w:widowControl/>
              <w:spacing w:line="222" w:lineRule="exact" w:before="90" w:after="0"/>
              <w:ind w:left="528" w:right="0" w:firstLine="0"/>
              <w:jc w:val="left"/>
            </w:pPr>
            <w:r>
              <w:rPr>
                <w:rFonts w:ascii="TimesNewRomanPSMT" w:hAnsi="TimesNewRomanPSMT" w:eastAsia="TimesNewRomanPSMT"/>
                <w:b w:val="0"/>
                <w:i w:val="0"/>
                <w:color w:val="000000"/>
                <w:sz w:val="20"/>
              </w:rPr>
              <w:t>3)</w:t>
            </w:r>
            <w:r>
              <w:tab/>
            </w:r>
            <w:r>
              <w:rPr>
                <w:rFonts w:ascii="SimSun" w:hAnsi="SimSun" w:eastAsia="SimSun"/>
                <w:b w:val="0"/>
                <w:i w:val="0"/>
                <w:color w:val="000000"/>
                <w:sz w:val="20"/>
              </w:rPr>
              <w:t>姿态示教：</w:t>
            </w:r>
            <w:r>
              <w:rPr>
                <w:rFonts w:ascii="TimesNewRomanPSMT" w:hAnsi="TimesNewRomanPSMT" w:eastAsia="TimesNewRomanPSMT"/>
                <w:b w:val="0"/>
                <w:i w:val="0"/>
                <w:color w:val="000000"/>
                <w:sz w:val="20"/>
              </w:rPr>
              <w:t>ROT_X, ROT_Y, ROT_Z</w:t>
            </w:r>
            <w:r>
              <w:rPr>
                <w:rFonts w:ascii="SimSun" w:hAnsi="SimSun" w:eastAsia="SimSun"/>
                <w:b w:val="0"/>
                <w:i w:val="0"/>
                <w:color w:val="000000"/>
                <w:sz w:val="20"/>
              </w:rPr>
              <w:t>。</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direction</w:t>
            </w:r>
            <w:r>
              <w:rPr>
                <w:rFonts w:ascii="SimSun" w:hAnsi="SimSun" w:eastAsia="SimSun"/>
                <w:b w:val="0"/>
                <w:i w:val="0"/>
                <w:color w:val="000000"/>
                <w:sz w:val="20"/>
              </w:rPr>
              <w:t>：运动方向，正方向</w:t>
            </w:r>
            <w:r>
              <w:rPr>
                <w:rFonts w:ascii="TimesNewRomanPSMT" w:hAnsi="TimesNewRomanPSMT" w:eastAsia="TimesNewRomanPSMT"/>
                <w:b w:val="0"/>
                <w:i w:val="0"/>
                <w:color w:val="000000"/>
                <w:sz w:val="20"/>
              </w:rPr>
              <w:t>true</w:t>
            </w:r>
            <w:r>
              <w:rPr>
                <w:rFonts w:ascii="SimSun" w:hAnsi="SimSun" w:eastAsia="SimSun"/>
                <w:b w:val="0"/>
                <w:i w:val="0"/>
                <w:color w:val="000000"/>
                <w:sz w:val="20"/>
              </w:rPr>
              <w:t>，反方向</w:t>
            </w:r>
            <w:r>
              <w:rPr>
                <w:rFonts w:ascii="TimesNewRomanPSMT" w:hAnsi="TimesNewRomanPSMT" w:eastAsia="TimesNewRomanPSMT"/>
                <w:b w:val="0"/>
                <w:i w:val="0"/>
                <w:color w:val="000000"/>
                <w:sz w:val="20"/>
              </w:rPr>
              <w:t>false</w:t>
            </w:r>
            <w:r>
              <w:rPr>
                <w:rFonts w:ascii="SimSun" w:hAnsi="SimSun" w:eastAsia="SimSun"/>
                <w:b w:val="0"/>
                <w:i w:val="0"/>
                <w:color w:val="000000"/>
                <w:sz w:val="20"/>
              </w:rPr>
              <w:t>。</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600" w:after="272"/>
        <w:ind w:left="360" w:right="0" w:firstLine="0"/>
        <w:jc w:val="left"/>
      </w:pPr>
      <w:r>
        <w:rPr>
          <w:rFonts w:ascii="TimesNewRomanPS" w:hAnsi="TimesNewRomanPS" w:eastAsia="TimesNewRomanPS"/>
          <w:b/>
          <w:i w:val="0"/>
          <w:color w:val="000000"/>
          <w:sz w:val="28"/>
        </w:rPr>
        <w:t>2.3.41</w:t>
      </w:r>
      <w:r>
        <w:rPr>
          <w:rFonts w:ascii="SimHei" w:hAnsi="SimHei" w:eastAsia="SimHei"/>
          <w:b w:val="0"/>
          <w:i w:val="0"/>
          <w:color w:val="000000"/>
          <w:sz w:val="28"/>
        </w:rPr>
        <w:t>设置示教运动的坐标系</w:t>
      </w:r>
    </w:p>
    <w:tbl>
      <w:tblPr>
        <w:tblW w:type="auto" w:w="0"/>
        <w:tblLayout w:type="fixed"/>
        <w:tblLook w:firstColumn="1" w:firstRow="1" w:lastColumn="0" w:lastRow="0" w:noHBand="0" w:noVBand="1" w:val="04A0"/>
        <w:tblInd w:w="1198.0" w:type="dxa"/>
      </w:tblPr>
      <w:tblGrid>
        <w:gridCol w:w="4513"/>
        <w:gridCol w:w="4513"/>
      </w:tblGrid>
      <w:tr>
        <w:trPr>
          <w:trHeight w:hRule="exact" w:val="636"/>
        </w:trPr>
        <w:tc>
          <w:tcPr>
            <w:tcW w:type="dxa" w:w="7372"/>
            <w:gridSpan w:val="2"/>
            <w:tcBorders>
              <w:start w:sz="3.2000000000000455" w:val="single" w:color="#000000"/>
              <w:top w:sz="3.199999999999818"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294" w:lineRule="exact" w:before="0" w:after="0"/>
              <w:ind w:left="104" w:right="0" w:firstLine="0"/>
              <w:jc w:val="left"/>
            </w:pPr>
            <w:r>
              <w:rPr>
                <w:rFonts w:ascii="TimesNewRomanPSMT" w:hAnsi="TimesNewRomanPSMT" w:eastAsia="TimesNewRomanPSMT"/>
                <w:b w:val="0"/>
                <w:i w:val="0"/>
                <w:color w:val="000000"/>
                <w:sz w:val="20"/>
              </w:rPr>
              <w:t xml:space="preserve">int robotServiceSetTeachCoordinateSystem(const aubo_robot_namespace::CoordCalibra </w:t>
            </w:r>
            <w:r>
              <w:rPr>
                <w:rFonts w:ascii="TimesNewRomanPSMT" w:hAnsi="TimesNewRomanPSMT" w:eastAsia="TimesNewRomanPSMT"/>
                <w:b w:val="0"/>
                <w:i w:val="0"/>
                <w:color w:val="000000"/>
                <w:sz w:val="20"/>
              </w:rPr>
              <w:t xml:space="preserve">teByJointAngleAndTool &amp;coordSystem); </w:t>
            </w:r>
          </w:p>
        </w:tc>
      </w:tr>
      <w:tr>
        <w:trPr>
          <w:trHeight w:hRule="exact" w:val="322"/>
        </w:trPr>
        <w:tc>
          <w:tcPr>
            <w:tcW w:type="dxa" w:w="1308"/>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设置示教运动的坐标系。</w:t>
            </w:r>
          </w:p>
        </w:tc>
      </w:tr>
      <w:tr>
        <w:trPr>
          <w:trHeight w:hRule="exact" w:val="634"/>
        </w:trPr>
        <w:tc>
          <w:tcPr>
            <w:tcW w:type="dxa" w:w="1308"/>
            <w:tcBorders>
              <w:start w:sz="3.2000000000000455"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3.200000000000273" w:val="single" w:color="#000000"/>
            </w:tcBorders>
            <w:tcMar>
              <w:start w:w="0" w:type="dxa"/>
              <w:end w:w="0" w:type="dxa"/>
            </w:tcMar>
          </w:tcPr>
          <w:p>
            <w:pPr>
              <w:autoSpaceDN w:val="0"/>
              <w:autoSpaceDE w:val="0"/>
              <w:widowControl/>
              <w:spacing w:line="284" w:lineRule="exact" w:before="0" w:after="0"/>
              <w:ind w:left="102" w:right="0" w:firstLine="0"/>
              <w:jc w:val="left"/>
            </w:pPr>
            <w:r>
              <w:rPr>
                <w:rFonts w:ascii="TimesNewRomanPSMT" w:hAnsi="TimesNewRomanPSMT" w:eastAsia="TimesNewRomanPSMT"/>
                <w:b w:val="0"/>
                <w:i w:val="0"/>
                <w:color w:val="000000"/>
                <w:sz w:val="20"/>
              </w:rPr>
              <w:t>coordSystem</w:t>
            </w:r>
            <w:r>
              <w:rPr>
                <w:rFonts w:ascii="SimSun" w:hAnsi="SimSun" w:eastAsia="SimSun"/>
                <w:b w:val="0"/>
                <w:i w:val="0"/>
                <w:color w:val="000000"/>
                <w:sz w:val="20"/>
              </w:rPr>
              <w:t>：通过该参数确定一个坐标系，具体使用参考类型定义</w:t>
            </w:r>
            <w:r>
              <w:rPr>
                <w:rFonts w:ascii="SimSun" w:hAnsi="SimSun" w:eastAsia="SimSun"/>
                <w:b w:val="0"/>
                <w:i w:val="0"/>
                <w:color w:val="000000"/>
                <w:sz w:val="20"/>
              </w:rPr>
              <w:t>处的使用说明。</w:t>
            </w:r>
          </w:p>
        </w:tc>
      </w:tr>
      <w:tr>
        <w:trPr>
          <w:trHeight w:hRule="exact" w:val="320"/>
        </w:trPr>
        <w:tc>
          <w:tcPr>
            <w:tcW w:type="dxa" w:w="1308"/>
            <w:vMerge w:val="restart"/>
            <w:tcBorders>
              <w:start w:sz="3.2000000000000455"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273"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2"/>
        <w:ind w:left="360" w:right="0" w:firstLine="0"/>
        <w:jc w:val="left"/>
      </w:pPr>
      <w:r>
        <w:rPr>
          <w:rFonts w:ascii="TimesNewRomanPS" w:hAnsi="TimesNewRomanPS" w:eastAsia="TimesNewRomanPS"/>
          <w:b/>
          <w:i w:val="0"/>
          <w:color w:val="000000"/>
          <w:sz w:val="28"/>
        </w:rPr>
        <w:t>2.3.42</w:t>
      </w:r>
      <w:r>
        <w:rPr>
          <w:rFonts w:ascii="SimHei" w:hAnsi="SimHei" w:eastAsia="SimHei"/>
          <w:b w:val="0"/>
          <w:i w:val="0"/>
          <w:color w:val="000000"/>
          <w:sz w:val="28"/>
        </w:rPr>
        <w:t>结束示教</w:t>
      </w:r>
    </w:p>
    <w:tbl>
      <w:tblPr>
        <w:tblW w:type="auto" w:w="0"/>
        <w:tblLayout w:type="fixed"/>
        <w:tblLook w:firstColumn="1" w:firstRow="1" w:lastColumn="0" w:lastRow="0" w:noHBand="0" w:noVBand="1" w:val="04A0"/>
        <w:tblInd w:w="1198.0" w:type="dxa"/>
      </w:tblPr>
      <w:tblGrid>
        <w:gridCol w:w="4513"/>
        <w:gridCol w:w="4513"/>
      </w:tblGrid>
      <w:tr>
        <w:trPr>
          <w:trHeight w:hRule="exact" w:val="32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robotServiceTeachStop();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示教停止。</w:t>
            </w:r>
          </w:p>
        </w:tc>
      </w:tr>
      <w:tr>
        <w:trPr>
          <w:trHeight w:hRule="exact" w:val="320"/>
        </w:trPr>
        <w:tc>
          <w:tcPr>
            <w:tcW w:type="dxa" w:w="1308"/>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无。</w:t>
            </w:r>
          </w:p>
        </w:tc>
      </w:tr>
      <w:tr>
        <w:trPr>
          <w:trHeight w:hRule="exact" w:val="322"/>
        </w:trPr>
        <w:tc>
          <w:tcPr>
            <w:tcW w:type="dxa" w:w="1308"/>
            <w:vMerge w:val="restart"/>
            <w:tcBorders>
              <w:start w:sz="3.2000000000000455"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273"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2" w:after="270"/>
        <w:ind w:left="360" w:right="0" w:firstLine="0"/>
        <w:jc w:val="left"/>
      </w:pPr>
      <w:r>
        <w:rPr>
          <w:rFonts w:ascii="TimesNewRomanPS" w:hAnsi="TimesNewRomanPS" w:eastAsia="TimesNewRomanPS"/>
          <w:b/>
          <w:i w:val="0"/>
          <w:color w:val="000000"/>
          <w:sz w:val="28"/>
        </w:rPr>
        <w:t>2.3.43</w:t>
      </w:r>
      <w:r>
        <w:rPr>
          <w:rFonts w:ascii="SimHei" w:hAnsi="SimHei" w:eastAsia="SimHei"/>
          <w:b w:val="0"/>
          <w:i w:val="0"/>
          <w:color w:val="000000"/>
          <w:sz w:val="28"/>
        </w:rPr>
        <w:t>清除离线轨迹路点</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int robotServiceOfflineTrackWaypointClear ();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清除服务器离线轨迹的路点。</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无。</w:t>
            </w:r>
          </w:p>
        </w:tc>
      </w:tr>
      <w:tr>
        <w:trPr>
          <w:trHeight w:hRule="exact" w:val="322"/>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2.3.44</w:t>
      </w:r>
      <w:r>
        <w:rPr>
          <w:rFonts w:ascii="SimHei" w:hAnsi="SimHei" w:eastAsia="SimHei"/>
          <w:b w:val="0"/>
          <w:i w:val="0"/>
          <w:color w:val="000000"/>
          <w:sz w:val="28"/>
        </w:rPr>
        <w:t>添加离线轨迹路点</w:t>
      </w:r>
    </w:p>
    <w:tbl>
      <w:tblPr>
        <w:tblW w:type="auto" w:w="0"/>
        <w:tblLayout w:type="fixed"/>
        <w:tblLook w:firstColumn="1" w:firstRow="1" w:lastColumn="0" w:lastRow="0" w:noHBand="0" w:noVBand="1" w:val="04A0"/>
        <w:tblInd w:w="1202.0" w:type="dxa"/>
      </w:tblPr>
      <w:tblGrid>
        <w:gridCol w:w="4513"/>
        <w:gridCol w:w="4513"/>
      </w:tblGrid>
      <w:tr>
        <w:trPr>
          <w:trHeight w:hRule="exact" w:val="638"/>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4" w:lineRule="exact" w:before="0" w:after="0"/>
              <w:ind w:left="104" w:right="0" w:firstLine="0"/>
              <w:jc w:val="left"/>
            </w:pPr>
            <w:r>
              <w:rPr>
                <w:rFonts w:ascii="TimesNewRomanPSMT" w:hAnsi="TimesNewRomanPSMT" w:eastAsia="TimesNewRomanPSMT"/>
                <w:b w:val="0"/>
                <w:i w:val="0"/>
                <w:color w:val="000000"/>
                <w:sz w:val="20"/>
              </w:rPr>
              <w:t xml:space="preserve">int robotServiceOfflineTrackWaypointAppend(const std::vector&lt;aubo_robot_namespace </w:t>
            </w:r>
            <w:r>
              <w:rPr>
                <w:rFonts w:ascii="TimesNewRomanPSMT" w:hAnsi="TimesNewRomanPSMT" w:eastAsia="TimesNewRomanPSMT"/>
                <w:b w:val="0"/>
                <w:i w:val="0"/>
                <w:color w:val="000000"/>
                <w:sz w:val="20"/>
              </w:rPr>
              <w:t xml:space="preserve">::wayPoint_S&gt; &amp;wayPointVector); </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通过路点容器添加离线轨迹路点到服务器。</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TimesNewRomanPSMT" w:hAnsi="TimesNewRomanPSMT" w:eastAsia="TimesNewRomanPSMT"/>
                <w:b w:val="0"/>
                <w:i w:val="0"/>
                <w:color w:val="000000"/>
                <w:sz w:val="20"/>
              </w:rPr>
              <w:t>wayPointVector</w:t>
            </w:r>
            <w:r>
              <w:rPr>
                <w:rFonts w:ascii="SimSun" w:hAnsi="SimSun" w:eastAsia="SimSun"/>
                <w:b w:val="0"/>
                <w:i w:val="0"/>
                <w:color w:val="000000"/>
                <w:sz w:val="20"/>
              </w:rPr>
              <w:t>：路点容器，容器最大允</w:t>
            </w:r>
            <w:r>
              <w:rPr>
                <w:rFonts w:ascii="TimesNewRomanPSMT" w:hAnsi="TimesNewRomanPSMT" w:eastAsia="TimesNewRomanPSMT"/>
                <w:b w:val="0"/>
                <w:i w:val="0"/>
                <w:color w:val="000000"/>
                <w:sz w:val="20"/>
              </w:rPr>
              <w:t>4000</w:t>
            </w:r>
            <w:r>
              <w:rPr>
                <w:rFonts w:ascii="SimSun" w:hAnsi="SimSun" w:eastAsia="SimSun"/>
                <w:b w:val="0"/>
                <w:i w:val="0"/>
                <w:color w:val="000000"/>
                <w:sz w:val="20"/>
              </w:rPr>
              <w:t xml:space="preserve"> 个路点。</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42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51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69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2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int robotServiceOfflineTrackWaypointAppend(const char *fileName);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通过路点文件的形式添加离线轨迹路点到服务器。</w:t>
            </w:r>
          </w:p>
        </w:tc>
      </w:tr>
      <w:tr>
        <w:trPr>
          <w:trHeight w:hRule="exact" w:val="322"/>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fileName</w:t>
            </w:r>
            <w:r>
              <w:rPr>
                <w:rFonts w:ascii="SimSun" w:hAnsi="SimSun" w:eastAsia="SimSun"/>
                <w:b w:val="0"/>
                <w:i w:val="0"/>
                <w:color w:val="000000"/>
                <w:sz w:val="20"/>
              </w:rPr>
              <w:t>：路点文件。</w:t>
            </w:r>
          </w:p>
        </w:tc>
      </w:tr>
      <w:tr>
        <w:trPr>
          <w:trHeight w:hRule="exact" w:val="324"/>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2.3.45</w:t>
      </w:r>
      <w:r>
        <w:rPr>
          <w:rFonts w:ascii="SimHei" w:hAnsi="SimHei" w:eastAsia="SimHei"/>
          <w:b w:val="0"/>
          <w:i w:val="0"/>
          <w:color w:val="000000"/>
          <w:sz w:val="28"/>
        </w:rPr>
        <w:t>开始离线轨迹运动</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int robotServiceOfflineTrackMoveStartup (bool IsBolck);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6" w:after="0"/>
              <w:ind w:left="102" w:right="0" w:firstLine="0"/>
              <w:jc w:val="left"/>
            </w:pPr>
            <w:r>
              <w:rPr>
                <w:rFonts w:ascii="SimSun" w:hAnsi="SimSun" w:eastAsia="SimSun"/>
                <w:b w:val="0"/>
                <w:i w:val="0"/>
                <w:color w:val="000000"/>
                <w:sz w:val="20"/>
              </w:rPr>
              <w:t>启动离线轨迹的运行。</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IsBolck</w:t>
            </w:r>
            <w:r>
              <w:rPr>
                <w:rFonts w:ascii="SimSun" w:hAnsi="SimSun" w:eastAsia="SimSun"/>
                <w:b w:val="0"/>
                <w:i w:val="0"/>
                <w:color w:val="000000"/>
                <w:sz w:val="20"/>
              </w:rPr>
              <w:t>：调用接口时是否阻塞。</w:t>
            </w:r>
          </w:p>
        </w:tc>
      </w:tr>
      <w:tr>
        <w:trPr>
          <w:trHeight w:hRule="exact" w:val="324"/>
        </w:trPr>
        <w:tc>
          <w:tcPr>
            <w:tcW w:type="dxa" w:w="1308"/>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68"/>
        <w:ind w:left="360" w:right="0" w:firstLine="0"/>
        <w:jc w:val="left"/>
      </w:pPr>
      <w:r>
        <w:rPr>
          <w:rFonts w:ascii="TimesNewRomanPS" w:hAnsi="TimesNewRomanPS" w:eastAsia="TimesNewRomanPS"/>
          <w:b/>
          <w:i w:val="0"/>
          <w:color w:val="000000"/>
          <w:sz w:val="28"/>
        </w:rPr>
        <w:t>2.3.46</w:t>
      </w:r>
      <w:r>
        <w:rPr>
          <w:rFonts w:ascii="SimHei" w:hAnsi="SimHei" w:eastAsia="SimHei"/>
          <w:b w:val="0"/>
          <w:i w:val="0"/>
          <w:color w:val="000000"/>
          <w:sz w:val="28"/>
        </w:rPr>
        <w:t>结束离线轨迹运动</w:t>
      </w:r>
    </w:p>
    <w:tbl>
      <w:tblPr>
        <w:tblW w:type="auto" w:w="0"/>
        <w:tblLayout w:type="fixed"/>
        <w:tblLook w:firstColumn="1" w:firstRow="1" w:lastColumn="0" w:lastRow="0" w:noHBand="0" w:noVBand="1" w:val="04A0"/>
        <w:tblInd w:w="1202.0" w:type="dxa"/>
      </w:tblPr>
      <w:tblGrid>
        <w:gridCol w:w="4513"/>
        <w:gridCol w:w="4513"/>
      </w:tblGrid>
      <w:tr>
        <w:trPr>
          <w:trHeight w:hRule="exact" w:val="32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int robotServiceOfflineTrackMoveStop(); </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6" w:after="0"/>
              <w:ind w:left="102" w:right="0" w:firstLine="0"/>
              <w:jc w:val="left"/>
            </w:pPr>
            <w:r>
              <w:rPr>
                <w:rFonts w:ascii="SimSun" w:hAnsi="SimSun" w:eastAsia="SimSun"/>
                <w:b w:val="0"/>
                <w:i w:val="0"/>
                <w:color w:val="000000"/>
                <w:sz w:val="20"/>
              </w:rPr>
              <w:t>结束离线轨迹运动。</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2" w:after="272"/>
        <w:ind w:left="360" w:right="0" w:firstLine="0"/>
        <w:jc w:val="left"/>
      </w:pPr>
      <w:r>
        <w:rPr>
          <w:rFonts w:ascii="TimesNewRomanPS" w:hAnsi="TimesNewRomanPS" w:eastAsia="TimesNewRomanPS"/>
          <w:b/>
          <w:i w:val="0"/>
          <w:color w:val="000000"/>
          <w:sz w:val="28"/>
        </w:rPr>
        <w:t>2.3.47</w:t>
      </w:r>
      <w:r>
        <w:rPr>
          <w:rFonts w:ascii="SimHei" w:hAnsi="SimHei" w:eastAsia="SimHei"/>
          <w:b w:val="0"/>
          <w:i w:val="0"/>
          <w:color w:val="000000"/>
          <w:sz w:val="28"/>
        </w:rPr>
        <w:t>进入</w:t>
      </w:r>
      <w:r>
        <w:rPr>
          <w:rFonts w:ascii="TimesNewRomanPS" w:hAnsi="TimesNewRomanPS" w:eastAsia="TimesNewRomanPS"/>
          <w:b/>
          <w:i w:val="0"/>
          <w:color w:val="000000"/>
          <w:sz w:val="28"/>
        </w:rPr>
        <w:t>TCP</w:t>
      </w:r>
      <w:r>
        <w:rPr>
          <w:rFonts w:ascii="SimHei" w:hAnsi="SimHei" w:eastAsia="SimHei"/>
          <w:b w:val="0"/>
          <w:i w:val="0"/>
          <w:color w:val="000000"/>
          <w:sz w:val="28"/>
        </w:rPr>
        <w:t xml:space="preserve"> 转</w:t>
      </w:r>
      <w:r>
        <w:rPr>
          <w:rFonts w:ascii="TimesNewRomanPS" w:hAnsi="TimesNewRomanPS" w:eastAsia="TimesNewRomanPS"/>
          <w:b/>
          <w:i w:val="0"/>
          <w:color w:val="000000"/>
          <w:sz w:val="28"/>
        </w:rPr>
        <w:t>CAN</w:t>
      </w:r>
      <w:r>
        <w:rPr>
          <w:rFonts w:ascii="SimHei" w:hAnsi="SimHei" w:eastAsia="SimHei"/>
          <w:b w:val="0"/>
          <w:i w:val="0"/>
          <w:color w:val="000000"/>
          <w:sz w:val="28"/>
        </w:rPr>
        <w:t xml:space="preserve"> 透传模式</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robotServiceEnterTcp2CanbusMode();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进入</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转</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透传模式。</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6" w:after="0"/>
              <w:ind w:left="102" w:right="0" w:firstLine="0"/>
              <w:jc w:val="left"/>
            </w:pPr>
            <w:r>
              <w:rPr>
                <w:rFonts w:ascii="SimSun" w:hAnsi="SimSun" w:eastAsia="SimSun"/>
                <w:b w:val="0"/>
                <w:i w:val="0"/>
                <w:color w:val="000000"/>
                <w:sz w:val="20"/>
              </w:rPr>
              <w:t>无。</w:t>
            </w:r>
          </w:p>
        </w:tc>
      </w:tr>
      <w:tr>
        <w:trPr>
          <w:trHeight w:hRule="exact" w:val="326"/>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2" w:after="270"/>
        <w:ind w:left="360" w:right="0" w:firstLine="0"/>
        <w:jc w:val="left"/>
      </w:pPr>
      <w:r>
        <w:rPr>
          <w:rFonts w:ascii="TimesNewRomanPS" w:hAnsi="TimesNewRomanPS" w:eastAsia="TimesNewRomanPS"/>
          <w:b/>
          <w:i w:val="0"/>
          <w:color w:val="000000"/>
          <w:sz w:val="28"/>
        </w:rPr>
        <w:t>2.3.48</w:t>
      </w:r>
      <w:r>
        <w:rPr>
          <w:rFonts w:ascii="SimHei" w:hAnsi="SimHei" w:eastAsia="SimHei"/>
          <w:b w:val="0"/>
          <w:i w:val="0"/>
          <w:color w:val="000000"/>
          <w:sz w:val="28"/>
        </w:rPr>
        <w:t>发送坐标数据到关节</w:t>
      </w:r>
      <w:r>
        <w:rPr>
          <w:rFonts w:ascii="TimesNewRomanPS" w:hAnsi="TimesNewRomanPS" w:eastAsia="TimesNewRomanPS"/>
          <w:b/>
          <w:i w:val="0"/>
          <w:color w:val="000000"/>
          <w:sz w:val="28"/>
        </w:rPr>
        <w:t>CAN</w:t>
      </w:r>
      <w:r>
        <w:rPr>
          <w:rFonts w:ascii="SimHei" w:hAnsi="SimHei" w:eastAsia="SimHei"/>
          <w:b w:val="0"/>
          <w:i w:val="0"/>
          <w:color w:val="000000"/>
          <w:sz w:val="28"/>
        </w:rPr>
        <w:t xml:space="preserve"> 总线</w:t>
      </w:r>
    </w:p>
    <w:tbl>
      <w:tblPr>
        <w:tblW w:type="auto" w:w="0"/>
        <w:tblLayout w:type="fixed"/>
        <w:tblLook w:firstColumn="1" w:firstRow="1" w:lastColumn="0" w:lastRow="0" w:noHBand="0" w:noVBand="1" w:val="04A0"/>
        <w:tblInd w:w="1202.0" w:type="dxa"/>
      </w:tblPr>
      <w:tblGrid>
        <w:gridCol w:w="4513"/>
        <w:gridCol w:w="4513"/>
      </w:tblGrid>
      <w:tr>
        <w:trPr>
          <w:trHeight w:hRule="exact" w:val="63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robotServiceSetRobotPosData2Canbus(double jointAngle[aubo_robot_namespace::A </w:t>
            </w:r>
            <w:r>
              <w:rPr>
                <w:rFonts w:ascii="TimesNewRomanPSMT" w:hAnsi="TimesNewRomanPSMT" w:eastAsia="TimesNewRomanPSMT"/>
                <w:b w:val="0"/>
                <w:i w:val="0"/>
                <w:color w:val="000000"/>
                <w:sz w:val="20"/>
              </w:rPr>
              <w:t xml:space="preserve">RM_DOF]); </w:t>
            </w:r>
          </w:p>
        </w:tc>
      </w:tr>
      <w:tr>
        <w:trPr>
          <w:trHeight w:hRule="exact" w:val="632"/>
        </w:trPr>
        <w:tc>
          <w:tcPr>
            <w:tcW w:type="dxa" w:w="1304"/>
            <w:tcBorders>
              <w:top w:sz="4.0"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发送坐标数据到关节</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总线。</w:t>
            </w:r>
          </w:p>
          <w:p>
            <w:pPr>
              <w:autoSpaceDN w:val="0"/>
              <w:autoSpaceDE w:val="0"/>
              <w:widowControl/>
              <w:spacing w:line="185" w:lineRule="auto" w:before="98" w:after="0"/>
              <w:ind w:left="102" w:right="0" w:firstLine="0"/>
              <w:jc w:val="left"/>
            </w:pPr>
            <w:r>
              <w:rPr>
                <w:rFonts w:ascii="SimSun" w:hAnsi="SimSun" w:eastAsia="SimSun"/>
                <w:b w:val="0"/>
                <w:i w:val="0"/>
                <w:color w:val="000000"/>
                <w:sz w:val="20"/>
              </w:rPr>
              <w:t>通过透传将关节角度信息发送至驱动器。</w:t>
            </w:r>
          </w:p>
        </w:tc>
      </w:tr>
      <w:tr>
        <w:trPr>
          <w:trHeight w:hRule="exact" w:val="320"/>
        </w:trPr>
        <w:tc>
          <w:tcPr>
            <w:tcW w:type="dxa" w:w="1304"/>
            <w:tcBorders>
              <w:top w:sz="3.2000000000007276"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TimesNewRomanPSMT" w:hAnsi="TimesNewRomanPSMT" w:eastAsia="TimesNewRomanPSMT"/>
                <w:b w:val="0"/>
                <w:i w:val="0"/>
                <w:color w:val="000000"/>
                <w:sz w:val="20"/>
              </w:rPr>
              <w:t>jointAngle</w:t>
            </w:r>
            <w:r>
              <w:rPr>
                <w:rFonts w:ascii="SimSun" w:hAnsi="SimSun" w:eastAsia="SimSun"/>
                <w:b w:val="0"/>
                <w:i w:val="0"/>
                <w:color w:val="000000"/>
                <w:sz w:val="20"/>
              </w:rPr>
              <w:t>：关节角，单位</w:t>
            </w:r>
            <w:r>
              <w:rPr>
                <w:rFonts w:ascii="Cambria Math" w:hAnsi="Cambria Math" w:eastAsia="Cambria Math"/>
                <w:b w:val="0"/>
                <w:i w:val="0"/>
                <w:color w:val="000000"/>
                <w:sz w:val="20"/>
              </w:rPr>
              <w:t>𝑟𝑎𝑑</w:t>
            </w:r>
            <w:r>
              <w:rPr>
                <w:rFonts w:ascii="SimSun" w:hAnsi="SimSun" w:eastAsia="SimSun"/>
                <w:b w:val="0"/>
                <w:i w:val="0"/>
                <w:color w:val="000000"/>
                <w:sz w:val="20"/>
              </w:rPr>
              <w:t>。</w:t>
            </w:r>
          </w:p>
        </w:tc>
      </w:tr>
      <w:tr>
        <w:trPr>
          <w:trHeight w:hRule="exact" w:val="326"/>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9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52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69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63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robotServiceSetRobotPosData2Canbus(const std::vector&lt;aubo_robot_namespace::wa </w:t>
            </w:r>
            <w:r>
              <w:rPr>
                <w:rFonts w:ascii="TimesNewRomanPSMT" w:hAnsi="TimesNewRomanPSMT" w:eastAsia="TimesNewRomanPSMT"/>
                <w:b w:val="0"/>
                <w:i w:val="0"/>
                <w:color w:val="000000"/>
                <w:sz w:val="20"/>
              </w:rPr>
              <w:t xml:space="preserve">yPoint_S&gt; &amp;wayPointVector); </w:t>
            </w:r>
          </w:p>
        </w:tc>
      </w:tr>
      <w:tr>
        <w:trPr>
          <w:trHeight w:hRule="exact" w:val="63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2" w:right="2736" w:firstLine="0"/>
              <w:jc w:val="left"/>
            </w:pPr>
            <w:r>
              <w:rPr>
                <w:rFonts w:ascii="SimSun" w:hAnsi="SimSun" w:eastAsia="SimSun"/>
                <w:b w:val="0"/>
                <w:i w:val="0"/>
                <w:color w:val="000000"/>
                <w:sz w:val="20"/>
              </w:rPr>
              <w:t>发送坐标数据到关节</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总线。</w:t>
            </w:r>
            <w:r>
              <w:rPr>
                <w:rFonts w:ascii="SimSun" w:hAnsi="SimSun" w:eastAsia="SimSun"/>
                <w:b w:val="0"/>
                <w:i w:val="0"/>
                <w:color w:val="000000"/>
                <w:sz w:val="20"/>
              </w:rPr>
              <w:t>通过透传将路点容器发送至驱动器。</w:t>
            </w:r>
          </w:p>
        </w:tc>
      </w:tr>
      <w:tr>
        <w:trPr>
          <w:trHeight w:hRule="exact" w:val="322"/>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wayPointVector</w:t>
            </w:r>
            <w:r>
              <w:rPr>
                <w:rFonts w:ascii="SimSun" w:hAnsi="SimSun" w:eastAsia="SimSun"/>
                <w:b w:val="0"/>
                <w:i w:val="0"/>
                <w:color w:val="000000"/>
                <w:sz w:val="20"/>
              </w:rPr>
              <w:t>：路点容器</w:t>
            </w:r>
          </w:p>
        </w:tc>
      </w:tr>
      <w:tr>
        <w:trPr>
          <w:trHeight w:hRule="exact" w:val="324"/>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80"/>
        <w:ind w:left="360" w:right="0" w:firstLine="0"/>
        <w:jc w:val="left"/>
      </w:pPr>
      <w:r>
        <w:rPr>
          <w:rFonts w:ascii="TimesNewRomanPS" w:hAnsi="TimesNewRomanPS" w:eastAsia="TimesNewRomanPS"/>
          <w:b/>
          <w:i w:val="0"/>
          <w:color w:val="000000"/>
          <w:sz w:val="28"/>
        </w:rPr>
        <w:t>2.3.49</w:t>
      </w:r>
      <w:r>
        <w:rPr>
          <w:rFonts w:ascii="SimHei" w:hAnsi="SimHei" w:eastAsia="SimHei"/>
          <w:b w:val="0"/>
          <w:i w:val="0"/>
          <w:color w:val="000000"/>
          <w:sz w:val="28"/>
        </w:rPr>
        <w:t>退出</w:t>
      </w:r>
      <w:r>
        <w:rPr>
          <w:rFonts w:ascii="TimesNewRomanPS" w:hAnsi="TimesNewRomanPS" w:eastAsia="TimesNewRomanPS"/>
          <w:b/>
          <w:i w:val="0"/>
          <w:color w:val="000000"/>
          <w:sz w:val="28"/>
        </w:rPr>
        <w:t>TCP</w:t>
      </w:r>
      <w:r>
        <w:rPr>
          <w:rFonts w:ascii="SimHei" w:hAnsi="SimHei" w:eastAsia="SimHei"/>
          <w:b w:val="0"/>
          <w:i w:val="0"/>
          <w:color w:val="000000"/>
          <w:sz w:val="28"/>
        </w:rPr>
        <w:t xml:space="preserve"> 转</w:t>
      </w:r>
      <w:r>
        <w:rPr>
          <w:rFonts w:ascii="TimesNewRomanPS" w:hAnsi="TimesNewRomanPS" w:eastAsia="TimesNewRomanPS"/>
          <w:b/>
          <w:i w:val="0"/>
          <w:color w:val="000000"/>
          <w:sz w:val="28"/>
        </w:rPr>
        <w:t>CAN</w:t>
      </w:r>
      <w:r>
        <w:rPr>
          <w:rFonts w:ascii="SimHei" w:hAnsi="SimHei" w:eastAsia="SimHei"/>
          <w:b w:val="0"/>
          <w:i w:val="0"/>
          <w:color w:val="000000"/>
          <w:sz w:val="28"/>
        </w:rPr>
        <w:t xml:space="preserve"> 透传模式</w:t>
      </w:r>
    </w:p>
    <w:tbl>
      <w:tblPr>
        <w:tblW w:type="auto" w:w="0"/>
        <w:tblLayout w:type="fixed"/>
        <w:tblLook w:firstColumn="1" w:firstRow="1" w:lastColumn="0" w:lastRow="0" w:noHBand="0" w:noVBand="1" w:val="04A0"/>
        <w:tblInd w:w="180.0" w:type="dxa"/>
      </w:tblPr>
      <w:tblGrid>
        <w:gridCol w:w="4513"/>
        <w:gridCol w:w="4513"/>
      </w:tblGrid>
      <w:tr>
        <w:trPr>
          <w:trHeight w:hRule="exact" w:val="2704"/>
        </w:trPr>
        <w:tc>
          <w:tcPr>
            <w:tcW w:type="dxa" w:w="1018"/>
            <w:tcBorders>
              <w:end w:sz="3.2000000000000455" w:val="single" w:color="#000000"/>
            </w:tcBorders>
            <w:tcMar>
              <w:start w:w="0" w:type="dxa"/>
              <w:end w:w="0" w:type="dxa"/>
            </w:tcMar>
          </w:tcPr>
          <w:p>
            <w:pPr>
              <w:autoSpaceDN w:val="0"/>
              <w:autoSpaceDE w:val="0"/>
              <w:widowControl/>
              <w:spacing w:line="240" w:lineRule="auto" w:before="2392" w:after="0"/>
              <w:ind w:left="180" w:right="0" w:firstLine="0"/>
              <w:jc w:val="left"/>
            </w:pPr>
            <w:r>
              <w:drawing>
                <wp:inline xmlns:a="http://schemas.openxmlformats.org/drawingml/2006/main" xmlns:pic="http://schemas.openxmlformats.org/drawingml/2006/picture">
                  <wp:extent cx="234950" cy="138430"/>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34950" cy="138430"/>
                          </a:xfrm>
                          <a:prstGeom prst="rect"/>
                        </pic:spPr>
                      </pic:pic>
                    </a:graphicData>
                  </a:graphic>
                </wp:inline>
              </w:drawing>
            </w:r>
          </w:p>
        </w:tc>
        <w:tc>
          <w:tcPr>
            <w:tcW w:type="dxa" w:w="4522"/>
            <w:tcBorders>
              <w:start w:sz="3.2000000000000455" w:val="single" w:color="#000000"/>
            </w:tcBorders>
            <w:tcMar>
              <w:start w:w="0" w:type="dxa"/>
              <w:end w:w="0" w:type="dxa"/>
            </w:tcMar>
          </w:tcPr>
          <w:p>
            <w:pPr>
              <w:autoSpaceDN w:val="0"/>
              <w:autoSpaceDE w:val="0"/>
              <w:widowControl/>
              <w:spacing w:line="185" w:lineRule="auto" w:before="2344" w:after="0"/>
              <w:ind w:left="10" w:right="0" w:firstLine="0"/>
              <w:jc w:val="left"/>
            </w:pPr>
            <w:r>
              <w:rPr>
                <w:rFonts w:ascii="SimHei" w:hAnsi="SimHei" w:eastAsia="SimHei"/>
                <w:b w:val="0"/>
                <w:i w:val="0"/>
                <w:color w:val="000000"/>
                <w:sz w:val="30"/>
              </w:rPr>
              <w:t>工具接口</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robotServiceLeaveTcp2CanbusMode(); </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退出</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转</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透传模式。</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无。</w:t>
            </w:r>
          </w:p>
        </w:tc>
      </w:tr>
      <w:tr>
        <w:trPr>
          <w:trHeight w:hRule="exact" w:val="326"/>
        </w:trPr>
        <w:tc>
          <w:tcPr>
            <w:tcW w:type="dxa" w:w="1304"/>
            <w:vMerge w:val="restart"/>
            <w:tcBorders>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3.200000000000273" w:val="single" w:color="#000000"/>
            </w:tcBorders>
          </w:tcP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1480" w:after="270"/>
        <w:ind w:left="360" w:right="0" w:firstLine="0"/>
        <w:jc w:val="left"/>
      </w:pPr>
      <w:r>
        <w:rPr>
          <w:rFonts w:ascii="TimesNewRomanPS" w:hAnsi="TimesNewRomanPS" w:eastAsia="TimesNewRomanPS"/>
          <w:b/>
          <w:i w:val="0"/>
          <w:color w:val="000000"/>
          <w:sz w:val="28"/>
        </w:rPr>
        <w:t>2.4.1</w:t>
      </w:r>
      <w:r>
        <w:rPr>
          <w:rFonts w:ascii="SimHei" w:hAnsi="SimHei" w:eastAsia="SimHei"/>
          <w:b w:val="0"/>
          <w:i w:val="0"/>
          <w:color w:val="000000"/>
          <w:sz w:val="28"/>
        </w:rPr>
        <w:t>正解</w:t>
      </w:r>
    </w:p>
    <w:tbl>
      <w:tblPr>
        <w:tblW w:type="auto" w:w="0"/>
        <w:tblLayout w:type="fixed"/>
        <w:tblLook w:firstColumn="1" w:firstRow="1" w:lastColumn="0" w:lastRow="0" w:noHBand="0" w:noVBand="1" w:val="04A0"/>
        <w:tblInd w:w="1202.0" w:type="dxa"/>
      </w:tblPr>
      <w:tblGrid>
        <w:gridCol w:w="4513"/>
        <w:gridCol w:w="4513"/>
      </w:tblGrid>
      <w:tr>
        <w:trPr>
          <w:trHeight w:hRule="exact" w:val="94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2000" w:right="1152" w:hanging="1896"/>
              <w:jc w:val="left"/>
            </w:pPr>
            <w:r>
              <w:rPr>
                <w:rFonts w:ascii="TimesNewRomanPSMT" w:hAnsi="TimesNewRomanPSMT" w:eastAsia="TimesNewRomanPSMT"/>
                <w:b w:val="0"/>
                <w:i w:val="0"/>
                <w:color w:val="000000"/>
                <w:sz w:val="20"/>
              </w:rPr>
              <w:t xml:space="preserve">int robotServiceRobotFk(const double *jointAngle, </w:t>
            </w:r>
            <w:r>
              <w:br/>
            </w:r>
            <w:r>
              <w:rPr>
                <w:rFonts w:ascii="TimesNewRomanPSMT" w:hAnsi="TimesNewRomanPSMT" w:eastAsia="TimesNewRomanPSMT"/>
                <w:b w:val="0"/>
                <w:i w:val="0"/>
                <w:color w:val="000000"/>
                <w:sz w:val="20"/>
              </w:rPr>
              <w:t xml:space="preserve"> int size, </w:t>
            </w:r>
            <w:r>
              <w:br/>
            </w:r>
            <w:r>
              <w:rPr>
                <w:rFonts w:ascii="TimesNewRomanPSMT" w:hAnsi="TimesNewRomanPSMT" w:eastAsia="TimesNewRomanPSMT"/>
                <w:b w:val="0"/>
                <w:i w:val="0"/>
                <w:color w:val="000000"/>
                <w:sz w:val="20"/>
              </w:rPr>
              <w:t xml:space="preserve"> aubo_robot_namespace::waypoint_S &amp;wayPoint); </w:t>
            </w:r>
          </w:p>
        </w:tc>
      </w:tr>
      <w:tr>
        <w:trPr>
          <w:trHeight w:hRule="exact" w:val="32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0"/>
              </w:rPr>
              <w:t>正解，此函数为正解函数，已知关节角求对应位置的位置和姿态。</w:t>
            </w:r>
          </w:p>
        </w:tc>
      </w:tr>
      <w:tr>
        <w:trPr>
          <w:trHeight w:hRule="exact" w:val="94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jointAngle</w:t>
            </w:r>
            <w:r>
              <w:rPr>
                <w:rFonts w:ascii="SimSun" w:hAnsi="SimSun" w:eastAsia="SimSun"/>
                <w:b w:val="0"/>
                <w:i w:val="0"/>
                <w:color w:val="000000"/>
                <w:sz w:val="20"/>
              </w:rPr>
              <w:t>：六个关节的关节角，单位</w:t>
            </w:r>
            <w:r>
              <w:rPr>
                <w:rFonts w:ascii="Cambria Math" w:hAnsi="Cambria Math" w:eastAsia="Cambria Math"/>
                <w:b w:val="0"/>
                <w:i w:val="0"/>
                <w:color w:val="000000"/>
                <w:sz w:val="20"/>
              </w:rPr>
              <w:t>𝑟𝑎𝑑</w:t>
            </w:r>
            <w:r>
              <w:rPr>
                <w:rFonts w:ascii="SimSun" w:hAnsi="SimSun" w:eastAsia="SimSun"/>
                <w:b w:val="0"/>
                <w:i w:val="0"/>
                <w:color w:val="000000"/>
                <w:sz w:val="20"/>
              </w:rPr>
              <w:t>。</w:t>
            </w:r>
          </w:p>
          <w:p>
            <w:pPr>
              <w:autoSpaceDN w:val="0"/>
              <w:autoSpaceDE w:val="0"/>
              <w:widowControl/>
              <w:spacing w:line="310" w:lineRule="exact" w:before="0" w:after="0"/>
              <w:ind w:left="102" w:right="2016"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size</w:t>
            </w:r>
            <w:r>
              <w:rPr>
                <w:rFonts w:ascii="SimSun" w:hAnsi="SimSun" w:eastAsia="SimSun"/>
                <w:b w:val="0"/>
                <w:i w:val="0"/>
                <w:color w:val="000000"/>
                <w:sz w:val="20"/>
              </w:rPr>
              <w:t>：关节角数组长度，规定为</w:t>
            </w:r>
            <w:r>
              <w:rPr>
                <w:rFonts w:ascii="TimesNewRomanPSMT" w:hAnsi="TimesNewRomanPSMT" w:eastAsia="TimesNewRomanPSMT"/>
                <w:b w:val="0"/>
                <w:i w:val="0"/>
                <w:color w:val="000000"/>
                <w:sz w:val="20"/>
              </w:rPr>
              <w:t>6</w:t>
            </w:r>
            <w:r>
              <w:rPr>
                <w:rFonts w:ascii="SimSun" w:hAnsi="SimSun" w:eastAsia="SimSun"/>
                <w:b w:val="0"/>
                <w:i w:val="0"/>
                <w:color w:val="000000"/>
                <w:sz w:val="20"/>
              </w:rPr>
              <w:t xml:space="preserve"> 个。</w:t>
            </w: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wayPoint</w:t>
            </w:r>
            <w:r>
              <w:rPr>
                <w:rFonts w:ascii="SimSun" w:hAnsi="SimSun" w:eastAsia="SimSun"/>
                <w:b w:val="0"/>
                <w:i w:val="0"/>
                <w:color w:val="000000"/>
                <w:sz w:val="20"/>
              </w:rPr>
              <w:t>：传出参数，正解得到得路点。</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2" w:after="272"/>
        <w:ind w:left="360" w:right="0" w:firstLine="0"/>
        <w:jc w:val="left"/>
      </w:pPr>
      <w:r>
        <w:rPr>
          <w:rFonts w:ascii="TimesNewRomanPS" w:hAnsi="TimesNewRomanPS" w:eastAsia="TimesNewRomanPS"/>
          <w:b/>
          <w:i w:val="0"/>
          <w:color w:val="000000"/>
          <w:sz w:val="28"/>
        </w:rPr>
        <w:t>2.4.2</w:t>
      </w:r>
      <w:r>
        <w:rPr>
          <w:rFonts w:ascii="SimHei" w:hAnsi="SimHei" w:eastAsia="SimHei"/>
          <w:b w:val="0"/>
          <w:i w:val="0"/>
          <w:color w:val="000000"/>
          <w:sz w:val="28"/>
        </w:rPr>
        <w:t>逆解</w:t>
      </w:r>
    </w:p>
    <w:tbl>
      <w:tblPr>
        <w:tblW w:type="auto" w:w="0"/>
        <w:tblLayout w:type="fixed"/>
        <w:tblLook w:firstColumn="1" w:firstRow="1" w:lastColumn="0" w:lastRow="0" w:noHBand="0" w:noVBand="1" w:val="04A0"/>
        <w:tblInd w:w="1202.0" w:type="dxa"/>
      </w:tblPr>
      <w:tblGrid>
        <w:gridCol w:w="4513"/>
        <w:gridCol w:w="4513"/>
      </w:tblGrid>
      <w:tr>
        <w:trPr>
          <w:trHeight w:hRule="exact" w:val="1258"/>
        </w:trPr>
        <w:tc>
          <w:tcPr>
            <w:tcW w:type="dxa" w:w="7368"/>
            <w:gridSpan w:val="2"/>
            <w:tcBorders>
              <w:top w:sz="3.199999999999818"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2104" w:right="1152" w:hanging="2000"/>
              <w:jc w:val="left"/>
            </w:pPr>
            <w:r>
              <w:rPr>
                <w:rFonts w:ascii="TimesNewRomanPSMT" w:hAnsi="TimesNewRomanPSMT" w:eastAsia="TimesNewRomanPSMT"/>
                <w:b w:val="0"/>
                <w:i w:val="0"/>
                <w:color w:val="000000"/>
                <w:sz w:val="20"/>
              </w:rPr>
              <w:t xml:space="preserve">int robotServiceRobotIk(const double *startPointJointAngle, </w:t>
            </w:r>
            <w:r>
              <w:br/>
            </w:r>
            <w:r>
              <w:rPr>
                <w:rFonts w:ascii="TimesNewRomanPSMT" w:hAnsi="TimesNewRomanPSMT" w:eastAsia="TimesNewRomanPSMT"/>
                <w:b w:val="0"/>
                <w:i w:val="0"/>
                <w:color w:val="000000"/>
                <w:sz w:val="20"/>
              </w:rPr>
              <w:t xml:space="preserve">const aubo_robot_namespace::Pos &amp;position, </w:t>
            </w:r>
            <w:r>
              <w:rPr>
                <w:rFonts w:ascii="TimesNewRomanPSMT" w:hAnsi="TimesNewRomanPSMT" w:eastAsia="TimesNewRomanPSMT"/>
                <w:b w:val="0"/>
                <w:i w:val="0"/>
                <w:color w:val="000000"/>
                <w:sz w:val="20"/>
              </w:rPr>
              <w:t xml:space="preserve">const aubo_robot_namespace::Ori &amp;ori, </w:t>
            </w:r>
            <w:r>
              <w:br/>
            </w:r>
            <w:r>
              <w:rPr>
                <w:rFonts w:ascii="TimesNewRomanPSMT" w:hAnsi="TimesNewRomanPSMT" w:eastAsia="TimesNewRomanPSMT"/>
                <w:b w:val="0"/>
                <w:i w:val="0"/>
                <w:color w:val="000000"/>
                <w:sz w:val="20"/>
              </w:rPr>
              <w:t xml:space="preserve">aubo_robot_namespace::wayPoint_S &amp;wayPoint); </w:t>
            </w:r>
          </w:p>
        </w:tc>
      </w:tr>
      <w:tr>
        <w:trPr>
          <w:trHeight w:hRule="exact" w:val="948"/>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36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4" w:lineRule="exact" w:before="0" w:after="0"/>
              <w:ind w:left="102" w:right="0" w:firstLine="0"/>
              <w:jc w:val="left"/>
            </w:pPr>
            <w:r>
              <w:rPr>
                <w:rFonts w:ascii="SimSun" w:hAnsi="SimSun" w:eastAsia="SimSun"/>
                <w:b w:val="0"/>
                <w:i w:val="0"/>
                <w:color w:val="000000"/>
                <w:sz w:val="20"/>
              </w:rPr>
              <w:t>逆解。根据位置信息</w:t>
            </w:r>
            <w:r>
              <w:rPr>
                <w:rFonts w:ascii="TimesNewRomanPSMT" w:hAnsi="TimesNewRomanPSMT" w:eastAsia="TimesNewRomanPSMT"/>
                <w:b w:val="0"/>
                <w:i w:val="0"/>
                <w:color w:val="000000"/>
                <w:sz w:val="20"/>
              </w:rPr>
              <w:t>(x,y,z)</w:t>
            </w:r>
            <w:r>
              <w:rPr>
                <w:rFonts w:ascii="SimSun" w:hAnsi="SimSun" w:eastAsia="SimSun"/>
                <w:b w:val="0"/>
                <w:i w:val="0"/>
                <w:color w:val="000000"/>
                <w:sz w:val="20"/>
              </w:rPr>
              <w:t>和对应位置的参考姿态</w:t>
            </w:r>
            <w:r>
              <w:rPr>
                <w:rFonts w:ascii="TimesNewRomanPSMT" w:hAnsi="TimesNewRomanPSMT" w:eastAsia="TimesNewRomanPSMT"/>
                <w:b w:val="0"/>
                <w:i w:val="0"/>
                <w:color w:val="000000"/>
                <w:sz w:val="20"/>
              </w:rPr>
              <w:t>(w,x,y,z)</w:t>
            </w:r>
            <w:r>
              <w:rPr>
                <w:rFonts w:ascii="SimSun" w:hAnsi="SimSun" w:eastAsia="SimSun"/>
                <w:b w:val="0"/>
                <w:i w:val="0"/>
                <w:color w:val="000000"/>
                <w:sz w:val="20"/>
              </w:rPr>
              <w:t>得到对应</w:t>
            </w:r>
            <w:r>
              <w:rPr>
                <w:rFonts w:ascii="SimSun" w:hAnsi="SimSun" w:eastAsia="SimSun"/>
                <w:b w:val="0"/>
                <w:i w:val="0"/>
                <w:color w:val="000000"/>
                <w:sz w:val="20"/>
              </w:rPr>
              <w:t>位置的关节角信息。</w:t>
            </w:r>
          </w:p>
          <w:p>
            <w:pPr>
              <w:autoSpaceDN w:val="0"/>
              <w:autoSpaceDE w:val="0"/>
              <w:widowControl/>
              <w:spacing w:line="185" w:lineRule="auto" w:before="114" w:after="0"/>
              <w:ind w:left="0" w:right="0" w:firstLine="0"/>
              <w:jc w:val="center"/>
            </w:pPr>
            <w:r>
              <w:rPr>
                <w:rFonts w:ascii="SimSun" w:hAnsi="SimSun" w:eastAsia="SimSun"/>
                <w:b w:val="0"/>
                <w:i w:val="0"/>
                <w:color w:val="000000"/>
                <w:sz w:val="20"/>
              </w:rPr>
              <w:t>逆运动学问题：对某个机器人，当给出机器人手部（法兰盘中心）</w:t>
            </w:r>
          </w:p>
        </w:tc>
      </w:tr>
    </w:tbl>
    <w:p>
      <w:pPr>
        <w:autoSpaceDN w:val="0"/>
        <w:autoSpaceDE w:val="0"/>
        <w:widowControl/>
        <w:spacing w:line="46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53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在基座标系中所处的位置和姿态时，求出其对应的关节角信息。</w:t>
            </w:r>
          </w:p>
        </w:tc>
      </w:tr>
      <w:tr>
        <w:trPr>
          <w:trHeight w:hRule="exact" w:val="2196"/>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98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462" w:val="left"/>
              </w:tabs>
              <w:autoSpaceDE w:val="0"/>
              <w:widowControl/>
              <w:spacing w:line="292" w:lineRule="exact" w:before="0" w:after="0"/>
              <w:ind w:left="102" w:right="144"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startPointJointAngle</w:t>
            </w:r>
            <w:r>
              <w:rPr>
                <w:rFonts w:ascii="SimSun" w:hAnsi="SimSun" w:eastAsia="SimSun"/>
                <w:b w:val="0"/>
                <w:i w:val="0"/>
                <w:color w:val="000000"/>
                <w:sz w:val="20"/>
              </w:rPr>
              <w:t>：参考点六个关节的关节角，通常为当前机</w:t>
            </w:r>
            <w:r>
              <w:tab/>
            </w:r>
            <w:r>
              <w:rPr>
                <w:rFonts w:ascii="SimSun" w:hAnsi="SimSun" w:eastAsia="SimSun"/>
                <w:b w:val="0"/>
                <w:i w:val="0"/>
                <w:color w:val="000000"/>
                <w:sz w:val="20"/>
              </w:rPr>
              <w:t>械臂的位置，单位</w:t>
            </w:r>
            <w:r>
              <w:rPr>
                <w:rFonts w:ascii="Cambria Math" w:hAnsi="Cambria Math" w:eastAsia="Cambria Math"/>
                <w:b w:val="0"/>
                <w:i w:val="0"/>
                <w:color w:val="000000"/>
                <w:sz w:val="20"/>
              </w:rPr>
              <w:t>𝑟𝑎𝑑</w:t>
            </w:r>
            <w:r>
              <w:rPr>
                <w:rFonts w:ascii="SimSun" w:hAnsi="SimSun" w:eastAsia="SimSun"/>
                <w:b w:val="0"/>
                <w:i w:val="0"/>
                <w:color w:val="000000"/>
                <w:sz w:val="20"/>
              </w:rPr>
              <w:t>。</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position</w:t>
            </w:r>
            <w:r>
              <w:rPr>
                <w:rFonts w:ascii="SimSun" w:hAnsi="SimSun" w:eastAsia="SimSun"/>
                <w:b w:val="0"/>
                <w:i w:val="0"/>
                <w:color w:val="000000"/>
                <w:sz w:val="20"/>
              </w:rPr>
              <w:t>：目标路点的位置。</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ori</w:t>
            </w:r>
            <w:r>
              <w:rPr>
                <w:rFonts w:ascii="SimSun" w:hAnsi="SimSun" w:eastAsia="SimSun"/>
                <w:b w:val="0"/>
                <w:i w:val="0"/>
                <w:color w:val="000000"/>
                <w:sz w:val="20"/>
              </w:rPr>
              <w:t>：目标路点的参考姿态。</w:t>
            </w:r>
          </w:p>
          <w:p>
            <w:pPr>
              <w:autoSpaceDN w:val="0"/>
              <w:autoSpaceDE w:val="0"/>
              <w:widowControl/>
              <w:spacing w:line="245" w:lineRule="auto" w:before="96" w:after="0"/>
              <w:ind w:left="102" w:right="144" w:firstLine="0"/>
              <w:jc w:val="left"/>
            </w:pPr>
            <w:r>
              <w:rPr>
                <w:rFonts w:ascii="SimSun" w:hAnsi="SimSun" w:eastAsia="SimSun"/>
                <w:b w:val="0"/>
                <w:i w:val="0"/>
                <w:color w:val="000000"/>
                <w:sz w:val="20"/>
              </w:rPr>
              <w:t>例如：可以获取当前位置位姿作为此参数，这样相当于保持当前姿</w:t>
            </w:r>
            <w:r>
              <w:rPr>
                <w:rFonts w:ascii="SimSun" w:hAnsi="SimSun" w:eastAsia="SimSun"/>
                <w:b w:val="0"/>
                <w:i w:val="0"/>
                <w:color w:val="000000"/>
                <w:sz w:val="20"/>
              </w:rPr>
              <w:t>态。</w:t>
            </w:r>
          </w:p>
          <w:p>
            <w:pPr>
              <w:autoSpaceDN w:val="0"/>
              <w:autoSpaceDE w:val="0"/>
              <w:widowControl/>
              <w:spacing w:line="222" w:lineRule="exact" w:before="106" w:after="0"/>
              <w:ind w:left="102" w:right="0" w:firstLine="0"/>
              <w:jc w:val="left"/>
            </w:pPr>
            <w:r>
              <w:rPr>
                <w:rFonts w:ascii="TimesNewRomanPSMT" w:hAnsi="TimesNewRomanPSMT" w:eastAsia="TimesNewRomanPSMT"/>
                <w:b w:val="0"/>
                <w:i w:val="0"/>
                <w:color w:val="000000"/>
                <w:sz w:val="20"/>
              </w:rPr>
              <w:t>4.</w:t>
            </w:r>
            <w:r>
              <w:rPr>
                <w:rFonts w:ascii="TimesNewRomanPSMT" w:hAnsi="TimesNewRomanPSMT" w:eastAsia="TimesNewRomanPSMT"/>
                <w:b w:val="0"/>
                <w:i w:val="0"/>
                <w:color w:val="000000"/>
                <w:sz w:val="20"/>
              </w:rPr>
              <w:t>wayPoint</w:t>
            </w:r>
            <w:r>
              <w:rPr>
                <w:rFonts w:ascii="SimSun" w:hAnsi="SimSun" w:eastAsia="SimSun"/>
                <w:b w:val="0"/>
                <w:i w:val="0"/>
                <w:color w:val="000000"/>
                <w:sz w:val="20"/>
              </w:rPr>
              <w:t>：传出参数，目标路点信息。</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6" w:lineRule="exact" w:before="0" w:after="0"/>
        <w:ind w:left="0" w:right="0"/>
      </w:pPr>
    </w:p>
    <w:tbl>
      <w:tblPr>
        <w:tblW w:type="auto" w:w="0"/>
        <w:tblLayout w:type="fixed"/>
        <w:tblLook w:firstColumn="1" w:firstRow="1" w:lastColumn="0" w:lastRow="0" w:noHBand="0" w:noVBand="1" w:val="04A0"/>
        <w:tblInd w:w="1198.0" w:type="dxa"/>
      </w:tblPr>
      <w:tblGrid>
        <w:gridCol w:w="4513"/>
        <w:gridCol w:w="4513"/>
      </w:tblGrid>
      <w:tr>
        <w:trPr>
          <w:trHeight w:hRule="exact" w:val="126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1304" w:right="288" w:hanging="1200"/>
              <w:jc w:val="left"/>
            </w:pPr>
            <w:r>
              <w:rPr>
                <w:rFonts w:ascii="TimesNewRomanPSMT" w:hAnsi="TimesNewRomanPSMT" w:eastAsia="TimesNewRomanPSMT"/>
                <w:b w:val="0"/>
                <w:i w:val="0"/>
                <w:color w:val="000000"/>
                <w:sz w:val="20"/>
              </w:rPr>
              <w:t xml:space="preserve">int robotServiceRobotIk( </w:t>
            </w:r>
            <w:r>
              <w:br/>
            </w:r>
            <w:r>
              <w:rPr>
                <w:rFonts w:ascii="TimesNewRomanPSMT" w:hAnsi="TimesNewRomanPSMT" w:eastAsia="TimesNewRomanPSMT"/>
                <w:b w:val="0"/>
                <w:i w:val="0"/>
                <w:color w:val="000000"/>
                <w:sz w:val="20"/>
              </w:rPr>
              <w:t xml:space="preserve">const aubo_robot_namespace::Pos &amp;position, </w:t>
            </w:r>
            <w:r>
              <w:br/>
            </w:r>
            <w:r>
              <w:rPr>
                <w:rFonts w:ascii="TimesNewRomanPSMT" w:hAnsi="TimesNewRomanPSMT" w:eastAsia="TimesNewRomanPSMT"/>
                <w:b w:val="0"/>
                <w:i w:val="0"/>
                <w:color w:val="000000"/>
                <w:sz w:val="20"/>
              </w:rPr>
              <w:t xml:space="preserve">const aubo_robot_namespace::Ori &amp;ori, </w:t>
            </w:r>
            <w:r>
              <w:br/>
            </w:r>
            <w:r>
              <w:rPr>
                <w:rFonts w:ascii="TimesNewRomanPSMT" w:hAnsi="TimesNewRomanPSMT" w:eastAsia="TimesNewRomanPSMT"/>
                <w:b w:val="0"/>
                <w:i w:val="0"/>
                <w:color w:val="000000"/>
                <w:sz w:val="20"/>
              </w:rPr>
              <w:t xml:space="preserve">std::vector&lt;aubo_robot_namespace::wayPoint_S&gt; &amp;wayPointVector); </w:t>
            </w:r>
          </w:p>
        </w:tc>
      </w:tr>
      <w:tr>
        <w:trPr>
          <w:trHeight w:hRule="exact" w:val="63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0" w:lineRule="exact" w:before="0" w:after="0"/>
              <w:ind w:left="102" w:right="144" w:firstLine="0"/>
              <w:jc w:val="left"/>
            </w:pPr>
            <w:r>
              <w:rPr>
                <w:rFonts w:ascii="SimSun" w:hAnsi="SimSun" w:eastAsia="SimSun"/>
                <w:b w:val="0"/>
                <w:i w:val="0"/>
                <w:color w:val="000000"/>
                <w:sz w:val="20"/>
              </w:rPr>
              <w:t>逆解，此函数为机械臂逆解函数，根据位置信息</w:t>
            </w:r>
            <w:r>
              <w:rPr>
                <w:rFonts w:ascii="TimesNewRomanPSMT" w:hAnsi="TimesNewRomanPSMT" w:eastAsia="TimesNewRomanPSMT"/>
                <w:b w:val="0"/>
                <w:i w:val="0"/>
                <w:color w:val="000000"/>
                <w:sz w:val="20"/>
              </w:rPr>
              <w:t>(x,y,z)</w:t>
            </w:r>
            <w:r>
              <w:rPr>
                <w:rFonts w:ascii="SimSun" w:hAnsi="SimSun" w:eastAsia="SimSun"/>
                <w:b w:val="0"/>
                <w:i w:val="0"/>
                <w:color w:val="000000"/>
                <w:sz w:val="20"/>
              </w:rPr>
              <w:t>和对应位置</w:t>
            </w:r>
            <w:r>
              <w:rPr>
                <w:rFonts w:ascii="SimSun" w:hAnsi="SimSun" w:eastAsia="SimSun"/>
                <w:b w:val="0"/>
                <w:i w:val="0"/>
                <w:color w:val="000000"/>
                <w:sz w:val="20"/>
              </w:rPr>
              <w:t>的参考姿态</w:t>
            </w:r>
            <w:r>
              <w:rPr>
                <w:rFonts w:ascii="TimesNewRomanPSMT" w:hAnsi="TimesNewRomanPSMT" w:eastAsia="TimesNewRomanPSMT"/>
                <w:b w:val="0"/>
                <w:i w:val="0"/>
                <w:color w:val="000000"/>
                <w:sz w:val="20"/>
              </w:rPr>
              <w:t>(w,x,y,z)</w:t>
            </w:r>
            <w:r>
              <w:rPr>
                <w:rFonts w:ascii="SimSun" w:hAnsi="SimSun" w:eastAsia="SimSun"/>
                <w:b w:val="0"/>
                <w:i w:val="0"/>
                <w:color w:val="000000"/>
                <w:sz w:val="20"/>
              </w:rPr>
              <w:t>得到对应位置的关节角信息。</w:t>
            </w:r>
          </w:p>
        </w:tc>
      </w:tr>
      <w:tr>
        <w:trPr>
          <w:trHeight w:hRule="exact" w:val="948"/>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position</w:t>
            </w:r>
            <w:r>
              <w:rPr>
                <w:rFonts w:ascii="SimSun" w:hAnsi="SimSun" w:eastAsia="SimSun"/>
                <w:b w:val="0"/>
                <w:i w:val="0"/>
                <w:color w:val="000000"/>
                <w:sz w:val="20"/>
              </w:rPr>
              <w:t>：目标路点的位置。</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ori</w:t>
            </w:r>
            <w:r>
              <w:rPr>
                <w:rFonts w:ascii="SimSun" w:hAnsi="SimSun" w:eastAsia="SimSun"/>
                <w:b w:val="0"/>
                <w:i w:val="0"/>
                <w:color w:val="000000"/>
                <w:sz w:val="20"/>
              </w:rPr>
              <w:t>：目标路点的参考姿态。</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wayPointVector</w:t>
            </w:r>
            <w:r>
              <w:rPr>
                <w:rFonts w:ascii="SimSun" w:hAnsi="SimSun" w:eastAsia="SimSun"/>
                <w:b w:val="0"/>
                <w:i w:val="0"/>
                <w:color w:val="000000"/>
                <w:sz w:val="20"/>
              </w:rPr>
              <w:t>：传出参数，目标路点容器。</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2" w:after="270"/>
        <w:ind w:left="360" w:right="0" w:firstLine="0"/>
        <w:jc w:val="left"/>
      </w:pPr>
      <w:r>
        <w:rPr>
          <w:rFonts w:ascii="TimesNewRomanPS" w:hAnsi="TimesNewRomanPS" w:eastAsia="TimesNewRomanPS"/>
          <w:b/>
          <w:i w:val="0"/>
          <w:color w:val="000000"/>
          <w:sz w:val="28"/>
        </w:rPr>
        <w:t>2.4.3</w:t>
      </w:r>
      <w:r>
        <w:rPr>
          <w:rFonts w:ascii="SimHei" w:hAnsi="SimHei" w:eastAsia="SimHei"/>
          <w:b w:val="0"/>
          <w:i w:val="0"/>
          <w:color w:val="000000"/>
          <w:sz w:val="28"/>
        </w:rPr>
        <w:t>基坐标系转用户坐标系</w:t>
      </w:r>
    </w:p>
    <w:tbl>
      <w:tblPr>
        <w:tblW w:type="auto" w:w="0"/>
        <w:tblLayout w:type="fixed"/>
        <w:tblLook w:firstColumn="1" w:firstRow="1" w:lastColumn="0" w:lastRow="0" w:noHBand="0" w:noVBand="1" w:val="04A0"/>
        <w:tblInd w:w="1198.0" w:type="dxa"/>
      </w:tblPr>
      <w:tblGrid>
        <w:gridCol w:w="4513"/>
        <w:gridCol w:w="4513"/>
      </w:tblGrid>
      <w:tr>
        <w:trPr>
          <w:trHeight w:hRule="exact" w:val="219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6" w:lineRule="exact" w:before="0" w:after="0"/>
              <w:ind w:left="504" w:right="144" w:hanging="400"/>
              <w:jc w:val="left"/>
            </w:pPr>
            <w:r>
              <w:rPr>
                <w:rFonts w:ascii="TimesNewRomanPSMT" w:hAnsi="TimesNewRomanPSMT" w:eastAsia="TimesNewRomanPSMT"/>
                <w:b w:val="0"/>
                <w:i w:val="0"/>
                <w:color w:val="000000"/>
                <w:sz w:val="20"/>
              </w:rPr>
              <w:t xml:space="preserve">static int baseToUserCoordinate( </w:t>
            </w:r>
            <w:r>
              <w:br/>
            </w:r>
            <w:r>
              <w:rPr>
                <w:rFonts w:ascii="TimesNewRomanPSMT" w:hAnsi="TimesNewRomanPSMT" w:eastAsia="TimesNewRomanPSMT"/>
                <w:b w:val="0"/>
                <w:i w:val="0"/>
                <w:color w:val="000000"/>
                <w:sz w:val="20"/>
              </w:rPr>
              <w:t xml:space="preserve">const aubo_robot_namespace::Pos &amp;flangeCenterPositionOnBase, </w:t>
            </w:r>
            <w:r>
              <w:br/>
            </w:r>
            <w:r>
              <w:rPr>
                <w:rFonts w:ascii="TimesNewRomanPSMT" w:hAnsi="TimesNewRomanPSMT" w:eastAsia="TimesNewRomanPSMT"/>
                <w:b w:val="0"/>
                <w:i w:val="0"/>
                <w:color w:val="000000"/>
                <w:sz w:val="20"/>
              </w:rPr>
              <w:t xml:space="preserve">const aubo_robot_namespace::Ori &amp;flangeCenterOrientationOnBase, </w:t>
            </w:r>
            <w:r>
              <w:br/>
            </w:r>
            <w:r>
              <w:rPr>
                <w:rFonts w:ascii="TimesNewRomanPSMT" w:hAnsi="TimesNewRomanPSMT" w:eastAsia="TimesNewRomanPSMT"/>
                <w:b w:val="0"/>
                <w:i w:val="0"/>
                <w:color w:val="000000"/>
                <w:sz w:val="20"/>
              </w:rPr>
              <w:t xml:space="preserve">const aubo_robot_namespace::CoordCalibrateByJointAngleAndTool &amp;userCoord, </w:t>
            </w:r>
            <w:r>
              <w:rPr>
                <w:rFonts w:ascii="TimesNewRomanPSMT" w:hAnsi="TimesNewRomanPSMT" w:eastAsia="TimesNewRomanPSMT"/>
                <w:b w:val="0"/>
                <w:i w:val="0"/>
                <w:color w:val="000000"/>
                <w:sz w:val="20"/>
              </w:rPr>
              <w:t xml:space="preserve">const aubo_robot_namespace::ToolInEndDesc &amp;toolInEndDesc, </w:t>
            </w:r>
            <w:r>
              <w:br/>
            </w:r>
            <w:r>
              <w:rPr>
                <w:rFonts w:ascii="TimesNewRomanPSMT" w:hAnsi="TimesNewRomanPSMT" w:eastAsia="TimesNewRomanPSMT"/>
                <w:b w:val="0"/>
                <w:i w:val="0"/>
                <w:color w:val="000000"/>
                <w:sz w:val="20"/>
              </w:rPr>
              <w:t xml:space="preserve">aubo_robot_namespace::Pos &amp;toolEndPositionOnUserCoord, </w:t>
            </w:r>
            <w:r>
              <w:br/>
            </w:r>
            <w:r>
              <w:rPr>
                <w:rFonts w:ascii="TimesNewRomanPSMT" w:hAnsi="TimesNewRomanPSMT" w:eastAsia="TimesNewRomanPSMT"/>
                <w:b w:val="0"/>
                <w:i w:val="0"/>
                <w:color w:val="000000"/>
                <w:sz w:val="20"/>
              </w:rPr>
              <w:t xml:space="preserve">aubo_robot_namespace::Ori &amp;toolEndOrientationOnUserCoord); </w:t>
            </w:r>
          </w:p>
        </w:tc>
      </w:tr>
      <w:tr>
        <w:trPr>
          <w:trHeight w:hRule="exact" w:val="344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161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0"/>
              </w:rPr>
              <w:t>将法兰盘中心基于基坐标系下的位置和姿态转成工具末端基于用户</w:t>
            </w:r>
          </w:p>
          <w:p>
            <w:pPr>
              <w:autoSpaceDN w:val="0"/>
              <w:autoSpaceDE w:val="0"/>
              <w:widowControl/>
              <w:spacing w:line="185" w:lineRule="auto" w:before="112" w:after="0"/>
              <w:ind w:left="102" w:right="0" w:firstLine="0"/>
              <w:jc w:val="left"/>
            </w:pPr>
            <w:r>
              <w:rPr>
                <w:rFonts w:ascii="SimSun" w:hAnsi="SimSun" w:eastAsia="SimSun"/>
                <w:b w:val="0"/>
                <w:i w:val="0"/>
                <w:color w:val="000000"/>
                <w:sz w:val="20"/>
              </w:rPr>
              <w:t>坐标系下的位置和姿态。</w:t>
            </w:r>
          </w:p>
          <w:p>
            <w:pPr>
              <w:autoSpaceDN w:val="0"/>
              <w:autoSpaceDE w:val="0"/>
              <w:widowControl/>
              <w:spacing w:line="312" w:lineRule="exact" w:before="16" w:after="0"/>
              <w:ind w:left="102" w:right="144" w:firstLine="0"/>
              <w:jc w:val="left"/>
            </w:pPr>
            <w:r>
              <w:rPr>
                <w:rFonts w:ascii="SimSun" w:hAnsi="SimSun" w:eastAsia="SimSun"/>
                <w:b w:val="0"/>
                <w:i w:val="0"/>
                <w:color w:val="000000"/>
                <w:sz w:val="20"/>
              </w:rPr>
              <w:t>扩展</w:t>
            </w:r>
            <w:r>
              <w:rPr>
                <w:rFonts w:ascii="TimesNewRomanPSMT" w:hAnsi="TimesNewRomanPSMT" w:eastAsia="TimesNewRomanPSMT"/>
                <w:b w:val="0"/>
                <w:i w:val="0"/>
                <w:color w:val="000000"/>
                <w:sz w:val="20"/>
              </w:rPr>
              <w:t>1</w:t>
            </w:r>
            <w:r>
              <w:rPr>
                <w:rFonts w:ascii="SimSun" w:hAnsi="SimSun" w:eastAsia="SimSun"/>
                <w:b w:val="0"/>
                <w:i w:val="0"/>
                <w:color w:val="000000"/>
                <w:sz w:val="20"/>
              </w:rPr>
              <w:t>：法兰盘中心可以看成是一个特殊的工具，即工具的位置为</w:t>
            </w:r>
            <w:r>
              <w:rPr>
                <w:rFonts w:ascii="TimesNewRomanPSMT" w:hAnsi="TimesNewRomanPSMT" w:eastAsia="TimesNewRomanPSMT"/>
                <w:b w:val="0"/>
                <w:i w:val="0"/>
                <w:color w:val="000000"/>
                <w:sz w:val="20"/>
              </w:rPr>
              <w:t>(0,0,0)</w:t>
            </w:r>
            <w:r>
              <w:rPr>
                <w:rFonts w:ascii="SimSun" w:hAnsi="SimSun" w:eastAsia="SimSun"/>
                <w:b w:val="0"/>
                <w:i w:val="0"/>
                <w:color w:val="000000"/>
                <w:sz w:val="20"/>
              </w:rPr>
              <w:t>姿态为（</w:t>
            </w:r>
            <w:r>
              <w:rPr>
                <w:rFonts w:ascii="TimesNewRomanPSMT" w:hAnsi="TimesNewRomanPSMT" w:eastAsia="TimesNewRomanPSMT"/>
                <w:b w:val="0"/>
                <w:i w:val="0"/>
                <w:color w:val="000000"/>
                <w:sz w:val="20"/>
              </w:rPr>
              <w:t>1,0,0,0</w:t>
            </w:r>
            <w:r>
              <w:rPr>
                <w:rFonts w:ascii="SimSun" w:hAnsi="SimSun" w:eastAsia="SimSun"/>
                <w:b w:val="0"/>
                <w:i w:val="0"/>
                <w:color w:val="000000"/>
                <w:sz w:val="20"/>
              </w:rPr>
              <w:t>）。</w:t>
            </w:r>
          </w:p>
          <w:p>
            <w:pPr>
              <w:autoSpaceDN w:val="0"/>
              <w:autoSpaceDE w:val="0"/>
              <w:widowControl/>
              <w:spacing w:line="312" w:lineRule="exact" w:before="0" w:after="0"/>
              <w:ind w:left="102" w:right="0" w:firstLine="420"/>
              <w:jc w:val="left"/>
            </w:pPr>
            <w:r>
              <w:rPr>
                <w:rFonts w:ascii="SimSun" w:hAnsi="SimSun" w:eastAsia="SimSun"/>
                <w:b w:val="0"/>
                <w:i w:val="0"/>
                <w:color w:val="000000"/>
                <w:sz w:val="20"/>
              </w:rPr>
              <w:t>因此当工具为</w:t>
            </w:r>
            <w:r>
              <w:rPr>
                <w:rFonts w:ascii="TimesNewRomanPSMT" w:hAnsi="TimesNewRomanPSMT" w:eastAsia="TimesNewRomanPSMT"/>
                <w:b w:val="0"/>
                <w:i w:val="0"/>
                <w:color w:val="000000"/>
                <w:sz w:val="20"/>
              </w:rPr>
              <w:t>(0,0,0)</w:t>
            </w:r>
            <w:r>
              <w:rPr>
                <w:rFonts w:ascii="SimSun" w:hAnsi="SimSun" w:eastAsia="SimSun"/>
                <w:b w:val="0"/>
                <w:i w:val="0"/>
                <w:color w:val="000000"/>
                <w:sz w:val="20"/>
              </w:rPr>
              <w:t>时，相当于将法兰盘中心基于基坐标系下</w:t>
            </w:r>
            <w:r>
              <w:rPr>
                <w:rFonts w:ascii="SimSun" w:hAnsi="SimSun" w:eastAsia="SimSun"/>
                <w:b w:val="0"/>
                <w:i w:val="0"/>
                <w:color w:val="000000"/>
                <w:sz w:val="20"/>
              </w:rPr>
              <w:t>的位置和姿态转成法兰盘中心基于用户坐标系下的位置和姿态。</w:t>
            </w:r>
            <w:r>
              <w:rPr>
                <w:rFonts w:ascii="SimSun" w:hAnsi="SimSun" w:eastAsia="SimSun"/>
                <w:b w:val="0"/>
                <w:i w:val="0"/>
                <w:color w:val="000000"/>
                <w:sz w:val="20"/>
              </w:rPr>
              <w:t>扩展</w:t>
            </w:r>
            <w:r>
              <w:rPr>
                <w:rFonts w:ascii="TimesNewRomanPSMT" w:hAnsi="TimesNewRomanPSMT" w:eastAsia="TimesNewRomanPSMT"/>
                <w:b w:val="0"/>
                <w:i w:val="0"/>
                <w:color w:val="000000"/>
                <w:sz w:val="20"/>
              </w:rPr>
              <w:t>2</w:t>
            </w:r>
            <w:r>
              <w:rPr>
                <w:rFonts w:ascii="SimSun" w:hAnsi="SimSun" w:eastAsia="SimSun"/>
                <w:b w:val="0"/>
                <w:i w:val="0"/>
                <w:color w:val="000000"/>
                <w:sz w:val="20"/>
              </w:rPr>
              <w:t>：用户坐标系也可以选择成基坐标系，即：</w:t>
            </w:r>
            <w:r>
              <w:rPr>
                <w:rFonts w:ascii="TimesNewRomanPSMT" w:hAnsi="TimesNewRomanPSMT" w:eastAsia="TimesNewRomanPSMT"/>
                <w:b w:val="0"/>
                <w:i w:val="0"/>
                <w:color w:val="000000"/>
                <w:sz w:val="20"/>
              </w:rPr>
              <w:t xml:space="preserve">userCoord.coordT </w:t>
            </w:r>
            <w:r>
              <w:rPr>
                <w:rFonts w:ascii="TimesNewRomanPSMT" w:hAnsi="TimesNewRomanPSMT" w:eastAsia="TimesNewRomanPSMT"/>
                <w:b w:val="0"/>
                <w:i w:val="0"/>
                <w:color w:val="000000"/>
                <w:sz w:val="20"/>
              </w:rPr>
              <w:t>ype = BaseCoordinate</w:t>
            </w:r>
            <w:r>
              <w:rPr>
                <w:rFonts w:ascii="SimSun" w:hAnsi="SimSun" w:eastAsia="SimSun"/>
                <w:b w:val="0"/>
                <w:i w:val="0"/>
                <w:color w:val="000000"/>
                <w:sz w:val="20"/>
              </w:rPr>
              <w:t>。</w:t>
            </w:r>
          </w:p>
          <w:p>
            <w:pPr>
              <w:autoSpaceDN w:val="0"/>
              <w:autoSpaceDE w:val="0"/>
              <w:widowControl/>
              <w:spacing w:line="185" w:lineRule="auto" w:before="96" w:after="0"/>
              <w:ind w:left="522" w:right="0" w:firstLine="0"/>
              <w:jc w:val="left"/>
            </w:pPr>
            <w:r>
              <w:rPr>
                <w:rFonts w:ascii="SimSun" w:hAnsi="SimSun" w:eastAsia="SimSun"/>
                <w:b w:val="0"/>
                <w:i w:val="0"/>
                <w:color w:val="000000"/>
                <w:sz w:val="20"/>
              </w:rPr>
              <w:t>因此当用户平面为基坐标系时，相当于将法兰盘中心基于基坐</w:t>
            </w:r>
          </w:p>
          <w:p>
            <w:pPr>
              <w:autoSpaceDN w:val="0"/>
              <w:autoSpaceDE w:val="0"/>
              <w:widowControl/>
              <w:spacing w:line="182" w:lineRule="auto" w:before="114" w:after="0"/>
              <w:ind w:left="0" w:right="0" w:firstLine="0"/>
              <w:jc w:val="center"/>
            </w:pPr>
            <w:r>
              <w:rPr>
                <w:rFonts w:ascii="SimSun" w:hAnsi="SimSun" w:eastAsia="SimSun"/>
                <w:b w:val="0"/>
                <w:i w:val="0"/>
                <w:color w:val="000000"/>
                <w:sz w:val="20"/>
              </w:rPr>
              <w:t>标系下的位置和姿态转成工具末端基于基坐标系下的位置和姿态，</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即在基坐标系加工具。</w:t>
            </w:r>
          </w:p>
        </w:tc>
      </w:tr>
    </w:tbl>
    <w:p>
      <w:pPr>
        <w:autoSpaceDN w:val="0"/>
        <w:autoSpaceDE w:val="0"/>
        <w:widowControl/>
        <w:spacing w:line="34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54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24"/>
        </w:trPr>
        <w:tc>
          <w:tcPr>
            <w:tcW w:type="dxa" w:w="1308"/>
            <w:tcBorders>
              <w:start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145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end w:sz="3.199999999999818" w:val="single" w:color="#000000"/>
              <w:bottom w:sz="4.0" w:val="single" w:color="#000000"/>
            </w:tcBorders>
            <w:tcMar>
              <w:start w:w="0" w:type="dxa"/>
              <w:end w:w="0" w:type="dxa"/>
            </w:tcMar>
          </w:tcPr>
          <w:p>
            <w:pPr>
              <w:autoSpaceDN w:val="0"/>
              <w:tabs>
                <w:tab w:pos="462" w:val="left"/>
              </w:tabs>
              <w:autoSpaceDE w:val="0"/>
              <w:widowControl/>
              <w:spacing w:line="292" w:lineRule="exact" w:before="0" w:after="0"/>
              <w:ind w:left="102" w:right="144"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flangeCenterPositionOnBase</w:t>
            </w:r>
            <w:r>
              <w:rPr>
                <w:rFonts w:ascii="SimSun" w:hAnsi="SimSun" w:eastAsia="SimSun"/>
                <w:b w:val="0"/>
                <w:i w:val="0"/>
                <w:color w:val="000000"/>
                <w:sz w:val="20"/>
              </w:rPr>
              <w:t>：法兰盘中心基于基坐标系下的位</w:t>
            </w:r>
            <w:r>
              <w:tab/>
            </w:r>
            <w:r>
              <w:rPr>
                <w:rFonts w:ascii="SimSun" w:hAnsi="SimSun" w:eastAsia="SimSun"/>
                <w:b w:val="0"/>
                <w:i w:val="0"/>
                <w:color w:val="000000"/>
                <w:sz w:val="20"/>
              </w:rPr>
              <w:t>置信息（</w:t>
            </w:r>
            <w:r>
              <w:rPr>
                <w:rFonts w:ascii="TimesNewRomanPSMT" w:hAnsi="TimesNewRomanPSMT" w:eastAsia="TimesNewRomanPSMT"/>
                <w:b w:val="0"/>
                <w:i w:val="0"/>
                <w:color w:val="000000"/>
                <w:sz w:val="20"/>
              </w:rPr>
              <w:t>x,y,z</w:t>
            </w:r>
            <w:r>
              <w:rPr>
                <w:rFonts w:ascii="SimSun" w:hAnsi="SimSun" w:eastAsia="SimSun"/>
                <w:b w:val="0"/>
                <w:i w:val="0"/>
                <w:color w:val="000000"/>
                <w:sz w:val="20"/>
              </w:rPr>
              <w:t>）。</w:t>
            </w:r>
          </w:p>
          <w:p>
            <w:pPr>
              <w:autoSpaceDN w:val="0"/>
              <w:tabs>
                <w:tab w:pos="462" w:val="left"/>
              </w:tabs>
              <w:autoSpaceDE w:val="0"/>
              <w:widowControl/>
              <w:spacing w:line="312" w:lineRule="exact" w:before="0" w:after="0"/>
              <w:ind w:left="102" w:right="144"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flangeCenterOrientationOnBase</w:t>
            </w:r>
            <w:r>
              <w:rPr>
                <w:rFonts w:ascii="SimSun" w:hAnsi="SimSun" w:eastAsia="SimSun"/>
                <w:b w:val="0"/>
                <w:i w:val="0"/>
                <w:color w:val="000000"/>
                <w:sz w:val="20"/>
              </w:rPr>
              <w:t>：法兰盘中心基于基坐标系下的</w:t>
            </w:r>
            <w:r>
              <w:tab/>
            </w:r>
            <w:r>
              <w:rPr>
                <w:rFonts w:ascii="SimSun" w:hAnsi="SimSun" w:eastAsia="SimSun"/>
                <w:b w:val="0"/>
                <w:i w:val="0"/>
                <w:color w:val="000000"/>
                <w:sz w:val="20"/>
              </w:rPr>
              <w:t>姿态信息</w:t>
            </w:r>
            <w:r>
              <w:rPr>
                <w:rFonts w:ascii="TimesNewRomanPSMT" w:hAnsi="TimesNewRomanPSMT" w:eastAsia="TimesNewRomanPSMT"/>
                <w:b w:val="0"/>
                <w:i w:val="0"/>
                <w:color w:val="000000"/>
                <w:sz w:val="20"/>
              </w:rPr>
              <w:t>(w, x, y, z)</w:t>
            </w:r>
            <w:r>
              <w:rPr>
                <w:rFonts w:ascii="SimSun" w:hAnsi="SimSun" w:eastAsia="SimSun"/>
                <w:b w:val="0"/>
                <w:i w:val="0"/>
                <w:color w:val="000000"/>
                <w:sz w:val="20"/>
              </w:rPr>
              <w:t>。</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userCoord</w:t>
            </w:r>
            <w:r>
              <w:rPr>
                <w:rFonts w:ascii="SimSun" w:hAnsi="SimSun" w:eastAsia="SimSun"/>
                <w:b w:val="0"/>
                <w:i w:val="0"/>
                <w:color w:val="000000"/>
                <w:sz w:val="20"/>
              </w:rPr>
              <w:t>：用户坐标系。</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4.</w:t>
            </w:r>
            <w:r>
              <w:rPr>
                <w:rFonts w:ascii="TimesNewRomanPSMT" w:hAnsi="TimesNewRomanPSMT" w:eastAsia="TimesNewRomanPSMT"/>
                <w:b w:val="0"/>
                <w:i w:val="0"/>
                <w:color w:val="000000"/>
                <w:sz w:val="20"/>
              </w:rPr>
              <w:t>toolInEndDesc</w:t>
            </w:r>
            <w:r>
              <w:rPr>
                <w:rFonts w:ascii="SimSun" w:hAnsi="SimSun" w:eastAsia="SimSun"/>
                <w:b w:val="0"/>
                <w:i w:val="0"/>
                <w:color w:val="000000"/>
                <w:sz w:val="20"/>
              </w:rPr>
              <w:t>：工具参数。</w:t>
            </w:r>
          </w:p>
          <w:p>
            <w:pPr>
              <w:autoSpaceDN w:val="0"/>
              <w:tabs>
                <w:tab w:pos="462" w:val="left"/>
              </w:tabs>
              <w:autoSpaceDE w:val="0"/>
              <w:widowControl/>
              <w:spacing w:line="296" w:lineRule="exact" w:before="16" w:after="0"/>
              <w:ind w:left="102" w:right="144" w:firstLine="0"/>
              <w:jc w:val="left"/>
            </w:pPr>
            <w:r>
              <w:rPr>
                <w:rFonts w:ascii="TimesNewRomanPSMT" w:hAnsi="TimesNewRomanPSMT" w:eastAsia="TimesNewRomanPSMT"/>
                <w:b w:val="0"/>
                <w:i w:val="0"/>
                <w:color w:val="000000"/>
                <w:sz w:val="20"/>
              </w:rPr>
              <w:t>5.</w:t>
            </w:r>
            <w:r>
              <w:rPr>
                <w:rFonts w:ascii="TimesNewRomanPSMT" w:hAnsi="TimesNewRomanPSMT" w:eastAsia="TimesNewRomanPSMT"/>
                <w:b w:val="0"/>
                <w:i w:val="0"/>
                <w:color w:val="000000"/>
                <w:sz w:val="20"/>
              </w:rPr>
              <w:t>toolEndPositionOnUserCoord</w:t>
            </w:r>
            <w:r>
              <w:rPr>
                <w:rFonts w:ascii="SimSun" w:hAnsi="SimSun" w:eastAsia="SimSun"/>
                <w:b w:val="0"/>
                <w:i w:val="0"/>
                <w:color w:val="000000"/>
                <w:sz w:val="20"/>
              </w:rPr>
              <w:t>：传出参数，工具末端基于用户坐</w:t>
            </w:r>
            <w:r>
              <w:tab/>
            </w:r>
            <w:r>
              <w:rPr>
                <w:rFonts w:ascii="SimSun" w:hAnsi="SimSun" w:eastAsia="SimSun"/>
                <w:b w:val="0"/>
                <w:i w:val="0"/>
                <w:color w:val="000000"/>
                <w:sz w:val="20"/>
              </w:rPr>
              <w:t>标系下的位置信息。</w:t>
            </w:r>
          </w:p>
          <w:p>
            <w:pPr>
              <w:autoSpaceDN w:val="0"/>
              <w:tabs>
                <w:tab w:pos="462" w:val="left"/>
              </w:tabs>
              <w:autoSpaceDE w:val="0"/>
              <w:widowControl/>
              <w:spacing w:line="296" w:lineRule="exact" w:before="32" w:after="0"/>
              <w:ind w:left="102" w:right="0" w:firstLine="0"/>
              <w:jc w:val="left"/>
            </w:pPr>
            <w:r>
              <w:rPr>
                <w:rFonts w:ascii="TimesNewRomanPSMT" w:hAnsi="TimesNewRomanPSMT" w:eastAsia="TimesNewRomanPSMT"/>
                <w:b w:val="0"/>
                <w:i w:val="0"/>
                <w:color w:val="000000"/>
                <w:sz w:val="20"/>
              </w:rPr>
              <w:t>6.</w:t>
            </w:r>
            <w:r>
              <w:rPr>
                <w:rFonts w:ascii="TimesNewRomanPSMT" w:hAnsi="TimesNewRomanPSMT" w:eastAsia="TimesNewRomanPSMT"/>
                <w:b w:val="0"/>
                <w:i w:val="0"/>
                <w:color w:val="000000"/>
                <w:sz w:val="20"/>
              </w:rPr>
              <w:t>toolEndOrientationOnUserCoord</w:t>
            </w:r>
            <w:r>
              <w:rPr>
                <w:rFonts w:ascii="SimSun" w:hAnsi="SimSun" w:eastAsia="SimSun"/>
                <w:b w:val="0"/>
                <w:i w:val="0"/>
                <w:color w:val="000000"/>
                <w:sz w:val="20"/>
              </w:rPr>
              <w:t>：传出参数，工具末端基于用户</w:t>
            </w:r>
            <w:r>
              <w:tab/>
            </w:r>
            <w:r>
              <w:rPr>
                <w:rFonts w:ascii="SimSun" w:hAnsi="SimSun" w:eastAsia="SimSun"/>
                <w:b w:val="0"/>
                <w:i w:val="0"/>
                <w:color w:val="000000"/>
                <w:sz w:val="20"/>
              </w:rPr>
              <w:t>坐标系下的姿态信息。</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600" w:after="272"/>
        <w:ind w:left="360" w:right="0" w:firstLine="0"/>
        <w:jc w:val="left"/>
      </w:pPr>
      <w:r>
        <w:rPr>
          <w:rFonts w:ascii="TimesNewRomanPS" w:hAnsi="TimesNewRomanPS" w:eastAsia="TimesNewRomanPS"/>
          <w:b/>
          <w:i w:val="0"/>
          <w:color w:val="000000"/>
          <w:sz w:val="28"/>
        </w:rPr>
        <w:t>2.4.4</w:t>
      </w:r>
      <w:r>
        <w:rPr>
          <w:rFonts w:ascii="SimHei" w:hAnsi="SimHei" w:eastAsia="SimHei"/>
          <w:b w:val="0"/>
          <w:i w:val="0"/>
          <w:color w:val="000000"/>
          <w:sz w:val="28"/>
        </w:rPr>
        <w:t>基坐标系转基坐标得到工具末端点的位置和姿态</w:t>
      </w:r>
    </w:p>
    <w:tbl>
      <w:tblPr>
        <w:tblW w:type="auto" w:w="0"/>
        <w:tblLayout w:type="fixed"/>
        <w:tblLook w:firstColumn="1" w:firstRow="1" w:lastColumn="0" w:lastRow="0" w:noHBand="0" w:noVBand="1" w:val="04A0"/>
        <w:tblInd w:w="1198.0" w:type="dxa"/>
      </w:tblPr>
      <w:tblGrid>
        <w:gridCol w:w="4513"/>
        <w:gridCol w:w="4513"/>
      </w:tblGrid>
      <w:tr>
        <w:trPr>
          <w:trHeight w:hRule="exact" w:val="188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6" w:lineRule="exact" w:before="0" w:after="0"/>
              <w:ind w:left="704" w:right="1008" w:hanging="600"/>
              <w:jc w:val="left"/>
            </w:pPr>
            <w:r>
              <w:rPr>
                <w:rFonts w:ascii="TimesNewRomanPSMT" w:hAnsi="TimesNewRomanPSMT" w:eastAsia="TimesNewRomanPSMT"/>
                <w:b w:val="0"/>
                <w:i w:val="0"/>
                <w:color w:val="000000"/>
                <w:sz w:val="20"/>
              </w:rPr>
              <w:t xml:space="preserve">static int baseToBaseAdditionalTool( </w:t>
            </w:r>
            <w:r>
              <w:br/>
            </w:r>
            <w:r>
              <w:rPr>
                <w:rFonts w:ascii="TimesNewRomanPSMT" w:hAnsi="TimesNewRomanPSMT" w:eastAsia="TimesNewRomanPSMT"/>
                <w:b w:val="0"/>
                <w:i w:val="0"/>
                <w:color w:val="000000"/>
                <w:sz w:val="20"/>
              </w:rPr>
              <w:t xml:space="preserve">const aubo_robot_namespace::Pos &amp;flangeCenterPositionOnBase, </w:t>
            </w:r>
            <w:r>
              <w:rPr>
                <w:rFonts w:ascii="TimesNewRomanPSMT" w:hAnsi="TimesNewRomanPSMT" w:eastAsia="TimesNewRomanPSMT"/>
                <w:b w:val="0"/>
                <w:i w:val="0"/>
                <w:color w:val="000000"/>
                <w:sz w:val="20"/>
              </w:rPr>
              <w:t xml:space="preserve">const aubo_robot_namespace::Ori &amp;flangeCenterOrientationOnBase, </w:t>
            </w:r>
            <w:r>
              <w:rPr>
                <w:rFonts w:ascii="TimesNewRomanPSMT" w:hAnsi="TimesNewRomanPSMT" w:eastAsia="TimesNewRomanPSMT"/>
                <w:b w:val="0"/>
                <w:i w:val="0"/>
                <w:color w:val="000000"/>
                <w:sz w:val="20"/>
              </w:rPr>
              <w:t xml:space="preserve">const aubo_robot_namespace::ToolInEndDesc &amp;toolInEndDesc, </w:t>
            </w:r>
            <w:r>
              <w:rPr>
                <w:rFonts w:ascii="TimesNewRomanPSMT" w:hAnsi="TimesNewRomanPSMT" w:eastAsia="TimesNewRomanPSMT"/>
                <w:b w:val="0"/>
                <w:i w:val="0"/>
                <w:color w:val="000000"/>
                <w:sz w:val="20"/>
              </w:rPr>
              <w:t xml:space="preserve">aubo_robot_namespace::Pos &amp;toolEndPositionOnBase, </w:t>
            </w:r>
            <w:r>
              <w:br/>
            </w:r>
            <w:r>
              <w:rPr>
                <w:rFonts w:ascii="TimesNewRomanPSMT" w:hAnsi="TimesNewRomanPSMT" w:eastAsia="TimesNewRomanPSMT"/>
                <w:b w:val="0"/>
                <w:i w:val="0"/>
                <w:color w:val="000000"/>
                <w:sz w:val="20"/>
              </w:rPr>
              <w:t xml:space="preserve">aubo_robot_namespace::Ori &amp;toolEndOrientationOnBase ); </w:t>
            </w:r>
          </w:p>
        </w:tc>
      </w:tr>
      <w:tr>
        <w:trPr>
          <w:trHeight w:hRule="exact" w:val="63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2" w:right="144" w:firstLine="0"/>
              <w:jc w:val="left"/>
            </w:pPr>
            <w:r>
              <w:rPr>
                <w:rFonts w:ascii="SimSun" w:hAnsi="SimSun" w:eastAsia="SimSun"/>
                <w:b w:val="0"/>
                <w:i w:val="0"/>
                <w:color w:val="000000"/>
                <w:sz w:val="20"/>
              </w:rPr>
              <w:t>法兰盘中心在基坐标系下的位置和姿态转工具末端在基坐标系下的</w:t>
            </w:r>
            <w:r>
              <w:rPr>
                <w:rFonts w:ascii="SimSun" w:hAnsi="SimSun" w:eastAsia="SimSun"/>
                <w:b w:val="0"/>
                <w:i w:val="0"/>
                <w:color w:val="000000"/>
                <w:sz w:val="20"/>
              </w:rPr>
              <w:t>位置和姿态。</w:t>
            </w:r>
          </w:p>
        </w:tc>
      </w:tr>
      <w:tr>
        <w:trPr>
          <w:trHeight w:hRule="exact" w:val="2818"/>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129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462" w:val="left"/>
              </w:tabs>
              <w:autoSpaceDE w:val="0"/>
              <w:widowControl/>
              <w:spacing w:line="284" w:lineRule="exact" w:before="0" w:after="0"/>
              <w:ind w:left="102" w:right="144"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flangeCenterPositionOnBase</w:t>
            </w:r>
            <w:r>
              <w:rPr>
                <w:rFonts w:ascii="SimSun" w:hAnsi="SimSun" w:eastAsia="SimSun"/>
                <w:b w:val="0"/>
                <w:i w:val="0"/>
                <w:color w:val="000000"/>
                <w:sz w:val="20"/>
              </w:rPr>
              <w:t>：法兰盘中心基于基坐标系下的位</w:t>
            </w:r>
            <w:r>
              <w:tab/>
            </w:r>
            <w:r>
              <w:rPr>
                <w:rFonts w:ascii="SimSun" w:hAnsi="SimSun" w:eastAsia="SimSun"/>
                <w:b w:val="0"/>
                <w:i w:val="0"/>
                <w:color w:val="000000"/>
                <w:sz w:val="20"/>
              </w:rPr>
              <w:t>置信息。</w:t>
            </w:r>
          </w:p>
          <w:p>
            <w:pPr>
              <w:autoSpaceDN w:val="0"/>
              <w:tabs>
                <w:tab w:pos="462" w:val="left"/>
              </w:tabs>
              <w:autoSpaceDE w:val="0"/>
              <w:widowControl/>
              <w:spacing w:line="298" w:lineRule="exact" w:before="28" w:after="0"/>
              <w:ind w:left="102" w:right="144"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flangeCenterOrientationOnBase</w:t>
            </w:r>
            <w:r>
              <w:rPr>
                <w:rFonts w:ascii="SimSun" w:hAnsi="SimSun" w:eastAsia="SimSun"/>
                <w:b w:val="0"/>
                <w:i w:val="0"/>
                <w:color w:val="000000"/>
                <w:sz w:val="20"/>
              </w:rPr>
              <w:t>：法兰盘中心基于基坐标系下的</w:t>
            </w:r>
            <w:r>
              <w:tab/>
            </w:r>
            <w:r>
              <w:rPr>
                <w:rFonts w:ascii="SimSun" w:hAnsi="SimSun" w:eastAsia="SimSun"/>
                <w:b w:val="0"/>
                <w:i w:val="0"/>
                <w:color w:val="000000"/>
                <w:sz w:val="20"/>
              </w:rPr>
              <w:t>姿态信息。</w:t>
            </w:r>
          </w:p>
          <w:p>
            <w:pPr>
              <w:autoSpaceDN w:val="0"/>
              <w:autoSpaceDE w:val="0"/>
              <w:widowControl/>
              <w:spacing w:line="220" w:lineRule="exact" w:before="106"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toolInEndDesc</w:t>
            </w:r>
            <w:r>
              <w:rPr>
                <w:rFonts w:ascii="SimSun" w:hAnsi="SimSun" w:eastAsia="SimSun"/>
                <w:b w:val="0"/>
                <w:i w:val="0"/>
                <w:color w:val="000000"/>
                <w:sz w:val="20"/>
              </w:rPr>
              <w:t>：工具参数。</w:t>
            </w:r>
          </w:p>
          <w:p>
            <w:pPr>
              <w:autoSpaceDN w:val="0"/>
              <w:tabs>
                <w:tab w:pos="462" w:val="left"/>
              </w:tabs>
              <w:autoSpaceDE w:val="0"/>
              <w:widowControl/>
              <w:spacing w:line="298" w:lineRule="exact" w:before="14" w:after="0"/>
              <w:ind w:left="102" w:right="144" w:firstLine="0"/>
              <w:jc w:val="left"/>
            </w:pPr>
            <w:r>
              <w:rPr>
                <w:rFonts w:ascii="TimesNewRomanPSMT" w:hAnsi="TimesNewRomanPSMT" w:eastAsia="TimesNewRomanPSMT"/>
                <w:b w:val="0"/>
                <w:i w:val="0"/>
                <w:color w:val="000000"/>
                <w:sz w:val="20"/>
              </w:rPr>
              <w:t>4.</w:t>
            </w:r>
            <w:r>
              <w:rPr>
                <w:rFonts w:ascii="TimesNewRomanPSMT" w:hAnsi="TimesNewRomanPSMT" w:eastAsia="TimesNewRomanPSMT"/>
                <w:b w:val="0"/>
                <w:i w:val="0"/>
                <w:color w:val="000000"/>
                <w:sz w:val="20"/>
              </w:rPr>
              <w:t>toolEndPositionOnUserCoord</w:t>
            </w:r>
            <w:r>
              <w:rPr>
                <w:rFonts w:ascii="SimSun" w:hAnsi="SimSun" w:eastAsia="SimSun"/>
                <w:b w:val="0"/>
                <w:i w:val="0"/>
                <w:color w:val="000000"/>
                <w:sz w:val="20"/>
              </w:rPr>
              <w:t>：传出参数，工具末端基于基坐标</w:t>
            </w:r>
            <w:r>
              <w:tab/>
            </w:r>
            <w:r>
              <w:rPr>
                <w:rFonts w:ascii="SimSun" w:hAnsi="SimSun" w:eastAsia="SimSun"/>
                <w:b w:val="0"/>
                <w:i w:val="0"/>
                <w:color w:val="000000"/>
                <w:sz w:val="20"/>
              </w:rPr>
              <w:t>系下的位置信息。</w:t>
            </w:r>
          </w:p>
          <w:p>
            <w:pPr>
              <w:autoSpaceDN w:val="0"/>
              <w:tabs>
                <w:tab w:pos="462" w:val="left"/>
              </w:tabs>
              <w:autoSpaceDE w:val="0"/>
              <w:widowControl/>
              <w:spacing w:line="298" w:lineRule="exact" w:before="28" w:after="0"/>
              <w:ind w:left="102" w:right="0" w:firstLine="0"/>
              <w:jc w:val="left"/>
            </w:pPr>
            <w:r>
              <w:rPr>
                <w:rFonts w:ascii="TimesNewRomanPSMT" w:hAnsi="TimesNewRomanPSMT" w:eastAsia="TimesNewRomanPSMT"/>
                <w:b w:val="0"/>
                <w:i w:val="0"/>
                <w:color w:val="000000"/>
                <w:sz w:val="20"/>
              </w:rPr>
              <w:t>5.</w:t>
            </w:r>
            <w:r>
              <w:rPr>
                <w:rFonts w:ascii="TimesNewRomanPSMT" w:hAnsi="TimesNewRomanPSMT" w:eastAsia="TimesNewRomanPSMT"/>
                <w:b w:val="0"/>
                <w:i w:val="0"/>
                <w:color w:val="000000"/>
                <w:sz w:val="20"/>
              </w:rPr>
              <w:t>toolEndOrientationOnUserCoord</w:t>
            </w:r>
            <w:r>
              <w:rPr>
                <w:rFonts w:ascii="SimSun" w:hAnsi="SimSun" w:eastAsia="SimSun"/>
                <w:b w:val="0"/>
                <w:i w:val="0"/>
                <w:color w:val="000000"/>
                <w:sz w:val="20"/>
              </w:rPr>
              <w:t>：传出参数，工具末端基于基坐</w:t>
            </w:r>
            <w:r>
              <w:tab/>
            </w:r>
            <w:r>
              <w:rPr>
                <w:rFonts w:ascii="SimSun" w:hAnsi="SimSun" w:eastAsia="SimSun"/>
                <w:b w:val="0"/>
                <w:i w:val="0"/>
                <w:color w:val="000000"/>
                <w:sz w:val="20"/>
              </w:rPr>
              <w:t>标系下的姿态信息。</w:t>
            </w:r>
          </w:p>
        </w:tc>
      </w:tr>
      <w:tr>
        <w:trPr>
          <w:trHeight w:hRule="exact" w:val="322"/>
        </w:trPr>
        <w:tc>
          <w:tcPr>
            <w:tcW w:type="dxa" w:w="1308"/>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2.4.5</w:t>
      </w:r>
      <w:r>
        <w:rPr>
          <w:rFonts w:ascii="SimHei" w:hAnsi="SimHei" w:eastAsia="SimHei"/>
          <w:b w:val="0"/>
          <w:i w:val="0"/>
          <w:color w:val="000000"/>
          <w:sz w:val="28"/>
        </w:rPr>
        <w:t>用户坐标系位置和姿态信息转基坐标系下的位置和姿态</w:t>
      </w:r>
    </w:p>
    <w:tbl>
      <w:tblPr>
        <w:tblW w:type="auto" w:w="0"/>
        <w:tblLayout w:type="fixed"/>
        <w:tblLook w:firstColumn="1" w:firstRow="1" w:lastColumn="0" w:lastRow="0" w:noHBand="0" w:noVBand="1" w:val="04A0"/>
        <w:tblInd w:w="1198.0" w:type="dxa"/>
      </w:tblPr>
      <w:tblGrid>
        <w:gridCol w:w="9026"/>
      </w:tblGrid>
      <w:tr>
        <w:trPr>
          <w:trHeight w:hRule="exact" w:val="1572"/>
        </w:trPr>
        <w:tc>
          <w:tcPr>
            <w:tcW w:type="dxa" w:w="7372"/>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304" w:lineRule="exact" w:before="0" w:after="0"/>
              <w:ind w:left="504" w:right="144" w:hanging="400"/>
              <w:jc w:val="left"/>
            </w:pPr>
            <w:r>
              <w:rPr>
                <w:rFonts w:ascii="TimesNewRomanPSMT" w:hAnsi="TimesNewRomanPSMT" w:eastAsia="TimesNewRomanPSMT"/>
                <w:b w:val="0"/>
                <w:i w:val="0"/>
                <w:color w:val="000000"/>
                <w:sz w:val="20"/>
              </w:rPr>
              <w:t xml:space="preserve">static int userToBaseCoordinate( </w:t>
            </w:r>
            <w:r>
              <w:br/>
            </w:r>
            <w:r>
              <w:rPr>
                <w:rFonts w:ascii="TimesNewRomanPSMT" w:hAnsi="TimesNewRomanPSMT" w:eastAsia="TimesNewRomanPSMT"/>
                <w:b w:val="0"/>
                <w:i w:val="0"/>
                <w:color w:val="000000"/>
                <w:sz w:val="20"/>
              </w:rPr>
              <w:t xml:space="preserve">const aubo_robot_namespace::Pos &amp;toolEndPositionOnUserCoord, </w:t>
            </w:r>
            <w:r>
              <w:br/>
            </w:r>
            <w:r>
              <w:rPr>
                <w:rFonts w:ascii="TimesNewRomanPSMT" w:hAnsi="TimesNewRomanPSMT" w:eastAsia="TimesNewRomanPSMT"/>
                <w:b w:val="0"/>
                <w:i w:val="0"/>
                <w:color w:val="000000"/>
                <w:sz w:val="20"/>
              </w:rPr>
              <w:t xml:space="preserve">const aubo_robot_namespace::Ori &amp;toolEndOrientationOnUserCoord, </w:t>
            </w:r>
            <w:r>
              <w:br/>
            </w:r>
            <w:r>
              <w:rPr>
                <w:rFonts w:ascii="TimesNewRomanPSMT" w:hAnsi="TimesNewRomanPSMT" w:eastAsia="TimesNewRomanPSMT"/>
                <w:b w:val="0"/>
                <w:i w:val="0"/>
                <w:color w:val="000000"/>
                <w:sz w:val="20"/>
              </w:rPr>
              <w:t xml:space="preserve">const aubo_robot_namespace::CoordCalibrateByJointAngleAndTool &amp;userCoord, </w:t>
            </w:r>
            <w:r>
              <w:rPr>
                <w:rFonts w:ascii="TimesNewRomanPSMT" w:hAnsi="TimesNewRomanPSMT" w:eastAsia="TimesNewRomanPSMT"/>
                <w:b w:val="0"/>
                <w:i w:val="0"/>
                <w:color w:val="000000"/>
                <w:sz w:val="20"/>
              </w:rPr>
              <w:t xml:space="preserve">const aubo_robot_namespace::ToolInEndDesc &amp;toolInEndDesc, </w:t>
            </w:r>
          </w:p>
        </w:tc>
      </w:tr>
    </w:tbl>
    <w:p>
      <w:pPr>
        <w:autoSpaceDN w:val="0"/>
        <w:autoSpaceDE w:val="0"/>
        <w:widowControl/>
        <w:spacing w:line="43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55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636"/>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504" w:right="1584" w:firstLine="0"/>
              <w:jc w:val="left"/>
            </w:pPr>
            <w:r>
              <w:rPr>
                <w:rFonts w:ascii="TimesNewRomanPSMT" w:hAnsi="TimesNewRomanPSMT" w:eastAsia="TimesNewRomanPSMT"/>
                <w:b w:val="0"/>
                <w:i w:val="0"/>
                <w:color w:val="000000"/>
                <w:sz w:val="20"/>
              </w:rPr>
              <w:t xml:space="preserve">aubo_robot_namespace::Pos &amp;flangeCenterPositionOnBase, </w:t>
            </w:r>
            <w:r>
              <w:rPr>
                <w:rFonts w:ascii="TimesNewRomanPSMT" w:hAnsi="TimesNewRomanPSMT" w:eastAsia="TimesNewRomanPSMT"/>
                <w:b w:val="0"/>
                <w:i w:val="0"/>
                <w:color w:val="000000"/>
                <w:sz w:val="20"/>
              </w:rPr>
              <w:t xml:space="preserve">aubo_robot_namespace::Ori &amp;flangeCenterOrientationOnBase); </w:t>
            </w:r>
          </w:p>
        </w:tc>
      </w:tr>
      <w:tr>
        <w:trPr>
          <w:trHeight w:hRule="exact" w:val="406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192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2" w:right="144" w:firstLine="0"/>
              <w:jc w:val="left"/>
            </w:pPr>
            <w:r>
              <w:rPr>
                <w:rFonts w:ascii="SimSun" w:hAnsi="SimSun" w:eastAsia="SimSun"/>
                <w:b w:val="0"/>
                <w:i w:val="0"/>
                <w:color w:val="000000"/>
                <w:sz w:val="20"/>
              </w:rPr>
              <w:t>将工具末端基于用户坐标系下的位置和姿态转成法兰盘中心基于基</w:t>
            </w:r>
            <w:r>
              <w:rPr>
                <w:rFonts w:ascii="SimSun" w:hAnsi="SimSun" w:eastAsia="SimSun"/>
                <w:b w:val="0"/>
                <w:i w:val="0"/>
                <w:color w:val="000000"/>
                <w:sz w:val="20"/>
              </w:rPr>
              <w:t>坐标系下的位置和姿态。</w:t>
            </w:r>
          </w:p>
          <w:p>
            <w:pPr>
              <w:autoSpaceDN w:val="0"/>
              <w:autoSpaceDE w:val="0"/>
              <w:widowControl/>
              <w:spacing w:line="312" w:lineRule="exact" w:before="14" w:after="0"/>
              <w:ind w:left="102" w:right="0" w:firstLine="0"/>
              <w:jc w:val="left"/>
            </w:pPr>
            <w:r>
              <w:rPr>
                <w:rFonts w:ascii="SimSun" w:hAnsi="SimSun" w:eastAsia="SimSun"/>
                <w:b w:val="0"/>
                <w:i w:val="0"/>
                <w:color w:val="000000"/>
                <w:sz w:val="20"/>
              </w:rPr>
              <w:t>扩展</w:t>
            </w:r>
            <w:r>
              <w:rPr>
                <w:rFonts w:ascii="TimesNewRomanPSMT" w:hAnsi="TimesNewRomanPSMT" w:eastAsia="TimesNewRomanPSMT"/>
                <w:b w:val="0"/>
                <w:i w:val="0"/>
                <w:color w:val="000000"/>
                <w:sz w:val="20"/>
              </w:rPr>
              <w:t>1</w:t>
            </w:r>
            <w:r>
              <w:rPr>
                <w:rFonts w:ascii="SimSun" w:hAnsi="SimSun" w:eastAsia="SimSun"/>
                <w:b w:val="0"/>
                <w:i w:val="0"/>
                <w:color w:val="000000"/>
                <w:sz w:val="20"/>
              </w:rPr>
              <w:t>：法兰盘中心可以看成是一个特殊的工具，即工具的位置为</w:t>
            </w:r>
            <w:r>
              <w:rPr>
                <w:rFonts w:ascii="TimesNewRomanPSMT" w:hAnsi="TimesNewRomanPSMT" w:eastAsia="TimesNewRomanPSMT"/>
                <w:b w:val="0"/>
                <w:i w:val="0"/>
                <w:color w:val="000000"/>
                <w:sz w:val="20"/>
              </w:rPr>
              <w:t>(0,0,0)</w:t>
            </w:r>
            <w:r>
              <w:rPr>
                <w:rFonts w:ascii="SimSun" w:hAnsi="SimSun" w:eastAsia="SimSun"/>
                <w:b w:val="0"/>
                <w:i w:val="0"/>
                <w:color w:val="000000"/>
                <w:sz w:val="20"/>
              </w:rPr>
              <w:t>姿态为（</w:t>
            </w:r>
            <w:r>
              <w:rPr>
                <w:rFonts w:ascii="TimesNewRomanPSMT" w:hAnsi="TimesNewRomanPSMT" w:eastAsia="TimesNewRomanPSMT"/>
                <w:b w:val="0"/>
                <w:i w:val="0"/>
                <w:color w:val="000000"/>
                <w:sz w:val="20"/>
              </w:rPr>
              <w:t>1,0,0,0</w:t>
            </w:r>
            <w:r>
              <w:rPr>
                <w:rFonts w:ascii="SimSun" w:hAnsi="SimSun" w:eastAsia="SimSun"/>
                <w:b w:val="0"/>
                <w:i w:val="0"/>
                <w:color w:val="000000"/>
                <w:sz w:val="20"/>
              </w:rPr>
              <w:t>）</w:t>
            </w:r>
            <w:r>
              <w:br/>
            </w:r>
            <w:r>
              <w:rPr>
                <w:rFonts w:ascii="SimSun" w:hAnsi="SimSun" w:eastAsia="SimSun"/>
                <w:b w:val="0"/>
                <w:i w:val="0"/>
                <w:color w:val="000000"/>
                <w:sz w:val="20"/>
              </w:rPr>
              <w:t>因此当工具的位置为</w:t>
            </w:r>
            <w:r>
              <w:rPr>
                <w:rFonts w:ascii="TimesNewRomanPSMT" w:hAnsi="TimesNewRomanPSMT" w:eastAsia="TimesNewRomanPSMT"/>
                <w:b w:val="0"/>
                <w:i w:val="0"/>
                <w:color w:val="000000"/>
                <w:sz w:val="20"/>
              </w:rPr>
              <w:t>(0,0,0)</w:t>
            </w:r>
            <w:r>
              <w:rPr>
                <w:rFonts w:ascii="SimSun" w:hAnsi="SimSun" w:eastAsia="SimSun"/>
                <w:b w:val="0"/>
                <w:i w:val="0"/>
                <w:color w:val="000000"/>
                <w:sz w:val="20"/>
              </w:rPr>
              <w:t>姿态为（</w:t>
            </w:r>
            <w:r>
              <w:rPr>
                <w:rFonts w:ascii="TimesNewRomanPSMT" w:hAnsi="TimesNewRomanPSMT" w:eastAsia="TimesNewRomanPSMT"/>
                <w:b w:val="0"/>
                <w:i w:val="0"/>
                <w:color w:val="000000"/>
                <w:sz w:val="20"/>
              </w:rPr>
              <w:t>1,0,0,0</w:t>
            </w:r>
            <w:r>
              <w:rPr>
                <w:rFonts w:ascii="SimSun" w:hAnsi="SimSun" w:eastAsia="SimSun"/>
                <w:b w:val="0"/>
                <w:i w:val="0"/>
                <w:color w:val="000000"/>
                <w:sz w:val="20"/>
              </w:rPr>
              <w:t>）时，表示</w:t>
            </w:r>
            <w:r>
              <w:rPr>
                <w:rFonts w:ascii="TimesNewRomanPSMT" w:hAnsi="TimesNewRomanPSMT" w:eastAsia="TimesNewRomanPSMT"/>
                <w:b w:val="0"/>
                <w:i w:val="0"/>
                <w:color w:val="000000"/>
                <w:sz w:val="20"/>
              </w:rPr>
              <w:t xml:space="preserve">toolEndPositi </w:t>
            </w:r>
            <w:r>
              <w:rPr>
                <w:rFonts w:ascii="TimesNewRomanPSMT" w:hAnsi="TimesNewRomanPSMT" w:eastAsia="TimesNewRomanPSMT"/>
                <w:b w:val="0"/>
                <w:i w:val="0"/>
                <w:color w:val="000000"/>
                <w:sz w:val="20"/>
              </w:rPr>
              <w:t>onOnUserCoord</w:t>
            </w:r>
            <w:r>
              <w:rPr>
                <w:rFonts w:ascii="SimSun" w:hAnsi="SimSun" w:eastAsia="SimSun"/>
                <w:b w:val="0"/>
                <w:i w:val="0"/>
                <w:color w:val="000000"/>
                <w:sz w:val="20"/>
              </w:rPr>
              <w:t xml:space="preserve"> 和</w:t>
            </w:r>
            <w:r>
              <w:rPr>
                <w:rFonts w:ascii="TimesNewRomanPSMT" w:hAnsi="TimesNewRomanPSMT" w:eastAsia="TimesNewRomanPSMT"/>
                <w:b w:val="0"/>
                <w:i w:val="0"/>
                <w:color w:val="000000"/>
                <w:sz w:val="20"/>
              </w:rPr>
              <w:t>toolEndOrientationOnUserCoord</w:t>
            </w:r>
            <w:r>
              <w:rPr>
                <w:rFonts w:ascii="SimSun" w:hAnsi="SimSun" w:eastAsia="SimSun"/>
                <w:b w:val="0"/>
                <w:i w:val="0"/>
                <w:color w:val="000000"/>
                <w:sz w:val="20"/>
              </w:rPr>
              <w:t xml:space="preserve"> 是无工具的。</w:t>
            </w:r>
            <w:r>
              <w:rPr>
                <w:rFonts w:ascii="SimSun" w:hAnsi="SimSun" w:eastAsia="SimSun"/>
                <w:b w:val="0"/>
                <w:i w:val="0"/>
                <w:color w:val="000000"/>
                <w:sz w:val="20"/>
              </w:rPr>
              <w:t>扩展</w:t>
            </w:r>
            <w:r>
              <w:rPr>
                <w:rFonts w:ascii="TimesNewRomanPSMT" w:hAnsi="TimesNewRomanPSMT" w:eastAsia="TimesNewRomanPSMT"/>
                <w:b w:val="0"/>
                <w:i w:val="0"/>
                <w:color w:val="000000"/>
                <w:sz w:val="20"/>
              </w:rPr>
              <w:t>2</w:t>
            </w:r>
            <w:r>
              <w:rPr>
                <w:rFonts w:ascii="SimSun" w:hAnsi="SimSun" w:eastAsia="SimSun"/>
                <w:b w:val="0"/>
                <w:i w:val="0"/>
                <w:color w:val="000000"/>
                <w:sz w:val="20"/>
              </w:rPr>
              <w:t>：用户坐标系也可以选择成基坐标系，即：</w:t>
            </w:r>
            <w:r>
              <w:rPr>
                <w:rFonts w:ascii="TimesNewRomanPSMT" w:hAnsi="TimesNewRomanPSMT" w:eastAsia="TimesNewRomanPSMT"/>
                <w:b w:val="0"/>
                <w:i w:val="0"/>
                <w:color w:val="000000"/>
                <w:sz w:val="20"/>
              </w:rPr>
              <w:t xml:space="preserve">userCoord.coordT </w:t>
            </w:r>
            <w:r>
              <w:rPr>
                <w:rFonts w:ascii="TimesNewRomanPSMT" w:hAnsi="TimesNewRomanPSMT" w:eastAsia="TimesNewRomanPSMT"/>
                <w:b w:val="0"/>
                <w:i w:val="0"/>
                <w:color w:val="000000"/>
                <w:sz w:val="20"/>
              </w:rPr>
              <w:t>ype = BaseCoordinate</w:t>
            </w:r>
            <w:r>
              <w:rPr>
                <w:rFonts w:ascii="SimSun" w:hAnsi="SimSun" w:eastAsia="SimSun"/>
                <w:b w:val="0"/>
                <w:i w:val="0"/>
                <w:color w:val="000000"/>
                <w:sz w:val="20"/>
              </w:rPr>
              <w:t>。</w:t>
            </w:r>
          </w:p>
          <w:p>
            <w:pPr>
              <w:autoSpaceDN w:val="0"/>
              <w:autoSpaceDE w:val="0"/>
              <w:widowControl/>
              <w:spacing w:line="185" w:lineRule="auto" w:before="98" w:after="0"/>
              <w:ind w:left="0" w:right="0" w:firstLine="0"/>
              <w:jc w:val="center"/>
            </w:pPr>
            <w:r>
              <w:rPr>
                <w:rFonts w:ascii="SimSun" w:hAnsi="SimSun" w:eastAsia="SimSun"/>
                <w:b w:val="0"/>
                <w:i w:val="0"/>
                <w:color w:val="000000"/>
                <w:sz w:val="20"/>
              </w:rPr>
              <w:t>因此当用户平面为基坐标系时，相当于将工具末端基于基坐标系下</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的位置和姿态转成法兰盘中心基于基坐标系下的位置和姿态。</w:t>
            </w:r>
          </w:p>
          <w:p>
            <w:pPr>
              <w:autoSpaceDN w:val="0"/>
              <w:autoSpaceDE w:val="0"/>
              <w:widowControl/>
              <w:spacing w:line="296" w:lineRule="exact" w:before="32" w:after="0"/>
              <w:ind w:left="102" w:right="144" w:firstLine="0"/>
              <w:jc w:val="left"/>
            </w:pPr>
            <w:r>
              <w:rPr>
                <w:rFonts w:ascii="SimSun" w:hAnsi="SimSun" w:eastAsia="SimSun"/>
                <w:b w:val="0"/>
                <w:i w:val="0"/>
                <w:color w:val="000000"/>
                <w:sz w:val="20"/>
              </w:rPr>
              <w:t>扩展</w:t>
            </w:r>
            <w:r>
              <w:rPr>
                <w:rFonts w:ascii="TimesNewRomanPSMT" w:hAnsi="TimesNewRomanPSMT" w:eastAsia="TimesNewRomanPSMT"/>
                <w:b w:val="0"/>
                <w:i w:val="0"/>
                <w:color w:val="000000"/>
                <w:sz w:val="20"/>
              </w:rPr>
              <w:t>3</w:t>
            </w:r>
            <w:r>
              <w:rPr>
                <w:rFonts w:ascii="SimSun" w:hAnsi="SimSun" w:eastAsia="SimSun"/>
                <w:b w:val="0"/>
                <w:i w:val="0"/>
                <w:color w:val="000000"/>
                <w:sz w:val="20"/>
              </w:rPr>
              <w:t>：利用该函数和逆解组合实现。当用户提供自定义坐标系</w:t>
            </w:r>
            <w:r>
              <w:rPr>
                <w:rFonts w:ascii="SimSun" w:hAnsi="SimSun" w:eastAsia="SimSun"/>
                <w:b w:val="0"/>
                <w:i w:val="0"/>
                <w:color w:val="000000"/>
                <w:sz w:val="20"/>
              </w:rPr>
              <w:t>（特殊为基坐标系）下工具末端的位置和姿态得到基坐标系下法兰</w:t>
            </w:r>
          </w:p>
          <w:p>
            <w:pPr>
              <w:autoSpaceDN w:val="0"/>
              <w:autoSpaceDE w:val="0"/>
              <w:widowControl/>
              <w:spacing w:line="182" w:lineRule="auto" w:before="114" w:after="0"/>
              <w:ind w:left="102" w:right="0" w:firstLine="0"/>
              <w:jc w:val="left"/>
            </w:pPr>
            <w:r>
              <w:rPr>
                <w:rFonts w:ascii="SimSun" w:hAnsi="SimSun" w:eastAsia="SimSun"/>
                <w:b w:val="0"/>
                <w:i w:val="0"/>
                <w:color w:val="000000"/>
                <w:sz w:val="20"/>
              </w:rPr>
              <w:t>盘中心的位置和姿态，然后在逆解，得到目标路点。</w:t>
            </w:r>
          </w:p>
        </w:tc>
      </w:tr>
      <w:tr>
        <w:trPr>
          <w:trHeight w:hRule="exact" w:val="4068"/>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192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462" w:val="left"/>
              </w:tabs>
              <w:autoSpaceDE w:val="0"/>
              <w:widowControl/>
              <w:spacing w:line="284" w:lineRule="exact" w:before="0" w:after="0"/>
              <w:ind w:left="102" w:right="144"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toolEndPositionOnUserCoord</w:t>
            </w:r>
            <w:r>
              <w:rPr>
                <w:rFonts w:ascii="SimSun" w:hAnsi="SimSun" w:eastAsia="SimSun"/>
                <w:b w:val="0"/>
                <w:i w:val="0"/>
                <w:color w:val="000000"/>
                <w:sz w:val="20"/>
              </w:rPr>
              <w:t>：工具末端基于用户坐标系下的位</w:t>
            </w:r>
            <w:r>
              <w:tab/>
            </w:r>
            <w:r>
              <w:rPr>
                <w:rFonts w:ascii="SimSun" w:hAnsi="SimSun" w:eastAsia="SimSun"/>
                <w:b w:val="0"/>
                <w:i w:val="0"/>
                <w:color w:val="000000"/>
                <w:sz w:val="20"/>
              </w:rPr>
              <w:t>置信息。</w:t>
            </w:r>
          </w:p>
          <w:p>
            <w:pPr>
              <w:autoSpaceDN w:val="0"/>
              <w:tabs>
                <w:tab w:pos="462" w:val="left"/>
              </w:tabs>
              <w:autoSpaceDE w:val="0"/>
              <w:widowControl/>
              <w:spacing w:line="298" w:lineRule="exact" w:before="28"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toolEndOrientationOnUserCoord</w:t>
            </w:r>
            <w:r>
              <w:rPr>
                <w:rFonts w:ascii="SimSun" w:hAnsi="SimSun" w:eastAsia="SimSun"/>
                <w:b w:val="0"/>
                <w:i w:val="0"/>
                <w:color w:val="000000"/>
                <w:sz w:val="20"/>
              </w:rPr>
              <w:t>：工具末端基于用户坐标系下的</w:t>
            </w:r>
            <w:r>
              <w:tab/>
            </w:r>
            <w:r>
              <w:rPr>
                <w:rFonts w:ascii="SimSun" w:hAnsi="SimSun" w:eastAsia="SimSun"/>
                <w:b w:val="0"/>
                <w:i w:val="0"/>
                <w:color w:val="000000"/>
                <w:sz w:val="20"/>
              </w:rPr>
              <w:t>姿态信息。</w:t>
            </w:r>
          </w:p>
          <w:p>
            <w:pPr>
              <w:autoSpaceDN w:val="0"/>
              <w:autoSpaceDE w:val="0"/>
              <w:widowControl/>
              <w:spacing w:line="220" w:lineRule="exact" w:before="106"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userCoord</w:t>
            </w:r>
            <w:r>
              <w:rPr>
                <w:rFonts w:ascii="SimSun" w:hAnsi="SimSun" w:eastAsia="SimSun"/>
                <w:b w:val="0"/>
                <w:i w:val="0"/>
                <w:color w:val="000000"/>
                <w:sz w:val="20"/>
              </w:rPr>
              <w:t>：参考坐标系，通过该参数确定一个坐标系。</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4.</w:t>
            </w:r>
            <w:r>
              <w:rPr>
                <w:rFonts w:ascii="TimesNewRomanPSMT" w:hAnsi="TimesNewRomanPSMT" w:eastAsia="TimesNewRomanPSMT"/>
                <w:b w:val="0"/>
                <w:i w:val="0"/>
                <w:color w:val="000000"/>
                <w:sz w:val="20"/>
              </w:rPr>
              <w:t>toolInEndDesc</w:t>
            </w:r>
            <w:r>
              <w:rPr>
                <w:rFonts w:ascii="SimSun" w:hAnsi="SimSun" w:eastAsia="SimSun"/>
                <w:b w:val="0"/>
                <w:i w:val="0"/>
                <w:color w:val="000000"/>
                <w:sz w:val="20"/>
              </w:rPr>
              <w:t>：工具参数。</w:t>
            </w:r>
          </w:p>
          <w:p>
            <w:pPr>
              <w:autoSpaceDN w:val="0"/>
              <w:tabs>
                <w:tab w:pos="462" w:val="left"/>
              </w:tabs>
              <w:autoSpaceDE w:val="0"/>
              <w:widowControl/>
              <w:spacing w:line="296" w:lineRule="exact" w:before="18" w:after="0"/>
              <w:ind w:left="102" w:right="144" w:firstLine="0"/>
              <w:jc w:val="left"/>
            </w:pPr>
            <w:r>
              <w:rPr>
                <w:rFonts w:ascii="TimesNewRomanPSMT" w:hAnsi="TimesNewRomanPSMT" w:eastAsia="TimesNewRomanPSMT"/>
                <w:b w:val="0"/>
                <w:i w:val="0"/>
                <w:color w:val="000000"/>
                <w:sz w:val="20"/>
              </w:rPr>
              <w:t>5.</w:t>
            </w:r>
            <w:r>
              <w:rPr>
                <w:rFonts w:ascii="TimesNewRomanPSMT" w:hAnsi="TimesNewRomanPSMT" w:eastAsia="TimesNewRomanPSMT"/>
                <w:b w:val="0"/>
                <w:i w:val="0"/>
                <w:color w:val="000000"/>
                <w:sz w:val="20"/>
              </w:rPr>
              <w:t>flangeCenterPositionOnBase</w:t>
            </w:r>
            <w:r>
              <w:rPr>
                <w:rFonts w:ascii="SimSun" w:hAnsi="SimSun" w:eastAsia="SimSun"/>
                <w:b w:val="0"/>
                <w:i w:val="0"/>
                <w:color w:val="000000"/>
                <w:sz w:val="20"/>
              </w:rPr>
              <w:t>：传出参数，法兰盘中心基于基坐</w:t>
            </w:r>
            <w:r>
              <w:tab/>
            </w:r>
            <w:r>
              <w:rPr>
                <w:rFonts w:ascii="SimSun" w:hAnsi="SimSun" w:eastAsia="SimSun"/>
                <w:b w:val="0"/>
                <w:i w:val="0"/>
                <w:color w:val="000000"/>
                <w:sz w:val="20"/>
              </w:rPr>
              <w:t>标系下的位置信息。</w:t>
            </w:r>
          </w:p>
          <w:p>
            <w:pPr>
              <w:autoSpaceDN w:val="0"/>
              <w:tabs>
                <w:tab w:pos="462" w:val="left"/>
              </w:tabs>
              <w:autoSpaceDE w:val="0"/>
              <w:widowControl/>
              <w:spacing w:line="296" w:lineRule="exact" w:before="32" w:after="0"/>
              <w:ind w:left="102" w:right="144" w:firstLine="0"/>
              <w:jc w:val="left"/>
            </w:pPr>
            <w:r>
              <w:rPr>
                <w:rFonts w:ascii="TimesNewRomanPSMT" w:hAnsi="TimesNewRomanPSMT" w:eastAsia="TimesNewRomanPSMT"/>
                <w:b w:val="0"/>
                <w:i w:val="0"/>
                <w:color w:val="000000"/>
                <w:sz w:val="20"/>
              </w:rPr>
              <w:t>6.</w:t>
            </w:r>
            <w:r>
              <w:rPr>
                <w:rFonts w:ascii="TimesNewRomanPSMT" w:hAnsi="TimesNewRomanPSMT" w:eastAsia="TimesNewRomanPSMT"/>
                <w:b w:val="0"/>
                <w:i w:val="0"/>
                <w:color w:val="000000"/>
                <w:sz w:val="20"/>
              </w:rPr>
              <w:t>flangeCenterOrientationOnBase</w:t>
            </w:r>
            <w:r>
              <w:rPr>
                <w:rFonts w:ascii="SimSun" w:hAnsi="SimSun" w:eastAsia="SimSun"/>
                <w:b w:val="0"/>
                <w:i w:val="0"/>
                <w:color w:val="000000"/>
                <w:sz w:val="20"/>
              </w:rPr>
              <w:t>：传出参数，法兰盘中心基于基</w:t>
            </w:r>
            <w:r>
              <w:tab/>
            </w:r>
            <w:r>
              <w:rPr>
                <w:rFonts w:ascii="SimSun" w:hAnsi="SimSun" w:eastAsia="SimSun"/>
                <w:b w:val="0"/>
                <w:i w:val="0"/>
                <w:color w:val="000000"/>
                <w:sz w:val="20"/>
              </w:rPr>
              <w:t>坐标系下的姿态信息。</w:t>
            </w:r>
          </w:p>
          <w:p>
            <w:pPr>
              <w:autoSpaceDN w:val="0"/>
              <w:autoSpaceDE w:val="0"/>
              <w:widowControl/>
              <w:spacing w:line="312" w:lineRule="exact" w:before="16" w:after="0"/>
              <w:ind w:left="102" w:right="144" w:firstLine="0"/>
              <w:jc w:val="left"/>
            </w:pPr>
            <w:r>
              <w:rPr>
                <w:rFonts w:ascii="SimSun" w:hAnsi="SimSun" w:eastAsia="SimSun"/>
                <w:b w:val="0"/>
                <w:i w:val="0"/>
                <w:color w:val="000000"/>
                <w:sz w:val="20"/>
              </w:rPr>
              <w:t>注意：这个的坐标系转换不支持末端系，即不支持</w:t>
            </w:r>
            <w:r>
              <w:rPr>
                <w:rFonts w:ascii="TimesNewRomanPS" w:hAnsi="TimesNewRomanPS" w:eastAsia="TimesNewRomanPS"/>
                <w:b/>
                <w:i w:val="0"/>
                <w:color w:val="000000"/>
                <w:sz w:val="20"/>
              </w:rPr>
              <w:t xml:space="preserve">userCoord==E </w:t>
            </w:r>
            <w:r>
              <w:rPr>
                <w:rFonts w:ascii="TimesNewRomanPS" w:hAnsi="TimesNewRomanPS" w:eastAsia="TimesNewRomanPS"/>
                <w:b/>
                <w:i w:val="0"/>
                <w:color w:val="000000"/>
                <w:sz w:val="20"/>
              </w:rPr>
              <w:t>ndCoordinate,</w:t>
            </w:r>
            <w:r>
              <w:rPr>
                <w:rFonts w:ascii="SimSun" w:hAnsi="SimSun" w:eastAsia="SimSun"/>
                <w:b w:val="0"/>
                <w:i w:val="0"/>
                <w:color w:val="000000"/>
                <w:sz w:val="20"/>
              </w:rPr>
              <w:t>如果</w:t>
            </w:r>
            <w:r>
              <w:rPr>
                <w:rFonts w:ascii="TimesNewRomanPS" w:hAnsi="TimesNewRomanPS" w:eastAsia="TimesNewRomanPS"/>
                <w:b/>
                <w:i w:val="0"/>
                <w:color w:val="000000"/>
                <w:sz w:val="20"/>
              </w:rPr>
              <w:t>userCoord==EndCoordinate</w:t>
            </w:r>
            <w:r>
              <w:rPr>
                <w:rFonts w:ascii="SimSun" w:hAnsi="SimSun" w:eastAsia="SimSun"/>
                <w:b w:val="0"/>
                <w:i w:val="0"/>
                <w:color w:val="000000"/>
                <w:sz w:val="20"/>
              </w:rPr>
              <w:t xml:space="preserve"> 会报参数错误</w:t>
            </w:r>
            <w:r>
              <w:rPr>
                <w:rFonts w:ascii="TimesNewRomanPS" w:hAnsi="TimesNewRomanPS" w:eastAsia="TimesNewRomanPS"/>
                <w:b/>
                <w:i w:val="0"/>
                <w:color w:val="000000"/>
                <w:sz w:val="20"/>
              </w:rPr>
              <w:t xml:space="preserve">(Err </w:t>
            </w:r>
            <w:r>
              <w:rPr>
                <w:rFonts w:ascii="TimesNewRomanPS" w:hAnsi="TimesNewRomanPS" w:eastAsia="TimesNewRomanPS"/>
                <w:b/>
                <w:i w:val="0"/>
                <w:color w:val="000000"/>
                <w:sz w:val="20"/>
              </w:rPr>
              <w:t>Code_ParamError)</w:t>
            </w:r>
            <w:r>
              <w:rPr>
                <w:rFonts w:ascii="SimSun" w:hAnsi="SimSun" w:eastAsia="SimSun"/>
                <w:b w:val="0"/>
                <w:i w:val="0"/>
                <w:color w:val="000000"/>
                <w:sz w:val="20"/>
              </w:rPr>
              <w:t>。</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tabs>
          <w:tab w:pos="1212" w:val="left"/>
        </w:tabs>
        <w:autoSpaceDE w:val="0"/>
        <w:widowControl/>
        <w:spacing w:line="624" w:lineRule="exact" w:before="280" w:after="270"/>
        <w:ind w:left="360" w:right="288" w:firstLine="0"/>
        <w:jc w:val="left"/>
      </w:pPr>
      <w:r>
        <w:rPr>
          <w:rFonts w:ascii="TimesNewRomanPS" w:hAnsi="TimesNewRomanPS" w:eastAsia="TimesNewRomanPS"/>
          <w:b/>
          <w:i w:val="0"/>
          <w:color w:val="000000"/>
          <w:sz w:val="28"/>
        </w:rPr>
        <w:t>2.4.6</w:t>
      </w:r>
      <w:r>
        <w:rPr>
          <w:rFonts w:ascii="SimHei" w:hAnsi="SimHei" w:eastAsia="SimHei"/>
          <w:b w:val="0"/>
          <w:i w:val="0"/>
          <w:color w:val="000000"/>
          <w:sz w:val="28"/>
        </w:rPr>
        <w:t>将空间内一个基于用户坐标系的位置信息（</w:t>
      </w:r>
      <w:r>
        <w:rPr>
          <w:rFonts w:ascii="TimesNewRomanPS" w:hAnsi="TimesNewRomanPS" w:eastAsia="TimesNewRomanPS"/>
          <w:b/>
          <w:i w:val="0"/>
          <w:color w:val="000000"/>
          <w:sz w:val="28"/>
        </w:rPr>
        <w:t>x</w:t>
      </w:r>
      <w:r>
        <w:rPr>
          <w:rFonts w:ascii="SimHei" w:hAnsi="SimHei" w:eastAsia="SimHei"/>
          <w:b w:val="0"/>
          <w:i w:val="0"/>
          <w:color w:val="000000"/>
          <w:sz w:val="28"/>
        </w:rPr>
        <w:t>，</w:t>
      </w:r>
      <w:r>
        <w:rPr>
          <w:rFonts w:ascii="TimesNewRomanPS" w:hAnsi="TimesNewRomanPS" w:eastAsia="TimesNewRomanPS"/>
          <w:b/>
          <w:i w:val="0"/>
          <w:color w:val="000000"/>
          <w:sz w:val="28"/>
        </w:rPr>
        <w:t>y</w:t>
      </w:r>
      <w:r>
        <w:rPr>
          <w:rFonts w:ascii="SimHei" w:hAnsi="SimHei" w:eastAsia="SimHei"/>
          <w:b w:val="0"/>
          <w:i w:val="0"/>
          <w:color w:val="000000"/>
          <w:sz w:val="28"/>
        </w:rPr>
        <w:t>，</w:t>
      </w:r>
      <w:r>
        <w:rPr>
          <w:rFonts w:ascii="TimesNewRomanPS" w:hAnsi="TimesNewRomanPS" w:eastAsia="TimesNewRomanPS"/>
          <w:b/>
          <w:i w:val="0"/>
          <w:color w:val="000000"/>
          <w:sz w:val="28"/>
        </w:rPr>
        <w:t>z</w:t>
      </w:r>
      <w:r>
        <w:rPr>
          <w:rFonts w:ascii="SimHei" w:hAnsi="SimHei" w:eastAsia="SimHei"/>
          <w:b w:val="0"/>
          <w:i w:val="0"/>
          <w:color w:val="000000"/>
          <w:sz w:val="28"/>
        </w:rPr>
        <w:t>）转换成</w:t>
      </w:r>
      <w:r>
        <w:rPr>
          <w:rFonts w:ascii="SimHei" w:hAnsi="SimHei" w:eastAsia="SimHei"/>
          <w:b w:val="0"/>
          <w:i w:val="0"/>
          <w:color w:val="000000"/>
          <w:sz w:val="28"/>
        </w:rPr>
        <w:t>基于基坐标系下的位置信息（</w:t>
      </w:r>
      <w:r>
        <w:rPr>
          <w:rFonts w:ascii="TimesNewRomanPS" w:hAnsi="TimesNewRomanPS" w:eastAsia="TimesNewRomanPS"/>
          <w:b/>
          <w:i w:val="0"/>
          <w:color w:val="000000"/>
          <w:sz w:val="28"/>
        </w:rPr>
        <w:t>x</w:t>
      </w:r>
      <w:r>
        <w:rPr>
          <w:rFonts w:ascii="SimHei" w:hAnsi="SimHei" w:eastAsia="SimHei"/>
          <w:b w:val="0"/>
          <w:i w:val="0"/>
          <w:color w:val="000000"/>
          <w:sz w:val="28"/>
        </w:rPr>
        <w:t>，</w:t>
      </w:r>
      <w:r>
        <w:rPr>
          <w:rFonts w:ascii="TimesNewRomanPS" w:hAnsi="TimesNewRomanPS" w:eastAsia="TimesNewRomanPS"/>
          <w:b/>
          <w:i w:val="0"/>
          <w:color w:val="000000"/>
          <w:sz w:val="28"/>
        </w:rPr>
        <w:t>y</w:t>
      </w:r>
      <w:r>
        <w:rPr>
          <w:rFonts w:ascii="SimHei" w:hAnsi="SimHei" w:eastAsia="SimHei"/>
          <w:b w:val="0"/>
          <w:i w:val="0"/>
          <w:color w:val="000000"/>
          <w:sz w:val="28"/>
        </w:rPr>
        <w:t>，</w:t>
      </w:r>
      <w:r>
        <w:rPr>
          <w:rFonts w:ascii="TimesNewRomanPS" w:hAnsi="TimesNewRomanPS" w:eastAsia="TimesNewRomanPS"/>
          <w:b/>
          <w:i w:val="0"/>
          <w:color w:val="000000"/>
          <w:sz w:val="28"/>
        </w:rPr>
        <w:t>z</w:t>
      </w:r>
      <w:r>
        <w:rPr>
          <w:rFonts w:ascii="SimHei" w:hAnsi="SimHei" w:eastAsia="SimHei"/>
          <w:b w:val="0"/>
          <w:i w:val="0"/>
          <w:color w:val="000000"/>
          <w:sz w:val="28"/>
        </w:rPr>
        <w:t>）</w:t>
      </w:r>
    </w:p>
    <w:tbl>
      <w:tblPr>
        <w:tblW w:type="auto" w:w="0"/>
        <w:tblLayout w:type="fixed"/>
        <w:tblLook w:firstColumn="1" w:firstRow="1" w:lastColumn="0" w:lastRow="0" w:noHBand="0" w:noVBand="1" w:val="04A0"/>
        <w:tblInd w:w="1198.0" w:type="dxa"/>
      </w:tblPr>
      <w:tblGrid>
        <w:gridCol w:w="4513"/>
        <w:gridCol w:w="4513"/>
      </w:tblGrid>
      <w:tr>
        <w:trPr>
          <w:trHeight w:hRule="exact" w:val="157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4" w:lineRule="exact" w:before="0" w:after="0"/>
              <w:ind w:left="304" w:right="144" w:hanging="200"/>
              <w:jc w:val="left"/>
            </w:pPr>
            <w:r>
              <w:rPr>
                <w:rFonts w:ascii="TimesNewRomanPSMT" w:hAnsi="TimesNewRomanPSMT" w:eastAsia="TimesNewRomanPSMT"/>
                <w:b w:val="0"/>
                <w:i w:val="0"/>
                <w:color w:val="000000"/>
                <w:sz w:val="20"/>
              </w:rPr>
              <w:t xml:space="preserve">static int userCoordPointToBasePoint( </w:t>
            </w:r>
            <w:r>
              <w:br/>
            </w:r>
            <w:r>
              <w:rPr>
                <w:rFonts w:ascii="TimesNewRomanPSMT" w:hAnsi="TimesNewRomanPSMT" w:eastAsia="TimesNewRomanPSMT"/>
                <w:b w:val="0"/>
                <w:i w:val="0"/>
                <w:color w:val="000000"/>
                <w:sz w:val="20"/>
              </w:rPr>
              <w:t xml:space="preserve">const aubo_robot_namespace::Pos &amp;userCoordPoint, </w:t>
            </w:r>
            <w:r>
              <w:br/>
            </w:r>
            <w:r>
              <w:rPr>
                <w:rFonts w:ascii="TimesNewRomanPSMT" w:hAnsi="TimesNewRomanPSMT" w:eastAsia="TimesNewRomanPSMT"/>
                <w:b w:val="0"/>
                <w:i w:val="0"/>
                <w:color w:val="000000"/>
                <w:sz w:val="20"/>
              </w:rPr>
              <w:t xml:space="preserve">const aubo_robot_namespace::CoordCalibrateByJointAngleAndTool &amp;userCoordSys </w:t>
            </w:r>
            <w:r>
              <w:rPr>
                <w:rFonts w:ascii="TimesNewRomanPSMT" w:hAnsi="TimesNewRomanPSMT" w:eastAsia="TimesNewRomanPSMT"/>
                <w:b w:val="0"/>
                <w:i w:val="0"/>
                <w:color w:val="000000"/>
                <w:sz w:val="20"/>
              </w:rPr>
              <w:t xml:space="preserve">tem, </w:t>
            </w:r>
            <w:r>
              <w:br/>
            </w:r>
            <w:r>
              <w:rPr>
                <w:rFonts w:ascii="TimesNewRomanPSMT" w:hAnsi="TimesNewRomanPSMT" w:eastAsia="TimesNewRomanPSMT"/>
                <w:b w:val="0"/>
                <w:i w:val="0"/>
                <w:color w:val="000000"/>
                <w:sz w:val="20"/>
              </w:rPr>
              <w:t xml:space="preserve">aubo_robot_namespace::Pos &amp;basePoint); </w:t>
            </w:r>
          </w:p>
        </w:tc>
      </w:tr>
      <w:tr>
        <w:trPr>
          <w:trHeight w:hRule="exact" w:val="63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2" w:lineRule="exact" w:before="0" w:after="0"/>
              <w:ind w:left="102" w:right="144" w:firstLine="0"/>
              <w:jc w:val="left"/>
            </w:pPr>
            <w:r>
              <w:rPr>
                <w:rFonts w:ascii="SimSun" w:hAnsi="SimSun" w:eastAsia="SimSun"/>
                <w:b w:val="0"/>
                <w:i w:val="0"/>
                <w:color w:val="000000"/>
                <w:sz w:val="20"/>
              </w:rPr>
              <w:t>将空间内一个基于用户坐标系的位置信息</w:t>
            </w:r>
            <w:r>
              <w:rPr>
                <w:rFonts w:ascii="TimesNewRomanPSMT" w:hAnsi="TimesNewRomanPSMT" w:eastAsia="TimesNewRomanPSMT"/>
                <w:b w:val="0"/>
                <w:i w:val="0"/>
                <w:color w:val="000000"/>
                <w:sz w:val="20"/>
              </w:rPr>
              <w:t>(x,y,z)</w:t>
            </w:r>
            <w:r>
              <w:rPr>
                <w:rFonts w:ascii="SimSun" w:hAnsi="SimSun" w:eastAsia="SimSun"/>
                <w:b w:val="0"/>
                <w:i w:val="0"/>
                <w:color w:val="000000"/>
                <w:sz w:val="20"/>
              </w:rPr>
              <w:t>转换成基于基坐标</w:t>
            </w:r>
            <w:r>
              <w:rPr>
                <w:rFonts w:ascii="SimSun" w:hAnsi="SimSun" w:eastAsia="SimSun"/>
                <w:b w:val="0"/>
                <w:i w:val="0"/>
                <w:color w:val="000000"/>
                <w:sz w:val="20"/>
              </w:rPr>
              <w:t>系下的位置信息</w:t>
            </w:r>
            <w:r>
              <w:rPr>
                <w:rFonts w:ascii="TimesNewRomanPSMT" w:hAnsi="TimesNewRomanPSMT" w:eastAsia="TimesNewRomanPSMT"/>
                <w:b w:val="0"/>
                <w:i w:val="0"/>
                <w:color w:val="000000"/>
                <w:sz w:val="20"/>
              </w:rPr>
              <w:t>(x,y,z)</w:t>
            </w:r>
            <w:r>
              <w:rPr>
                <w:rFonts w:ascii="SimSun" w:hAnsi="SimSun" w:eastAsia="SimSun"/>
                <w:b w:val="0"/>
                <w:i w:val="0"/>
                <w:color w:val="000000"/>
                <w:sz w:val="20"/>
              </w:rPr>
              <w:t>。同一个工具参数。</w:t>
            </w:r>
          </w:p>
        </w:tc>
      </w:tr>
      <w:tr>
        <w:trPr>
          <w:trHeight w:hRule="exact" w:val="326"/>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userCoordPoint</w:t>
            </w:r>
            <w:r>
              <w:rPr>
                <w:rFonts w:ascii="SimSun" w:hAnsi="SimSun" w:eastAsia="SimSun"/>
                <w:b w:val="0"/>
                <w:i w:val="0"/>
                <w:color w:val="000000"/>
                <w:sz w:val="20"/>
              </w:rPr>
              <w:t>：用户坐标系下的位置信息</w:t>
            </w:r>
            <w:r>
              <w:rPr>
                <w:rFonts w:ascii="TimesNewRomanPSMT" w:hAnsi="TimesNewRomanPSMT" w:eastAsia="TimesNewRomanPSMT"/>
                <w:b w:val="0"/>
                <w:i w:val="0"/>
                <w:color w:val="000000"/>
                <w:sz w:val="20"/>
              </w:rPr>
              <w:t xml:space="preserve"> x,y,z</w:t>
            </w:r>
            <w:r>
              <w:rPr>
                <w:rFonts w:ascii="SimSun" w:hAnsi="SimSun" w:eastAsia="SimSun"/>
                <w:b w:val="0"/>
                <w:i w:val="0"/>
                <w:color w:val="000000"/>
                <w:sz w:val="20"/>
              </w:rPr>
              <w:t>（必须的基于</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56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2188"/>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tabs>
                <w:tab w:pos="462" w:val="left"/>
              </w:tabs>
              <w:autoSpaceDE w:val="0"/>
              <w:widowControl/>
              <w:spacing w:line="294" w:lineRule="exact" w:before="0" w:after="0"/>
              <w:ind w:left="102" w:right="144" w:firstLine="0"/>
              <w:jc w:val="left"/>
            </w:pPr>
            <w:r>
              <w:tab/>
            </w:r>
            <w:r>
              <w:rPr>
                <w:rFonts w:ascii="SimSun" w:hAnsi="SimSun" w:eastAsia="SimSun"/>
                <w:b w:val="0"/>
                <w:i w:val="0"/>
                <w:color w:val="000000"/>
                <w:sz w:val="20"/>
              </w:rPr>
              <w:t>下面参数提供的坐标系下的）</w:t>
            </w:r>
            <w:r>
              <w:br/>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userCoordSystem</w:t>
            </w:r>
            <w:r>
              <w:rPr>
                <w:rFonts w:ascii="SimSun" w:hAnsi="SimSun" w:eastAsia="SimSun"/>
                <w:b w:val="0"/>
                <w:i w:val="0"/>
                <w:color w:val="000000"/>
                <w:sz w:val="20"/>
              </w:rPr>
              <w:t>：用户坐标系描述，通过该参数确定一个坐标</w:t>
            </w:r>
            <w:r>
              <w:tab/>
            </w:r>
            <w:r>
              <w:rPr>
                <w:rFonts w:ascii="SimSun" w:hAnsi="SimSun" w:eastAsia="SimSun"/>
                <w:b w:val="0"/>
                <w:i w:val="0"/>
                <w:color w:val="000000"/>
                <w:sz w:val="20"/>
              </w:rPr>
              <w:t>系。</w:t>
            </w:r>
          </w:p>
          <w:p>
            <w:pPr>
              <w:autoSpaceDN w:val="0"/>
              <w:autoSpaceDE w:val="0"/>
              <w:widowControl/>
              <w:spacing w:line="222" w:lineRule="exact" w:before="106"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basePoint</w:t>
            </w:r>
            <w:r>
              <w:rPr>
                <w:rFonts w:ascii="SimSun" w:hAnsi="SimSun" w:eastAsia="SimSun"/>
                <w:b w:val="0"/>
                <w:i w:val="0"/>
                <w:color w:val="000000"/>
                <w:sz w:val="20"/>
              </w:rPr>
              <w:t>：传出参数，基于基坐标系下的位置参数。</w:t>
            </w:r>
          </w:p>
          <w:p>
            <w:pPr>
              <w:autoSpaceDN w:val="0"/>
              <w:autoSpaceDE w:val="0"/>
              <w:widowControl/>
              <w:spacing w:line="312" w:lineRule="exact" w:before="0" w:after="0"/>
              <w:ind w:left="102" w:right="144" w:firstLine="0"/>
              <w:jc w:val="left"/>
            </w:pPr>
            <w:r>
              <w:rPr>
                <w:rFonts w:ascii="SimSun" w:hAnsi="SimSun" w:eastAsia="SimSun"/>
                <w:b w:val="0"/>
                <w:i w:val="0"/>
                <w:color w:val="000000"/>
                <w:sz w:val="20"/>
              </w:rPr>
              <w:t>注意：这个的坐标系转换不支持末端系，即不支持</w:t>
            </w:r>
            <w:r>
              <w:br/>
            </w:r>
            <w:r>
              <w:rPr>
                <w:rFonts w:ascii="TimesNewRomanPS" w:hAnsi="TimesNewRomanPS" w:eastAsia="TimesNewRomanPS"/>
                <w:b/>
                <w:i w:val="0"/>
                <w:color w:val="000000"/>
                <w:sz w:val="20"/>
              </w:rPr>
              <w:t>userCoord==EndCoordinate,</w:t>
            </w:r>
            <w:r>
              <w:rPr>
                <w:rFonts w:ascii="SimSun" w:hAnsi="SimSun" w:eastAsia="SimSun"/>
                <w:b w:val="0"/>
                <w:i w:val="0"/>
                <w:color w:val="000000"/>
                <w:sz w:val="20"/>
              </w:rPr>
              <w:t>如果</w:t>
            </w:r>
            <w:r>
              <w:rPr>
                <w:rFonts w:ascii="TimesNewRomanPS" w:hAnsi="TimesNewRomanPS" w:eastAsia="TimesNewRomanPS"/>
                <w:b/>
                <w:i w:val="0"/>
                <w:color w:val="000000"/>
                <w:sz w:val="20"/>
              </w:rPr>
              <w:t>userCoord==EndCoordinate</w:t>
            </w:r>
            <w:r>
              <w:rPr>
                <w:rFonts w:ascii="SimSun" w:hAnsi="SimSun" w:eastAsia="SimSun"/>
                <w:b w:val="0"/>
                <w:i w:val="0"/>
                <w:color w:val="000000"/>
                <w:sz w:val="20"/>
              </w:rPr>
              <w:t xml:space="preserve"> 会</w:t>
            </w:r>
            <w:r>
              <w:rPr>
                <w:rFonts w:ascii="SimSun" w:hAnsi="SimSun" w:eastAsia="SimSun"/>
                <w:b w:val="0"/>
                <w:i w:val="0"/>
                <w:color w:val="000000"/>
                <w:sz w:val="20"/>
              </w:rPr>
              <w:t>报参数错误</w:t>
            </w:r>
            <w:r>
              <w:rPr>
                <w:rFonts w:ascii="TimesNewRomanPS" w:hAnsi="TimesNewRomanPS" w:eastAsia="TimesNewRomanPS"/>
                <w:b/>
                <w:i w:val="0"/>
                <w:color w:val="000000"/>
                <w:sz w:val="20"/>
              </w:rPr>
              <w:t>(ErrCode_ParamError)</w:t>
            </w:r>
            <w:r>
              <w:rPr>
                <w:rFonts w:ascii="SimSun" w:hAnsi="SimSun" w:eastAsia="SimSun"/>
                <w:b w:val="0"/>
                <w:i w:val="0"/>
                <w:color w:val="000000"/>
                <w:sz w:val="20"/>
              </w:rPr>
              <w:t>。</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8" w:after="268"/>
        <w:ind w:left="360" w:right="0" w:firstLine="0"/>
        <w:jc w:val="left"/>
      </w:pPr>
      <w:r>
        <w:rPr>
          <w:rFonts w:ascii="TimesNewRomanPS" w:hAnsi="TimesNewRomanPS" w:eastAsia="TimesNewRomanPS"/>
          <w:b/>
          <w:i w:val="0"/>
          <w:color w:val="000000"/>
          <w:sz w:val="28"/>
        </w:rPr>
        <w:t>2.4.7</w:t>
      </w:r>
      <w:r>
        <w:rPr>
          <w:rFonts w:ascii="SimHei" w:hAnsi="SimHei" w:eastAsia="SimHei"/>
          <w:b w:val="0"/>
          <w:i w:val="0"/>
          <w:color w:val="000000"/>
          <w:sz w:val="28"/>
        </w:rPr>
        <w:t>法兰盘姿态转成工具姿态</w:t>
      </w:r>
    </w:p>
    <w:tbl>
      <w:tblPr>
        <w:tblW w:type="auto" w:w="0"/>
        <w:tblLayout w:type="fixed"/>
        <w:tblLook w:firstColumn="1" w:firstRow="1" w:lastColumn="0" w:lastRow="0" w:noHBand="0" w:noVBand="1" w:val="04A0"/>
        <w:tblInd w:w="1198.0" w:type="dxa"/>
      </w:tblPr>
      <w:tblGrid>
        <w:gridCol w:w="4513"/>
        <w:gridCol w:w="4513"/>
      </w:tblGrid>
      <w:tr>
        <w:trPr>
          <w:trHeight w:hRule="exact" w:val="95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0" w:lineRule="exact" w:before="0" w:after="0"/>
              <w:ind w:left="3506" w:right="144" w:hanging="3402"/>
              <w:jc w:val="left"/>
            </w:pPr>
            <w:r>
              <w:rPr>
                <w:rFonts w:ascii="TimesNewRomanPSMT" w:hAnsi="TimesNewRomanPSMT" w:eastAsia="TimesNewRomanPSMT"/>
                <w:b w:val="0"/>
                <w:i w:val="0"/>
                <w:color w:val="000000"/>
                <w:sz w:val="20"/>
              </w:rPr>
              <w:t xml:space="preserve">static int endOrientation2ToolOrientation(aubo_robot_namespace::Ori &amp;tcpOriInEnd, </w:t>
            </w:r>
            <w:r>
              <w:rPr>
                <w:rFonts w:ascii="TimesNewRomanPSMT" w:hAnsi="TimesNewRomanPSMT" w:eastAsia="TimesNewRomanPSMT"/>
                <w:b w:val="0"/>
                <w:i w:val="0"/>
                <w:color w:val="000000"/>
                <w:sz w:val="20"/>
              </w:rPr>
              <w:t xml:space="preserve">const aubo_robot_namespace::Ori &amp;endOri, </w:t>
            </w:r>
            <w:r>
              <w:rPr>
                <w:rFonts w:ascii="TimesNewRomanPSMT" w:hAnsi="TimesNewRomanPSMT" w:eastAsia="TimesNewRomanPSMT"/>
                <w:b w:val="0"/>
                <w:i w:val="0"/>
                <w:color w:val="000000"/>
                <w:sz w:val="20"/>
              </w:rPr>
              <w:t xml:space="preserve">aubo_robot_namespace::Ori &amp;toolOri); </w:t>
            </w:r>
          </w:p>
        </w:tc>
      </w:tr>
      <w:tr>
        <w:trPr>
          <w:trHeight w:hRule="exact" w:val="320"/>
        </w:trPr>
        <w:tc>
          <w:tcPr>
            <w:tcW w:type="dxa" w:w="1308"/>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将法兰盘中心的姿态转为工具末端的姿态。</w:t>
            </w:r>
          </w:p>
        </w:tc>
      </w:tr>
      <w:tr>
        <w:trPr>
          <w:trHeight w:hRule="exact" w:val="944"/>
        </w:trPr>
        <w:tc>
          <w:tcPr>
            <w:tcW w:type="dxa" w:w="1308"/>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0" w:lineRule="exact" w:before="36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92" w:lineRule="exact" w:before="0" w:after="0"/>
              <w:ind w:left="102" w:right="288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tcpOriInEnd</w:t>
            </w:r>
            <w:r>
              <w:rPr>
                <w:rFonts w:ascii="SimSun" w:hAnsi="SimSun" w:eastAsia="SimSun"/>
                <w:b w:val="0"/>
                <w:i w:val="0"/>
                <w:color w:val="000000"/>
                <w:sz w:val="20"/>
              </w:rPr>
              <w:t>：工具姿态参数。</w:t>
            </w:r>
            <w:r>
              <w:br/>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endOri</w:t>
            </w:r>
            <w:r>
              <w:rPr>
                <w:rFonts w:ascii="SimSun" w:hAnsi="SimSun" w:eastAsia="SimSun"/>
                <w:b w:val="0"/>
                <w:i w:val="0"/>
                <w:color w:val="000000"/>
                <w:sz w:val="20"/>
              </w:rPr>
              <w:t>：法兰盘中心姿态。</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toolOri</w:t>
            </w:r>
            <w:r>
              <w:rPr>
                <w:rFonts w:ascii="SimSun" w:hAnsi="SimSun" w:eastAsia="SimSun"/>
                <w:b w:val="0"/>
                <w:i w:val="0"/>
                <w:color w:val="000000"/>
                <w:sz w:val="20"/>
              </w:rPr>
              <w:t>：传出参数，工具姿态。</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4" w:after="270"/>
        <w:ind w:left="360" w:right="0" w:firstLine="0"/>
        <w:jc w:val="left"/>
      </w:pPr>
      <w:r>
        <w:rPr>
          <w:rFonts w:ascii="TimesNewRomanPS" w:hAnsi="TimesNewRomanPS" w:eastAsia="TimesNewRomanPS"/>
          <w:b/>
          <w:i w:val="0"/>
          <w:color w:val="000000"/>
          <w:sz w:val="28"/>
        </w:rPr>
        <w:t>2.4.8</w:t>
      </w:r>
      <w:r>
        <w:rPr>
          <w:rFonts w:ascii="SimHei" w:hAnsi="SimHei" w:eastAsia="SimHei"/>
          <w:b w:val="0"/>
          <w:i w:val="0"/>
          <w:color w:val="000000"/>
          <w:sz w:val="28"/>
        </w:rPr>
        <w:t>工具姿态转成法兰盘姿态</w:t>
      </w:r>
    </w:p>
    <w:tbl>
      <w:tblPr>
        <w:tblW w:type="auto" w:w="0"/>
        <w:tblLayout w:type="fixed"/>
        <w:tblLook w:firstColumn="1" w:firstRow="1" w:lastColumn="0" w:lastRow="0" w:noHBand="0" w:noVBand="1" w:val="04A0"/>
        <w:tblInd w:w="1202.0" w:type="dxa"/>
      </w:tblPr>
      <w:tblGrid>
        <w:gridCol w:w="4513"/>
        <w:gridCol w:w="4513"/>
      </w:tblGrid>
      <w:tr>
        <w:trPr>
          <w:trHeight w:hRule="exact" w:val="948"/>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0" w:lineRule="exact" w:before="0" w:after="0"/>
              <w:ind w:left="3506" w:right="144" w:hanging="3402"/>
              <w:jc w:val="left"/>
            </w:pPr>
            <w:r>
              <w:rPr>
                <w:rFonts w:ascii="TimesNewRomanPSMT" w:hAnsi="TimesNewRomanPSMT" w:eastAsia="TimesNewRomanPSMT"/>
                <w:b w:val="0"/>
                <w:i w:val="0"/>
                <w:color w:val="000000"/>
                <w:sz w:val="20"/>
              </w:rPr>
              <w:t xml:space="preserve">static int toolOrientation2EndOrientation(aubo_robot_namespace::Ori &amp;tcpOriInEnd, </w:t>
            </w:r>
            <w:r>
              <w:rPr>
                <w:rFonts w:ascii="TimesNewRomanPSMT" w:hAnsi="TimesNewRomanPSMT" w:eastAsia="TimesNewRomanPSMT"/>
                <w:b w:val="0"/>
                <w:i w:val="0"/>
                <w:color w:val="000000"/>
                <w:sz w:val="20"/>
              </w:rPr>
              <w:t xml:space="preserve">const aubo_robot_namespace::Ori &amp;toolOri, </w:t>
            </w:r>
            <w:r>
              <w:rPr>
                <w:rFonts w:ascii="TimesNewRomanPSMT" w:hAnsi="TimesNewRomanPSMT" w:eastAsia="TimesNewRomanPSMT"/>
                <w:b w:val="0"/>
                <w:i w:val="0"/>
                <w:color w:val="000000"/>
                <w:sz w:val="20"/>
              </w:rPr>
              <w:t xml:space="preserve">aubo_robot_namespace::Ori &amp;endOri);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将工具姿态转为法兰盘中心姿态。</w:t>
            </w:r>
          </w:p>
        </w:tc>
      </w:tr>
      <w:tr>
        <w:trPr>
          <w:trHeight w:hRule="exact" w:val="948"/>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tcpOriInEnd</w:t>
            </w:r>
            <w:r>
              <w:rPr>
                <w:rFonts w:ascii="SimSun" w:hAnsi="SimSun" w:eastAsia="SimSun"/>
                <w:b w:val="0"/>
                <w:i w:val="0"/>
                <w:color w:val="000000"/>
                <w:sz w:val="20"/>
              </w:rPr>
              <w:t>：工具姿态参数。</w:t>
            </w:r>
          </w:p>
          <w:p>
            <w:pPr>
              <w:autoSpaceDN w:val="0"/>
              <w:autoSpaceDE w:val="0"/>
              <w:widowControl/>
              <w:spacing w:line="314" w:lineRule="exact" w:before="0" w:after="0"/>
              <w:ind w:left="102" w:right="216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toolOri</w:t>
            </w:r>
            <w:r>
              <w:rPr>
                <w:rFonts w:ascii="SimSun" w:hAnsi="SimSun" w:eastAsia="SimSun"/>
                <w:b w:val="0"/>
                <w:i w:val="0"/>
                <w:color w:val="000000"/>
                <w:sz w:val="20"/>
              </w:rPr>
              <w:t>：工具姿态</w:t>
            </w:r>
            <w:r>
              <w:br/>
            </w: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endOri</w:t>
            </w:r>
            <w:r>
              <w:rPr>
                <w:rFonts w:ascii="SimSun" w:hAnsi="SimSun" w:eastAsia="SimSun"/>
                <w:b w:val="0"/>
                <w:i w:val="0"/>
                <w:color w:val="000000"/>
                <w:sz w:val="20"/>
              </w:rPr>
              <w:t>：传出参数，法兰盘中心姿态。</w:t>
            </w:r>
          </w:p>
        </w:tc>
      </w:tr>
      <w:tr>
        <w:trPr>
          <w:trHeight w:hRule="exact" w:val="320"/>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2.4.9</w:t>
      </w:r>
      <w:r>
        <w:rPr>
          <w:rFonts w:ascii="SimHei" w:hAnsi="SimHei" w:eastAsia="SimHei"/>
          <w:b w:val="0"/>
          <w:i w:val="0"/>
          <w:color w:val="000000"/>
          <w:sz w:val="28"/>
        </w:rPr>
        <w:t>根据位置获取目标路点信息</w:t>
      </w:r>
    </w:p>
    <w:tbl>
      <w:tblPr>
        <w:tblW w:type="auto" w:w="0"/>
        <w:tblLayout w:type="fixed"/>
        <w:tblLook w:firstColumn="1" w:firstRow="1" w:lastColumn="0" w:lastRow="0" w:noHBand="0" w:noVBand="1" w:val="04A0"/>
        <w:tblInd w:w="1202.0" w:type="dxa"/>
      </w:tblPr>
      <w:tblGrid>
        <w:gridCol w:w="9026"/>
      </w:tblGrid>
      <w:tr>
        <w:trPr>
          <w:trHeight w:hRule="exact" w:val="1572"/>
        </w:trPr>
        <w:tc>
          <w:tcPr>
            <w:tcW w:type="dxa" w:w="7368"/>
            <w:tcBorders>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304" w:lineRule="exact" w:before="0" w:after="0"/>
              <w:ind w:left="704" w:right="432" w:hanging="600"/>
              <w:jc w:val="left"/>
            </w:pPr>
            <w:r>
              <w:rPr>
                <w:rFonts w:ascii="TimesNewRomanPSMT" w:hAnsi="TimesNewRomanPSMT" w:eastAsia="TimesNewRomanPSMT"/>
                <w:b w:val="0"/>
                <w:i w:val="0"/>
                <w:color w:val="000000"/>
                <w:sz w:val="20"/>
              </w:rPr>
              <w:t xml:space="preserve">static int getTargetWaypointByPosition( </w:t>
            </w:r>
            <w:r>
              <w:br/>
            </w:r>
            <w:r>
              <w:rPr>
                <w:rFonts w:ascii="TimesNewRomanPSMT" w:hAnsi="TimesNewRomanPSMT" w:eastAsia="TimesNewRomanPSMT"/>
                <w:b w:val="0"/>
                <w:i w:val="0"/>
                <w:color w:val="000000"/>
                <w:sz w:val="20"/>
              </w:rPr>
              <w:t xml:space="preserve">const aubo_robot_namespace::wayPoint_S &amp;sourceWayPointOnBaseCoord, </w:t>
            </w:r>
            <w:r>
              <w:rPr>
                <w:rFonts w:ascii="TimesNewRomanPSMT" w:hAnsi="TimesNewRomanPSMT" w:eastAsia="TimesNewRomanPSMT"/>
                <w:b w:val="0"/>
                <w:i w:val="0"/>
                <w:color w:val="000000"/>
                <w:sz w:val="20"/>
              </w:rPr>
              <w:t xml:space="preserve">const aubo_robot_namespace::CoordCalibrateByJointAngleAndTool </w:t>
            </w:r>
            <w:r>
              <w:rPr>
                <w:rFonts w:ascii="TimesNewRomanPSMT" w:hAnsi="TimesNewRomanPSMT" w:eastAsia="TimesNewRomanPSMT"/>
                <w:b w:val="0"/>
                <w:i w:val="0"/>
                <w:color w:val="000000"/>
                <w:sz w:val="20"/>
              </w:rPr>
              <w:t xml:space="preserve">&amp;userCoordSystem, </w:t>
            </w:r>
            <w:r>
              <w:br/>
            </w:r>
            <w:r>
              <w:rPr>
                <w:rFonts w:ascii="TimesNewRomanPSMT" w:hAnsi="TimesNewRomanPSMT" w:eastAsia="TimesNewRomanPSMT"/>
                <w:b w:val="0"/>
                <w:i w:val="0"/>
                <w:color w:val="000000"/>
                <w:sz w:val="20"/>
              </w:rPr>
              <w:t xml:space="preserve">const aubo_robot_namespace::Pos &amp;toolEndPosition, </w:t>
            </w:r>
          </w:p>
        </w:tc>
      </w:tr>
    </w:tbl>
    <w:p>
      <w:pPr>
        <w:autoSpaceDN w:val="0"/>
        <w:autoSpaceDE w:val="0"/>
        <w:widowControl/>
        <w:spacing w:line="45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57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636"/>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704" w:right="864" w:firstLine="0"/>
              <w:jc w:val="left"/>
            </w:pPr>
            <w:r>
              <w:rPr>
                <w:rFonts w:ascii="TimesNewRomanPSMT" w:hAnsi="TimesNewRomanPSMT" w:eastAsia="TimesNewRomanPSMT"/>
                <w:b w:val="0"/>
                <w:i w:val="0"/>
                <w:color w:val="000000"/>
                <w:sz w:val="20"/>
              </w:rPr>
              <w:t xml:space="preserve">const aubo_robot_namespace::ToolInEndDesc &amp;toolInEndDesc, </w:t>
            </w:r>
            <w:r>
              <w:rPr>
                <w:rFonts w:ascii="TimesNewRomanPSMT" w:hAnsi="TimesNewRomanPSMT" w:eastAsia="TimesNewRomanPSMT"/>
                <w:b w:val="0"/>
                <w:i w:val="0"/>
                <w:color w:val="000000"/>
                <w:sz w:val="20"/>
              </w:rPr>
              <w:t xml:space="preserve">aubo_robot_namespace::wayPoint_S &amp;targetWayPointOnBaseCoord);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根据位置参数求得目标路点信息（姿态同源路点）</w:t>
            </w:r>
          </w:p>
        </w:tc>
      </w:tr>
      <w:tr>
        <w:trPr>
          <w:trHeight w:hRule="exact" w:val="1570"/>
        </w:trPr>
        <w:tc>
          <w:tcPr>
            <w:tcW w:type="dxa" w:w="130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67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sourceWayPointOnBaseCoord</w:t>
            </w:r>
            <w:r>
              <w:rPr>
                <w:rFonts w:ascii="SimSun" w:hAnsi="SimSun" w:eastAsia="SimSun"/>
                <w:b w:val="0"/>
                <w:i w:val="0"/>
                <w:color w:val="000000"/>
                <w:sz w:val="20"/>
              </w:rPr>
              <w:t>：源路点。</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userCoordSystem</w:t>
            </w:r>
            <w:r>
              <w:rPr>
                <w:rFonts w:ascii="SimSun" w:hAnsi="SimSun" w:eastAsia="SimSun"/>
                <w:b w:val="0"/>
                <w:i w:val="0"/>
                <w:color w:val="000000"/>
                <w:sz w:val="20"/>
              </w:rPr>
              <w:t>：坐标系。</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toolEndPosition</w:t>
            </w:r>
            <w:r>
              <w:rPr>
                <w:rFonts w:ascii="SimSun" w:hAnsi="SimSun" w:eastAsia="SimSun"/>
                <w:b w:val="0"/>
                <w:i w:val="0"/>
                <w:color w:val="000000"/>
                <w:sz w:val="20"/>
              </w:rPr>
              <w:t>：末端工具位置。</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4.</w:t>
            </w:r>
            <w:r>
              <w:rPr>
                <w:rFonts w:ascii="TimesNewRomanPSMT" w:hAnsi="TimesNewRomanPSMT" w:eastAsia="TimesNewRomanPSMT"/>
                <w:b w:val="0"/>
                <w:i w:val="0"/>
                <w:color w:val="000000"/>
                <w:sz w:val="20"/>
              </w:rPr>
              <w:t>toolInEndDesc</w:t>
            </w:r>
            <w:r>
              <w:rPr>
                <w:rFonts w:ascii="SimSun" w:hAnsi="SimSun" w:eastAsia="SimSun"/>
                <w:b w:val="0"/>
                <w:i w:val="0"/>
                <w:color w:val="000000"/>
                <w:sz w:val="20"/>
              </w:rPr>
              <w:t>：末端工具参数。</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5.</w:t>
            </w:r>
            <w:r>
              <w:rPr>
                <w:rFonts w:ascii="TimesNewRomanPSMT" w:hAnsi="TimesNewRomanPSMT" w:eastAsia="TimesNewRomanPSMT"/>
                <w:b w:val="0"/>
                <w:i w:val="0"/>
                <w:color w:val="000000"/>
                <w:sz w:val="20"/>
              </w:rPr>
              <w:t>targetWayPointOnBaseCoord</w:t>
            </w:r>
            <w:r>
              <w:rPr>
                <w:rFonts w:ascii="SimSun" w:hAnsi="SimSun" w:eastAsia="SimSun"/>
                <w:b w:val="0"/>
                <w:i w:val="0"/>
                <w:color w:val="000000"/>
                <w:sz w:val="20"/>
              </w:rPr>
              <w:t>：传出参数，目标路点。</w:t>
            </w:r>
          </w:p>
        </w:tc>
      </w:tr>
      <w:tr>
        <w:trPr>
          <w:trHeight w:hRule="exact" w:val="324"/>
        </w:trPr>
        <w:tc>
          <w:tcPr>
            <w:tcW w:type="dxa" w:w="1308"/>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199999999999818" w:val="single" w:color="#000000"/>
              <w:end w:sz="4.0" w:val="single" w:color="#000000"/>
              <w:bottom w:sz="4.0" w:val="single" w:color="#000000"/>
            </w:tcBorders>
          </w:tcP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2.4.10</w:t>
      </w:r>
      <w:r>
        <w:rPr>
          <w:rFonts w:ascii="SimHei" w:hAnsi="SimHei" w:eastAsia="SimHei"/>
          <w:b w:val="0"/>
          <w:i w:val="0"/>
          <w:color w:val="000000"/>
          <w:sz w:val="28"/>
        </w:rPr>
        <w:t>四元数转欧拉角</w:t>
      </w:r>
    </w:p>
    <w:tbl>
      <w:tblPr>
        <w:tblW w:type="auto" w:w="0"/>
        <w:tblLayout w:type="fixed"/>
        <w:tblLook w:firstColumn="1" w:firstRow="1" w:lastColumn="0" w:lastRow="0" w:noHBand="0" w:noVBand="1" w:val="04A0"/>
        <w:tblInd w:w="1198.0" w:type="dxa"/>
      </w:tblPr>
      <w:tblGrid>
        <w:gridCol w:w="4513"/>
        <w:gridCol w:w="4513"/>
      </w:tblGrid>
      <w:tr>
        <w:trPr>
          <w:trHeight w:hRule="exact" w:val="634"/>
        </w:trPr>
        <w:tc>
          <w:tcPr>
            <w:tcW w:type="dxa" w:w="7372"/>
            <w:gridSpan w:val="2"/>
            <w:tcBorders>
              <w:start w:sz="3.2000000000000455" w:val="single" w:color="#000000"/>
              <w:top w:sz="3.200000000000273" w:val="single" w:color="#000000"/>
              <w:end w:sz="3.199999999999818" w:val="single" w:color="#000000"/>
              <w:bottom w:sz="4.0" w:val="single" w:color="#000000"/>
            </w:tcBorders>
            <w:tcMar>
              <w:start w:w="0" w:type="dxa"/>
              <w:end w:w="0" w:type="dxa"/>
            </w:tcMar>
            <w:tcMar>
              <w:start w:w="0" w:type="dxa"/>
              <w:end w:w="0" w:type="dxa"/>
            </w:tcMar>
          </w:tcPr>
          <w:p>
            <w:pPr>
              <w:autoSpaceDN w:val="0"/>
              <w:tabs>
                <w:tab w:pos="1904" w:val="left"/>
              </w:tabs>
              <w:autoSpaceDE w:val="0"/>
              <w:widowControl/>
              <w:spacing w:line="292" w:lineRule="exact" w:before="0" w:after="0"/>
              <w:ind w:left="104" w:right="2160" w:firstLine="0"/>
              <w:jc w:val="left"/>
            </w:pPr>
            <w:r>
              <w:rPr>
                <w:rFonts w:ascii="TimesNewRomanPSMT" w:hAnsi="TimesNewRomanPSMT" w:eastAsia="TimesNewRomanPSMT"/>
                <w:b w:val="0"/>
                <w:i w:val="0"/>
                <w:color w:val="000000"/>
                <w:sz w:val="20"/>
              </w:rPr>
              <w:t xml:space="preserve">int quaternionToRPY(const aubo_robot_namespace::Ori &amp;ori, </w:t>
            </w:r>
            <w:r>
              <w:tab/>
            </w:r>
            <w:r>
              <w:rPr>
                <w:rFonts w:ascii="TimesNewRomanPSMT" w:hAnsi="TimesNewRomanPSMT" w:eastAsia="TimesNewRomanPSMT"/>
                <w:b w:val="0"/>
                <w:i w:val="0"/>
                <w:color w:val="000000"/>
                <w:sz w:val="20"/>
              </w:rPr>
              <w:t xml:space="preserve">aubo_robot_namespace::Rpy &amp;rpy);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6" w:after="0"/>
              <w:ind w:left="102" w:right="0" w:firstLine="0"/>
              <w:jc w:val="left"/>
            </w:pPr>
            <w:r>
              <w:rPr>
                <w:rFonts w:ascii="SimSun" w:hAnsi="SimSun" w:eastAsia="SimSun"/>
                <w:b w:val="0"/>
                <w:i w:val="0"/>
                <w:color w:val="000000"/>
                <w:sz w:val="20"/>
              </w:rPr>
              <w:t>四元数转欧拉角。</w:t>
            </w:r>
          </w:p>
        </w:tc>
      </w:tr>
      <w:tr>
        <w:trPr>
          <w:trHeight w:hRule="exact" w:val="63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ori</w:t>
            </w:r>
            <w:r>
              <w:rPr>
                <w:rFonts w:ascii="SimSun" w:hAnsi="SimSun" w:eastAsia="SimSun"/>
                <w:b w:val="0"/>
                <w:i w:val="0"/>
                <w:color w:val="000000"/>
                <w:sz w:val="20"/>
              </w:rPr>
              <w:t>：姿态的四元数表示方法。</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rpy</w:t>
            </w:r>
            <w:r>
              <w:rPr>
                <w:rFonts w:ascii="SimSun" w:hAnsi="SimSun" w:eastAsia="SimSun"/>
                <w:b w:val="0"/>
                <w:i w:val="0"/>
                <w:color w:val="000000"/>
                <w:sz w:val="20"/>
              </w:rPr>
              <w:t>：传出参数，姿态的欧拉角表示方法。</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4" w:after="272"/>
        <w:ind w:left="360" w:right="0" w:firstLine="0"/>
        <w:jc w:val="left"/>
      </w:pPr>
      <w:r>
        <w:rPr>
          <w:rFonts w:ascii="TimesNewRomanPS" w:hAnsi="TimesNewRomanPS" w:eastAsia="TimesNewRomanPS"/>
          <w:b/>
          <w:i w:val="0"/>
          <w:color w:val="000000"/>
          <w:sz w:val="28"/>
        </w:rPr>
        <w:t>2.4.11</w:t>
      </w:r>
      <w:r>
        <w:rPr>
          <w:rFonts w:ascii="SimHei" w:hAnsi="SimHei" w:eastAsia="SimHei"/>
          <w:b w:val="0"/>
          <w:i w:val="0"/>
          <w:color w:val="000000"/>
          <w:sz w:val="28"/>
        </w:rPr>
        <w:t>欧拉角转四元数</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tabs>
                <w:tab w:pos="1904" w:val="left"/>
              </w:tabs>
              <w:autoSpaceDE w:val="0"/>
              <w:widowControl/>
              <w:spacing w:line="292" w:lineRule="exact" w:before="0" w:after="0"/>
              <w:ind w:left="104" w:right="2016" w:firstLine="0"/>
              <w:jc w:val="left"/>
            </w:pPr>
            <w:r>
              <w:rPr>
                <w:rFonts w:ascii="TimesNewRomanPSMT" w:hAnsi="TimesNewRomanPSMT" w:eastAsia="TimesNewRomanPSMT"/>
                <w:b w:val="0"/>
                <w:i w:val="0"/>
                <w:color w:val="000000"/>
                <w:sz w:val="20"/>
              </w:rPr>
              <w:t xml:space="preserve">int RPYToQuaternion(const aubo_robot_namespace::Rpy &amp;rpy, </w:t>
            </w:r>
            <w:r>
              <w:tab/>
            </w:r>
            <w:r>
              <w:rPr>
                <w:rFonts w:ascii="TimesNewRomanPSMT" w:hAnsi="TimesNewRomanPSMT" w:eastAsia="TimesNewRomanPSMT"/>
                <w:b w:val="0"/>
                <w:i w:val="0"/>
                <w:color w:val="000000"/>
                <w:sz w:val="20"/>
              </w:rPr>
              <w:t xml:space="preserve">aubo_robot_namespace::Ori &amp;ori); </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欧拉角转四元数。</w:t>
            </w:r>
          </w:p>
        </w:tc>
      </w:tr>
      <w:tr>
        <w:trPr>
          <w:trHeight w:hRule="exact" w:val="63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rpy</w:t>
            </w:r>
            <w:r>
              <w:rPr>
                <w:rFonts w:ascii="SimSun" w:hAnsi="SimSun" w:eastAsia="SimSun"/>
                <w:b w:val="0"/>
                <w:i w:val="0"/>
                <w:color w:val="000000"/>
                <w:sz w:val="20"/>
              </w:rPr>
              <w:t>：姿态的欧拉角表示方法。</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ori</w:t>
            </w:r>
            <w:r>
              <w:rPr>
                <w:rFonts w:ascii="SimSun" w:hAnsi="SimSun" w:eastAsia="SimSun"/>
                <w:b w:val="0"/>
                <w:i w:val="0"/>
                <w:color w:val="000000"/>
                <w:sz w:val="20"/>
              </w:rPr>
              <w:t>：传出参数，姿态的四元素表示方法。</w:t>
            </w:r>
          </w:p>
        </w:tc>
      </w:tr>
      <w:tr>
        <w:trPr>
          <w:trHeight w:hRule="exact" w:val="326"/>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2" w:after="270"/>
        <w:ind w:left="360" w:right="0" w:firstLine="0"/>
        <w:jc w:val="left"/>
      </w:pPr>
      <w:r>
        <w:rPr>
          <w:rFonts w:ascii="TimesNewRomanPS" w:hAnsi="TimesNewRomanPS" w:eastAsia="TimesNewRomanPS"/>
          <w:b/>
          <w:i w:val="0"/>
          <w:color w:val="000000"/>
          <w:sz w:val="28"/>
        </w:rPr>
        <w:t>2.4.12</w:t>
      </w:r>
      <w:r>
        <w:rPr>
          <w:rFonts w:ascii="SimHei" w:hAnsi="SimHei" w:eastAsia="SimHei"/>
          <w:b w:val="0"/>
          <w:i w:val="0"/>
          <w:color w:val="000000"/>
          <w:sz w:val="28"/>
        </w:rPr>
        <w:t>根据错误号获取错误信息</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std::string getErrDescByCode(aubo_robot_namespace::RobotErrorCode code); </w:t>
            </w:r>
          </w:p>
        </w:tc>
      </w:tr>
      <w:tr>
        <w:trPr>
          <w:trHeight w:hRule="exact" w:val="322"/>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根据错误号获取错误信息</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code</w:t>
            </w:r>
            <w:r>
              <w:rPr>
                <w:rFonts w:ascii="SimSun" w:hAnsi="SimSun" w:eastAsia="SimSun"/>
                <w:b w:val="0"/>
                <w:i w:val="0"/>
                <w:color w:val="000000"/>
                <w:sz w:val="20"/>
              </w:rPr>
              <w:t>：错误号。</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131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58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80"/>
        </w:trPr>
        <w:tc>
          <w:tcPr>
            <w:tcW w:type="dxa" w:w="628"/>
            <w:tcBorders>
              <w:top w:sz="5.600000000000023" w:val="single" w:color="#000000"/>
            </w:tcBorders>
            <w:tcMar>
              <w:start w:w="0" w:type="dxa"/>
              <w:end w:w="0" w:type="dxa"/>
            </w:tcMar>
          </w:tcPr>
          <w:p>
            <w:pPr>
              <w:autoSpaceDN w:val="0"/>
              <w:autoSpaceDE w:val="0"/>
              <w:widowControl/>
              <w:spacing w:line="240" w:lineRule="auto" w:before="562" w:after="0"/>
              <w:ind w:left="28" w:right="0" w:firstLine="0"/>
              <w:jc w:val="left"/>
            </w:pPr>
            <w:r>
              <w:drawing>
                <wp:inline xmlns:a="http://schemas.openxmlformats.org/drawingml/2006/main" xmlns:pic="http://schemas.openxmlformats.org/drawingml/2006/picture">
                  <wp:extent cx="229869" cy="137160"/>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29869"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185" w:lineRule="auto" w:before="512" w:after="0"/>
              <w:ind w:left="252" w:right="0" w:firstLine="0"/>
              <w:jc w:val="left"/>
            </w:pPr>
            <w:r>
              <w:rPr>
                <w:rFonts w:ascii="SimHei" w:hAnsi="SimHei" w:eastAsia="SimHei"/>
                <w:b w:val="0"/>
                <w:i w:val="0"/>
                <w:color w:val="000000"/>
                <w:sz w:val="30"/>
              </w:rPr>
              <w:t>机械臂控制接口</w:t>
            </w:r>
          </w:p>
        </w:tc>
      </w:tr>
    </w:tbl>
    <w:p>
      <w:pPr>
        <w:autoSpaceDN w:val="0"/>
        <w:autoSpaceDE w:val="0"/>
        <w:widowControl/>
        <w:spacing w:line="310" w:lineRule="exact" w:before="380" w:after="270"/>
        <w:ind w:left="360" w:right="0" w:firstLine="0"/>
        <w:jc w:val="left"/>
      </w:pPr>
      <w:r>
        <w:rPr>
          <w:rFonts w:ascii="TimesNewRomanPS" w:hAnsi="TimesNewRomanPS" w:eastAsia="TimesNewRomanPS"/>
          <w:b/>
          <w:i w:val="0"/>
          <w:color w:val="000000"/>
          <w:sz w:val="28"/>
        </w:rPr>
        <w:t>2.5.1</w:t>
      </w:r>
      <w:r>
        <w:rPr>
          <w:rFonts w:ascii="SimHei" w:hAnsi="SimHei" w:eastAsia="SimHei"/>
          <w:b w:val="0"/>
          <w:i w:val="0"/>
          <w:color w:val="000000"/>
          <w:sz w:val="28"/>
        </w:rPr>
        <w:t>机械臂运动控制：停止、暂停、继续</w:t>
      </w:r>
    </w:p>
    <w:tbl>
      <w:tblPr>
        <w:tblW w:type="auto" w:w="0"/>
        <w:tblLayout w:type="fixed"/>
        <w:tblLook w:firstColumn="1" w:firstRow="1" w:lastColumn="0" w:lastRow="0" w:noHBand="0" w:noVBand="1" w:val="04A0"/>
        <w:tblInd w:w="1198.0" w:type="dxa"/>
      </w:tblPr>
      <w:tblGrid>
        <w:gridCol w:w="4513"/>
        <w:gridCol w:w="4513"/>
      </w:tblGrid>
      <w:tr>
        <w:trPr>
          <w:trHeight w:hRule="exact" w:val="63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rootServiceRobotMoveControl(aubo_robot_namespace::RobotMoveControlComman </w:t>
            </w:r>
            <w:r>
              <w:rPr>
                <w:rFonts w:ascii="TimesNewRomanPSMT" w:hAnsi="TimesNewRomanPSMT" w:eastAsia="TimesNewRomanPSMT"/>
                <w:b w:val="0"/>
                <w:i w:val="0"/>
                <w:color w:val="000000"/>
                <w:sz w:val="20"/>
              </w:rPr>
              <w:t xml:space="preserve">d cmd);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机械臂运动控制：停止，暂停，继续。</w:t>
            </w:r>
          </w:p>
        </w:tc>
      </w:tr>
      <w:tr>
        <w:trPr>
          <w:trHeight w:hRule="exact" w:val="126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1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cmd</w:t>
            </w:r>
            <w:r>
              <w:rPr>
                <w:rFonts w:ascii="SimSun" w:hAnsi="SimSun" w:eastAsia="SimSun"/>
                <w:b w:val="0"/>
                <w:i w:val="0"/>
                <w:color w:val="000000"/>
                <w:sz w:val="20"/>
              </w:rPr>
              <w:t>：控制命令。</w:t>
            </w:r>
          </w:p>
          <w:p>
            <w:pPr>
              <w:autoSpaceDN w:val="0"/>
              <w:autoSpaceDE w:val="0"/>
              <w:widowControl/>
              <w:spacing w:line="312" w:lineRule="exact" w:before="0" w:after="0"/>
              <w:ind w:left="102" w:right="0" w:firstLine="0"/>
              <w:jc w:val="left"/>
            </w:pPr>
            <w:r>
              <w:rPr>
                <w:rFonts w:ascii="SimSun" w:hAnsi="SimSun" w:eastAsia="SimSun"/>
                <w:b w:val="0"/>
                <w:i w:val="0"/>
                <w:color w:val="000000"/>
                <w:sz w:val="20"/>
              </w:rPr>
              <w:t>注意：</w:t>
            </w:r>
            <w:r>
              <w:rPr>
                <w:rFonts w:ascii="TimesNewRomanPS" w:hAnsi="TimesNewRomanPS" w:eastAsia="TimesNewRomanPS"/>
                <w:b/>
                <w:i w:val="0"/>
                <w:color w:val="000000"/>
                <w:sz w:val="20"/>
              </w:rPr>
              <w:t xml:space="preserve">RobotMoveControl </w:t>
            </w:r>
            <w:r>
              <w:rPr>
                <w:rFonts w:ascii="SimSun" w:hAnsi="SimSun" w:eastAsia="SimSun"/>
                <w:b w:val="0"/>
                <w:i w:val="0"/>
                <w:color w:val="000000"/>
                <w:sz w:val="20"/>
              </w:rPr>
              <w:t>需要在与</w:t>
            </w:r>
            <w:r>
              <w:rPr>
                <w:rFonts w:ascii="TimesNewRomanPS" w:hAnsi="TimesNewRomanPS" w:eastAsia="TimesNewRomanPS"/>
                <w:b/>
                <w:i w:val="0"/>
                <w:color w:val="000000"/>
                <w:sz w:val="20"/>
              </w:rPr>
              <w:t xml:space="preserve"> move </w:t>
            </w:r>
            <w:r>
              <w:rPr>
                <w:rFonts w:ascii="SimSun" w:hAnsi="SimSun" w:eastAsia="SimSun"/>
                <w:b w:val="0"/>
                <w:i w:val="0"/>
                <w:color w:val="000000"/>
                <w:sz w:val="20"/>
              </w:rPr>
              <w:t>不同的线程中调用。且</w:t>
            </w:r>
            <w:r>
              <w:rPr>
                <w:rFonts w:ascii="TimesNewRomanPS" w:hAnsi="TimesNewRomanPS" w:eastAsia="TimesNewRomanPS"/>
                <w:b/>
                <w:i w:val="0"/>
                <w:color w:val="000000"/>
                <w:sz w:val="20"/>
              </w:rPr>
              <w:t xml:space="preserve">robotMoveStop </w:t>
            </w:r>
            <w:r>
              <w:rPr>
                <w:rFonts w:ascii="SimSun" w:hAnsi="SimSun" w:eastAsia="SimSun"/>
                <w:b w:val="0"/>
                <w:i w:val="0"/>
                <w:color w:val="000000"/>
                <w:sz w:val="20"/>
              </w:rPr>
              <w:t>调用后需要停止</w:t>
            </w:r>
            <w:r>
              <w:rPr>
                <w:rFonts w:ascii="TimesNewRomanPS" w:hAnsi="TimesNewRomanPS" w:eastAsia="TimesNewRomanPS"/>
                <w:b/>
                <w:i w:val="0"/>
                <w:color w:val="000000"/>
                <w:sz w:val="20"/>
              </w:rPr>
              <w:t xml:space="preserve"> move </w:t>
            </w:r>
            <w:r>
              <w:rPr>
                <w:rFonts w:ascii="SimSun" w:hAnsi="SimSun" w:eastAsia="SimSun"/>
                <w:b w:val="0"/>
                <w:i w:val="0"/>
                <w:color w:val="000000"/>
                <w:sz w:val="20"/>
              </w:rPr>
              <w:t>线程，否则会接着执行下</w:t>
            </w:r>
            <w:r>
              <w:rPr>
                <w:rFonts w:ascii="SimSun" w:hAnsi="SimSun" w:eastAsia="SimSun"/>
                <w:b w:val="0"/>
                <w:i w:val="0"/>
                <w:color w:val="000000"/>
                <w:sz w:val="20"/>
              </w:rPr>
              <w:t>一个</w:t>
            </w:r>
            <w:r>
              <w:rPr>
                <w:rFonts w:ascii="TimesNewRomanPS" w:hAnsi="TimesNewRomanPS" w:eastAsia="TimesNewRomanPS"/>
                <w:b/>
                <w:i w:val="0"/>
                <w:color w:val="000000"/>
                <w:sz w:val="20"/>
              </w:rPr>
              <w:t xml:space="preserve">move </w:t>
            </w:r>
            <w:r>
              <w:rPr>
                <w:rFonts w:ascii="SimSun" w:hAnsi="SimSun" w:eastAsia="SimSun"/>
                <w:b w:val="0"/>
                <w:i w:val="0"/>
                <w:color w:val="000000"/>
                <w:sz w:val="20"/>
              </w:rPr>
              <w:t>指令。</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282" w:after="272"/>
        <w:ind w:left="360" w:right="0" w:firstLine="0"/>
        <w:jc w:val="left"/>
      </w:pPr>
      <w:r>
        <w:rPr>
          <w:rFonts w:ascii="TimesNewRomanPS" w:hAnsi="TimesNewRomanPS" w:eastAsia="TimesNewRomanPS"/>
          <w:b/>
          <w:i w:val="0"/>
          <w:color w:val="000000"/>
          <w:sz w:val="28"/>
        </w:rPr>
        <w:t>2.5.2</w:t>
      </w:r>
      <w:r>
        <w:rPr>
          <w:rFonts w:ascii="SimHei" w:hAnsi="SimHei" w:eastAsia="SimHei"/>
          <w:b w:val="0"/>
          <w:i w:val="0"/>
          <w:color w:val="000000"/>
          <w:sz w:val="28"/>
        </w:rPr>
        <w:t>机械臂控制</w:t>
      </w:r>
    </w:p>
    <w:tbl>
      <w:tblPr>
        <w:tblW w:type="auto" w:w="0"/>
        <w:tblLayout w:type="fixed"/>
        <w:tblLook w:firstColumn="1" w:firstRow="1" w:lastColumn="0" w:lastRow="0" w:noHBand="0" w:noVBand="1" w:val="04A0"/>
        <w:tblInd w:w="1198.0" w:type="dxa"/>
      </w:tblPr>
      <w:tblGrid>
        <w:gridCol w:w="4513"/>
        <w:gridCol w:w="4513"/>
      </w:tblGrid>
      <w:tr>
        <w:trPr>
          <w:trHeight w:hRule="exact" w:val="632"/>
        </w:trPr>
        <w:tc>
          <w:tcPr>
            <w:tcW w:type="dxa" w:w="7372"/>
            <w:gridSpan w:val="2"/>
            <w:tcBorders>
              <w:start w:sz="3.2000000000000455" w:val="single" w:color="#000000"/>
              <w:top w:sz="3.199999999999818"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144" w:firstLine="0"/>
              <w:jc w:val="left"/>
            </w:pPr>
            <w:r>
              <w:rPr>
                <w:rFonts w:ascii="TimesNewRomanPSMT" w:hAnsi="TimesNewRomanPSMT" w:eastAsia="TimesNewRomanPSMT"/>
                <w:b w:val="0"/>
                <w:i w:val="0"/>
                <w:color w:val="000000"/>
                <w:sz w:val="20"/>
              </w:rPr>
              <w:t xml:space="preserve">int rootServiceRobotControl(const aubo_robot_namespace::RobotControlCommand c </w:t>
            </w:r>
            <w:r>
              <w:rPr>
                <w:rFonts w:ascii="TimesNewRomanPSMT" w:hAnsi="TimesNewRomanPSMT" w:eastAsia="TimesNewRomanPSMT"/>
                <w:b w:val="0"/>
                <w:i w:val="0"/>
                <w:color w:val="000000"/>
                <w:sz w:val="20"/>
              </w:rPr>
              <w:t xml:space="preserve">md);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102" w:right="0" w:firstLine="0"/>
              <w:jc w:val="left"/>
            </w:pPr>
            <w:r>
              <w:rPr>
                <w:rFonts w:ascii="SimSun" w:hAnsi="SimSun" w:eastAsia="SimSun"/>
                <w:b w:val="0"/>
                <w:i w:val="0"/>
                <w:color w:val="000000"/>
                <w:sz w:val="20"/>
              </w:rPr>
              <w:t>机械臂控制。</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TimesNewRomanPSMT" w:hAnsi="TimesNewRomanPSMT" w:eastAsia="TimesNewRomanPSMT"/>
                <w:b w:val="0"/>
                <w:i w:val="0"/>
                <w:color w:val="000000"/>
                <w:sz w:val="20"/>
              </w:rPr>
              <w:t>cmd</w:t>
            </w:r>
            <w:r>
              <w:rPr>
                <w:rFonts w:ascii="SimSun" w:hAnsi="SimSun" w:eastAsia="SimSun"/>
                <w:b w:val="0"/>
                <w:i w:val="0"/>
                <w:color w:val="000000"/>
                <w:sz w:val="20"/>
              </w:rPr>
              <w:t>：控制命令。</w:t>
            </w:r>
          </w:p>
        </w:tc>
      </w:tr>
      <w:tr>
        <w:trPr>
          <w:trHeight w:hRule="exact" w:val="326"/>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2.5.3</w:t>
      </w:r>
      <w:r>
        <w:rPr>
          <w:rFonts w:ascii="SimHei" w:hAnsi="SimHei" w:eastAsia="SimHei"/>
          <w:b w:val="0"/>
          <w:i w:val="0"/>
          <w:color w:val="000000"/>
          <w:sz w:val="28"/>
        </w:rPr>
        <w:t>机械臂快速停止</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3.199999999999818"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robotMoveFastStop(); </w:t>
            </w:r>
          </w:p>
        </w:tc>
      </w:tr>
      <w:tr>
        <w:trPr>
          <w:trHeight w:hRule="exact" w:val="1256"/>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机械臂快速停止。</w:t>
            </w:r>
          </w:p>
          <w:p>
            <w:pPr>
              <w:autoSpaceDN w:val="0"/>
              <w:autoSpaceDE w:val="0"/>
              <w:widowControl/>
              <w:spacing w:line="312" w:lineRule="exact" w:before="16" w:after="0"/>
              <w:ind w:left="102" w:right="144" w:firstLine="0"/>
              <w:jc w:val="left"/>
            </w:pPr>
            <w:r>
              <w:rPr>
                <w:rFonts w:ascii="SimSun" w:hAnsi="SimSun" w:eastAsia="SimSun"/>
                <w:b w:val="0"/>
                <w:i w:val="0"/>
                <w:color w:val="000000"/>
                <w:sz w:val="20"/>
              </w:rPr>
              <w:t>注意：</w:t>
            </w:r>
            <w:r>
              <w:rPr>
                <w:rFonts w:ascii="TimesNewRomanPS" w:hAnsi="TimesNewRomanPS" w:eastAsia="TimesNewRomanPS"/>
                <w:b/>
                <w:i w:val="0"/>
                <w:color w:val="000000"/>
                <w:sz w:val="20"/>
              </w:rPr>
              <w:t xml:space="preserve">robotMoveFastStop </w:t>
            </w:r>
            <w:r>
              <w:rPr>
                <w:rFonts w:ascii="SimSun" w:hAnsi="SimSun" w:eastAsia="SimSun"/>
                <w:b w:val="0"/>
                <w:i w:val="0"/>
                <w:color w:val="000000"/>
                <w:sz w:val="20"/>
              </w:rPr>
              <w:t>需要在与</w:t>
            </w:r>
            <w:r>
              <w:rPr>
                <w:rFonts w:ascii="TimesNewRomanPS" w:hAnsi="TimesNewRomanPS" w:eastAsia="TimesNewRomanPS"/>
                <w:b/>
                <w:i w:val="0"/>
                <w:color w:val="000000"/>
                <w:sz w:val="20"/>
              </w:rPr>
              <w:t xml:space="preserve"> move </w:t>
            </w:r>
            <w:r>
              <w:rPr>
                <w:rFonts w:ascii="SimSun" w:hAnsi="SimSun" w:eastAsia="SimSun"/>
                <w:b w:val="0"/>
                <w:i w:val="0"/>
                <w:color w:val="000000"/>
                <w:sz w:val="20"/>
              </w:rPr>
              <w:t>不同的线程中调用。</w:t>
            </w:r>
            <w:r>
              <w:rPr>
                <w:rFonts w:ascii="SimSun" w:hAnsi="SimSun" w:eastAsia="SimSun"/>
                <w:b w:val="0"/>
                <w:i w:val="0"/>
                <w:color w:val="000000"/>
                <w:sz w:val="20"/>
              </w:rPr>
              <w:t>且</w:t>
            </w:r>
            <w:r>
              <w:rPr>
                <w:rFonts w:ascii="TimesNewRomanPS" w:hAnsi="TimesNewRomanPS" w:eastAsia="TimesNewRomanPS"/>
                <w:b/>
                <w:i w:val="0"/>
                <w:color w:val="000000"/>
                <w:sz w:val="20"/>
              </w:rPr>
              <w:t xml:space="preserve"> robotMoveFastStop </w:t>
            </w:r>
            <w:r>
              <w:rPr>
                <w:rFonts w:ascii="SimSun" w:hAnsi="SimSun" w:eastAsia="SimSun"/>
                <w:b w:val="0"/>
                <w:i w:val="0"/>
                <w:color w:val="000000"/>
                <w:sz w:val="20"/>
              </w:rPr>
              <w:t>调用后需要停止</w:t>
            </w:r>
            <w:r>
              <w:rPr>
                <w:rFonts w:ascii="TimesNewRomanPS" w:hAnsi="TimesNewRomanPS" w:eastAsia="TimesNewRomanPS"/>
                <w:b/>
                <w:i w:val="0"/>
                <w:color w:val="000000"/>
                <w:sz w:val="20"/>
              </w:rPr>
              <w:t xml:space="preserve"> move </w:t>
            </w:r>
            <w:r>
              <w:rPr>
                <w:rFonts w:ascii="SimSun" w:hAnsi="SimSun" w:eastAsia="SimSun"/>
                <w:b w:val="0"/>
                <w:i w:val="0"/>
                <w:color w:val="000000"/>
                <w:sz w:val="20"/>
              </w:rPr>
              <w:t>线程，否则会接着</w:t>
            </w:r>
            <w:r>
              <w:rPr>
                <w:rFonts w:ascii="SimSun" w:hAnsi="SimSun" w:eastAsia="SimSun"/>
                <w:b w:val="0"/>
                <w:i w:val="0"/>
                <w:color w:val="000000"/>
                <w:sz w:val="20"/>
              </w:rPr>
              <w:t>执行下一个</w:t>
            </w:r>
            <w:r>
              <w:rPr>
                <w:rFonts w:ascii="TimesNewRomanPS" w:hAnsi="TimesNewRomanPS" w:eastAsia="TimesNewRomanPS"/>
                <w:b/>
                <w:i w:val="0"/>
                <w:color w:val="000000"/>
                <w:sz w:val="20"/>
              </w:rPr>
              <w:t xml:space="preserve"> move </w:t>
            </w:r>
            <w:r>
              <w:rPr>
                <w:rFonts w:ascii="SimSun" w:hAnsi="SimSun" w:eastAsia="SimSun"/>
                <w:b w:val="0"/>
                <w:i w:val="0"/>
                <w:color w:val="000000"/>
                <w:sz w:val="20"/>
              </w:rPr>
              <w:t>指令。</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2.5.4</w:t>
      </w:r>
      <w:r>
        <w:rPr>
          <w:rFonts w:ascii="SimHei" w:hAnsi="SimHei" w:eastAsia="SimHei"/>
          <w:b w:val="0"/>
          <w:i w:val="0"/>
          <w:color w:val="000000"/>
          <w:sz w:val="28"/>
        </w:rPr>
        <w:t>机械臂运动停止</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robotMoveStop(); </w:t>
            </w:r>
          </w:p>
        </w:tc>
      </w:tr>
      <w:tr>
        <w:trPr>
          <w:trHeight w:hRule="exact" w:val="632"/>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20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机械臂运动停止。</w:t>
            </w:r>
          </w:p>
          <w:p>
            <w:pPr>
              <w:autoSpaceDN w:val="0"/>
              <w:autoSpaceDE w:val="0"/>
              <w:widowControl/>
              <w:spacing w:line="220" w:lineRule="exact" w:before="106" w:after="0"/>
              <w:ind w:left="102" w:right="0" w:firstLine="0"/>
              <w:jc w:val="left"/>
            </w:pPr>
            <w:r>
              <w:rPr>
                <w:rFonts w:ascii="SimSun" w:hAnsi="SimSun" w:eastAsia="SimSun"/>
                <w:b w:val="0"/>
                <w:i w:val="0"/>
                <w:color w:val="000000"/>
                <w:sz w:val="20"/>
              </w:rPr>
              <w:t>注意：</w:t>
            </w:r>
            <w:r>
              <w:rPr>
                <w:rFonts w:ascii="TimesNewRomanPS" w:hAnsi="TimesNewRomanPS" w:eastAsia="TimesNewRomanPS"/>
                <w:b/>
                <w:i w:val="0"/>
                <w:color w:val="000000"/>
                <w:sz w:val="20"/>
              </w:rPr>
              <w:t xml:space="preserve">robotMoveStop </w:t>
            </w:r>
            <w:r>
              <w:rPr>
                <w:rFonts w:ascii="SimSun" w:hAnsi="SimSun" w:eastAsia="SimSun"/>
                <w:b w:val="0"/>
                <w:i w:val="0"/>
                <w:color w:val="000000"/>
                <w:sz w:val="20"/>
              </w:rPr>
              <w:t>需要在与</w:t>
            </w:r>
            <w:r>
              <w:rPr>
                <w:rFonts w:ascii="TimesNewRomanPS" w:hAnsi="TimesNewRomanPS" w:eastAsia="TimesNewRomanPS"/>
                <w:b/>
                <w:i w:val="0"/>
                <w:color w:val="000000"/>
                <w:sz w:val="20"/>
              </w:rPr>
              <w:t xml:space="preserve"> move </w:t>
            </w:r>
            <w:r>
              <w:rPr>
                <w:rFonts w:ascii="SimSun" w:hAnsi="SimSun" w:eastAsia="SimSun"/>
                <w:b w:val="0"/>
                <w:i w:val="0"/>
                <w:color w:val="000000"/>
                <w:sz w:val="20"/>
              </w:rPr>
              <w:t>不同的线程中调用。</w:t>
            </w:r>
          </w:p>
        </w:tc>
      </w:tr>
      <w:tr>
        <w:trPr>
          <w:trHeight w:hRule="exact" w:val="320"/>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无</w:t>
            </w:r>
          </w:p>
        </w:tc>
      </w:tr>
      <w:tr>
        <w:trPr>
          <w:trHeight w:hRule="exact" w:val="326"/>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bl>
    <w:p>
      <w:pPr>
        <w:autoSpaceDN w:val="0"/>
        <w:autoSpaceDE w:val="0"/>
        <w:widowControl/>
        <w:spacing w:line="46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59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600" w:after="270"/>
        <w:ind w:left="360" w:right="0" w:firstLine="0"/>
        <w:jc w:val="left"/>
      </w:pPr>
      <w:r>
        <w:rPr>
          <w:rFonts w:ascii="TimesNewRomanPS" w:hAnsi="TimesNewRomanPS" w:eastAsia="TimesNewRomanPS"/>
          <w:b/>
          <w:i w:val="0"/>
          <w:color w:val="000000"/>
          <w:sz w:val="28"/>
        </w:rPr>
        <w:t>2.5.5</w:t>
      </w:r>
      <w:r>
        <w:rPr>
          <w:rFonts w:ascii="SimHei" w:hAnsi="SimHei" w:eastAsia="SimHei"/>
          <w:b w:val="0"/>
          <w:i w:val="0"/>
          <w:color w:val="000000"/>
          <w:sz w:val="28"/>
        </w:rPr>
        <w:t>设置机械臂的电源状态</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robotServicePowerControl(bool value); </w:t>
            </w:r>
          </w:p>
        </w:tc>
      </w:tr>
      <w:tr>
        <w:trPr>
          <w:trHeight w:hRule="exact" w:val="322"/>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设置机械臂的电源状态。</w:t>
            </w:r>
          </w:p>
        </w:tc>
      </w:tr>
      <w:tr>
        <w:trPr>
          <w:trHeight w:hRule="exact" w:val="324"/>
        </w:trPr>
        <w:tc>
          <w:tcPr>
            <w:tcW w:type="dxa" w:w="1308"/>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TimesNewRomanPSMT" w:hAnsi="TimesNewRomanPSMT" w:eastAsia="TimesNewRomanPSMT"/>
                <w:b w:val="0"/>
                <w:i w:val="0"/>
                <w:color w:val="000000"/>
                <w:sz w:val="20"/>
              </w:rPr>
              <w:t>value</w:t>
            </w:r>
            <w:r>
              <w:rPr>
                <w:rFonts w:ascii="SimSun" w:hAnsi="SimSun" w:eastAsia="SimSun"/>
                <w:b w:val="0"/>
                <w:i w:val="0"/>
                <w:color w:val="000000"/>
                <w:sz w:val="20"/>
              </w:rPr>
              <w:t>：机械臂电源状态。</w:t>
            </w:r>
          </w:p>
        </w:tc>
      </w:tr>
      <w:tr>
        <w:trPr>
          <w:trHeight w:hRule="exact" w:val="322"/>
        </w:trPr>
        <w:tc>
          <w:tcPr>
            <w:tcW w:type="dxa" w:w="1308"/>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199999999999818"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68"/>
        <w:ind w:left="360" w:right="0" w:firstLine="0"/>
        <w:jc w:val="left"/>
      </w:pPr>
      <w:r>
        <w:rPr>
          <w:rFonts w:ascii="TimesNewRomanPS" w:hAnsi="TimesNewRomanPS" w:eastAsia="TimesNewRomanPS"/>
          <w:b/>
          <w:i w:val="0"/>
          <w:color w:val="000000"/>
          <w:sz w:val="28"/>
        </w:rPr>
        <w:t>2.5.6</w:t>
      </w:r>
      <w:r>
        <w:rPr>
          <w:rFonts w:ascii="SimHei" w:hAnsi="SimHei" w:eastAsia="SimHei"/>
          <w:b w:val="0"/>
          <w:i w:val="0"/>
          <w:color w:val="000000"/>
          <w:sz w:val="28"/>
        </w:rPr>
        <w:t>松刹车</w:t>
      </w:r>
    </w:p>
    <w:tbl>
      <w:tblPr>
        <w:tblW w:type="auto" w:w="0"/>
        <w:tblLayout w:type="fixed"/>
        <w:tblLook w:firstColumn="1" w:firstRow="1" w:lastColumn="0" w:lastRow="0" w:noHBand="0" w:noVBand="1" w:val="04A0"/>
        <w:tblInd w:w="1198.0" w:type="dxa"/>
      </w:tblPr>
      <w:tblGrid>
        <w:gridCol w:w="4513"/>
        <w:gridCol w:w="4513"/>
      </w:tblGrid>
      <w:tr>
        <w:trPr>
          <w:trHeight w:hRule="exact" w:val="32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int robotServiceReleaseBrake();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机械臂松刹车。</w:t>
            </w:r>
          </w:p>
        </w:tc>
      </w:tr>
      <w:tr>
        <w:trPr>
          <w:trHeight w:hRule="exact" w:val="326"/>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无。</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674"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420"/>
        </w:trPr>
        <w:tc>
          <w:tcPr>
            <w:tcW w:type="dxa" w:w="780"/>
            <w:tcBorders/>
            <w:tcMar>
              <w:start w:w="0" w:type="dxa"/>
              <w:end w:w="0" w:type="dxa"/>
            </w:tcMar>
          </w:tcPr>
          <w:p>
            <w:pPr>
              <w:autoSpaceDN w:val="0"/>
              <w:autoSpaceDE w:val="0"/>
              <w:widowControl/>
              <w:spacing w:line="240" w:lineRule="auto" w:before="108" w:after="0"/>
              <w:ind w:left="0" w:right="0" w:firstLine="0"/>
              <w:jc w:val="center"/>
            </w:pPr>
            <w:r>
              <w:drawing>
                <wp:inline xmlns:a="http://schemas.openxmlformats.org/drawingml/2006/main" xmlns:pic="http://schemas.openxmlformats.org/drawingml/2006/picture">
                  <wp:extent cx="233680" cy="138429"/>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33680" cy="138429"/>
                          </a:xfrm>
                          <a:prstGeom prst="rect"/>
                        </pic:spPr>
                      </pic:pic>
                    </a:graphicData>
                  </a:graphic>
                </wp:inline>
              </w:drawing>
            </w:r>
          </w:p>
        </w:tc>
        <w:tc>
          <w:tcPr>
            <w:tcW w:type="dxa" w:w="5060"/>
            <w:tcBorders/>
            <w:tcMar>
              <w:start w:w="0" w:type="dxa"/>
              <w:end w:w="0" w:type="dxa"/>
            </w:tcMar>
          </w:tcPr>
          <w:p>
            <w:pPr>
              <w:autoSpaceDN w:val="0"/>
              <w:autoSpaceDE w:val="0"/>
              <w:widowControl/>
              <w:spacing w:line="185" w:lineRule="auto" w:before="60" w:after="0"/>
              <w:ind w:left="252" w:right="0" w:firstLine="0"/>
              <w:jc w:val="left"/>
            </w:pPr>
            <w:r>
              <w:rPr>
                <w:rFonts w:ascii="SimHei" w:hAnsi="SimHei" w:eastAsia="SimHei"/>
                <w:b w:val="0"/>
                <w:i w:val="0"/>
                <w:color w:val="000000"/>
                <w:sz w:val="30"/>
              </w:rPr>
              <w:t>末端工具接口</w:t>
            </w:r>
          </w:p>
        </w:tc>
      </w:tr>
    </w:tbl>
    <w:p>
      <w:pPr>
        <w:autoSpaceDN w:val="0"/>
        <w:autoSpaceDE w:val="0"/>
        <w:widowControl/>
        <w:spacing w:line="312" w:lineRule="exact" w:before="384" w:after="268"/>
        <w:ind w:left="360" w:right="0" w:firstLine="0"/>
        <w:jc w:val="left"/>
      </w:pPr>
      <w:r>
        <w:rPr>
          <w:rFonts w:ascii="TimesNewRomanPS" w:hAnsi="TimesNewRomanPS" w:eastAsia="TimesNewRomanPS"/>
          <w:b/>
          <w:i w:val="0"/>
          <w:color w:val="000000"/>
          <w:sz w:val="28"/>
        </w:rPr>
        <w:t>2.6.1</w:t>
      </w:r>
      <w:r>
        <w:rPr>
          <w:rFonts w:ascii="SimHei" w:hAnsi="SimHei" w:eastAsia="SimHei"/>
          <w:b w:val="0"/>
          <w:i w:val="0"/>
          <w:color w:val="000000"/>
          <w:sz w:val="28"/>
        </w:rPr>
        <w:t>设置无工具的动力学参数</w:t>
      </w:r>
    </w:p>
    <w:tbl>
      <w:tblPr>
        <w:tblW w:type="auto" w:w="0"/>
        <w:tblLayout w:type="fixed"/>
        <w:tblLook w:firstColumn="1" w:firstRow="1" w:lastColumn="0" w:lastRow="0" w:noHBand="0" w:noVBand="1" w:val="04A0"/>
        <w:tblInd w:w="1202.0" w:type="dxa"/>
      </w:tblPr>
      <w:tblGrid>
        <w:gridCol w:w="4513"/>
        <w:gridCol w:w="4513"/>
      </w:tblGrid>
      <w:tr>
        <w:trPr>
          <w:trHeight w:hRule="exact" w:val="32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4" w:after="0"/>
              <w:ind w:left="104" w:right="0" w:firstLine="0"/>
              <w:jc w:val="left"/>
            </w:pPr>
            <w:r>
              <w:rPr>
                <w:rFonts w:ascii="TimesNewRomanPSMT" w:hAnsi="TimesNewRomanPSMT" w:eastAsia="TimesNewRomanPSMT"/>
                <w:b w:val="0"/>
                <w:i w:val="0"/>
                <w:color w:val="000000"/>
                <w:sz w:val="20"/>
              </w:rPr>
              <w:t xml:space="preserve">int robotServiceSetNoneToolDynamicsParam();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设置无工具的动力学参数。</w:t>
            </w:r>
          </w:p>
        </w:tc>
      </w:tr>
      <w:tr>
        <w:trPr>
          <w:trHeight w:hRule="exact" w:val="322"/>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无。</w:t>
            </w:r>
          </w:p>
        </w:tc>
      </w:tr>
      <w:tr>
        <w:trPr>
          <w:trHeight w:hRule="exact" w:val="322"/>
        </w:trPr>
        <w:tc>
          <w:tcPr>
            <w:tcW w:type="dxa" w:w="1304"/>
            <w:vMerge w:val="restart"/>
            <w:tcBorders>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3.199999999999818"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2.6.2</w:t>
      </w:r>
      <w:r>
        <w:rPr>
          <w:rFonts w:ascii="SimHei" w:hAnsi="SimHei" w:eastAsia="SimHei"/>
          <w:b w:val="0"/>
          <w:i w:val="0"/>
          <w:color w:val="000000"/>
          <w:sz w:val="28"/>
        </w:rPr>
        <w:t>设置工具的动力学参数</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robotServiceSetToolDynamicsParam(const aubo_robot_namespace::ToolDynamicsP </w:t>
            </w:r>
            <w:r>
              <w:rPr>
                <w:rFonts w:ascii="TimesNewRomanPSMT" w:hAnsi="TimesNewRomanPSMT" w:eastAsia="TimesNewRomanPSMT"/>
                <w:b w:val="0"/>
                <w:i w:val="0"/>
                <w:color w:val="000000"/>
                <w:sz w:val="20"/>
              </w:rPr>
              <w:t xml:space="preserve">aram &amp;toolDynamicsParam);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设置工具的动力学参数。</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toolDynamicsParam</w:t>
            </w:r>
            <w:r>
              <w:rPr>
                <w:rFonts w:ascii="SimSun" w:hAnsi="SimSun" w:eastAsia="SimSun"/>
                <w:b w:val="0"/>
                <w:i w:val="0"/>
                <w:color w:val="000000"/>
                <w:sz w:val="20"/>
              </w:rPr>
              <w:t>：工具动力学参数。</w:t>
            </w:r>
          </w:p>
        </w:tc>
      </w:tr>
      <w:tr>
        <w:trPr>
          <w:trHeight w:hRule="exact" w:val="322"/>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143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60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0" w:lineRule="exact" w:before="546" w:after="270"/>
        <w:ind w:left="360" w:right="0" w:firstLine="0"/>
        <w:jc w:val="left"/>
      </w:pPr>
      <w:r>
        <w:rPr>
          <w:rFonts w:ascii="TimesNewRomanPS" w:hAnsi="TimesNewRomanPS" w:eastAsia="TimesNewRomanPS"/>
          <w:b/>
          <w:i w:val="0"/>
          <w:color w:val="000000"/>
          <w:sz w:val="28"/>
        </w:rPr>
        <w:t>2.6.3</w:t>
      </w:r>
      <w:r>
        <w:rPr>
          <w:rFonts w:ascii="SimHei" w:hAnsi="SimHei" w:eastAsia="SimHei"/>
          <w:b w:val="0"/>
          <w:i w:val="0"/>
          <w:color w:val="000000"/>
          <w:sz w:val="28"/>
        </w:rPr>
        <w:t>获取工具的动力学参数</w:t>
      </w:r>
    </w:p>
    <w:tbl>
      <w:tblPr>
        <w:tblW w:type="auto" w:w="0"/>
        <w:tblLayout w:type="fixed"/>
        <w:tblLook w:firstColumn="1" w:firstRow="1" w:lastColumn="0" w:lastRow="0" w:noHBand="0" w:noVBand="1" w:val="04A0"/>
        <w:tblInd w:w="1198.0" w:type="dxa"/>
      </w:tblPr>
      <w:tblGrid>
        <w:gridCol w:w="4513"/>
        <w:gridCol w:w="4513"/>
      </w:tblGrid>
      <w:tr>
        <w:trPr>
          <w:trHeight w:hRule="exact" w:val="63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144" w:firstLine="0"/>
              <w:jc w:val="left"/>
            </w:pPr>
            <w:r>
              <w:rPr>
                <w:rFonts w:ascii="TimesNewRomanPSMT" w:hAnsi="TimesNewRomanPSMT" w:eastAsia="TimesNewRomanPSMT"/>
                <w:b w:val="0"/>
                <w:i w:val="0"/>
                <w:color w:val="000000"/>
                <w:sz w:val="20"/>
              </w:rPr>
              <w:t xml:space="preserve">int robotServiceGetToolDynamicsParam(aubo_robot_namespace::ToolDynamicsParam </w:t>
            </w:r>
            <w:r>
              <w:rPr>
                <w:rFonts w:ascii="TimesNewRomanPSMT" w:hAnsi="TimesNewRomanPSMT" w:eastAsia="TimesNewRomanPSMT"/>
                <w:b w:val="0"/>
                <w:i w:val="0"/>
                <w:color w:val="000000"/>
                <w:sz w:val="20"/>
              </w:rPr>
              <w:t xml:space="preserve">&amp;toolDynamicsParam);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获取工具的动力学参数。</w:t>
            </w:r>
          </w:p>
        </w:tc>
      </w:tr>
      <w:tr>
        <w:trPr>
          <w:trHeight w:hRule="exact" w:val="322"/>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toolDynamicsParam</w:t>
            </w:r>
            <w:r>
              <w:rPr>
                <w:rFonts w:ascii="SimSun" w:hAnsi="SimSun" w:eastAsia="SimSun"/>
                <w:b w:val="0"/>
                <w:i w:val="0"/>
                <w:color w:val="000000"/>
                <w:sz w:val="20"/>
              </w:rPr>
              <w:t>：传出参数，工具动力学参数。</w:t>
            </w:r>
          </w:p>
        </w:tc>
      </w:tr>
      <w:tr>
        <w:trPr>
          <w:trHeight w:hRule="exact" w:val="324"/>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2.6.4</w:t>
      </w:r>
      <w:r>
        <w:rPr>
          <w:rFonts w:ascii="SimHei" w:hAnsi="SimHei" w:eastAsia="SimHei"/>
          <w:b w:val="0"/>
          <w:i w:val="0"/>
          <w:color w:val="000000"/>
          <w:sz w:val="28"/>
        </w:rPr>
        <w:t>设置无工具的运动学参数</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robotServiceSetNoneToolKinematicsParam();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102" w:right="0" w:firstLine="0"/>
              <w:jc w:val="left"/>
            </w:pPr>
            <w:r>
              <w:rPr>
                <w:rFonts w:ascii="SimSun" w:hAnsi="SimSun" w:eastAsia="SimSun"/>
                <w:b w:val="0"/>
                <w:i w:val="0"/>
                <w:color w:val="000000"/>
                <w:sz w:val="20"/>
              </w:rPr>
              <w:t>设置无工具运动学参数。</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无。</w:t>
            </w:r>
          </w:p>
        </w:tc>
      </w:tr>
      <w:tr>
        <w:trPr>
          <w:trHeight w:hRule="exact" w:val="326"/>
        </w:trPr>
        <w:tc>
          <w:tcPr>
            <w:tcW w:type="dxa" w:w="1308"/>
            <w:vMerge w:val="restart"/>
            <w:tcBorders>
              <w:start w:sz="3.2000000000000455"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3.200000000000273" w:val="single" w:color="#000000"/>
            </w:tcBorders>
          </w:tcP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2.6.5</w:t>
      </w:r>
      <w:r>
        <w:rPr>
          <w:rFonts w:ascii="SimHei" w:hAnsi="SimHei" w:eastAsia="SimHei"/>
          <w:b w:val="0"/>
          <w:i w:val="0"/>
          <w:color w:val="000000"/>
          <w:sz w:val="28"/>
        </w:rPr>
        <w:t>设置工具的运动学参数</w:t>
      </w:r>
    </w:p>
    <w:tbl>
      <w:tblPr>
        <w:tblW w:type="auto" w:w="0"/>
        <w:tblLayout w:type="fixed"/>
        <w:tblLook w:firstColumn="1" w:firstRow="1" w:lastColumn="0" w:lastRow="0" w:noHBand="0" w:noVBand="1" w:val="04A0"/>
        <w:tblInd w:w="1202.0" w:type="dxa"/>
      </w:tblPr>
      <w:tblGrid>
        <w:gridCol w:w="4513"/>
        <w:gridCol w:w="4513"/>
      </w:tblGrid>
      <w:tr>
        <w:trPr>
          <w:trHeight w:hRule="exact" w:val="63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robotServiceSetToolKinematicsParam(const aubo_robot_namespace::ToolKinematic </w:t>
            </w:r>
            <w:r>
              <w:rPr>
                <w:rFonts w:ascii="TimesNewRomanPSMT" w:hAnsi="TimesNewRomanPSMT" w:eastAsia="TimesNewRomanPSMT"/>
                <w:b w:val="0"/>
                <w:i w:val="0"/>
                <w:color w:val="000000"/>
                <w:sz w:val="20"/>
              </w:rPr>
              <w:t xml:space="preserve">sParam &amp;toolKinematicsParam); </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设置工具的运动学参数。</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TimesNewRomanPSMT" w:hAnsi="TimesNewRomanPSMT" w:eastAsia="TimesNewRomanPSMT"/>
                <w:b w:val="0"/>
                <w:i w:val="0"/>
                <w:color w:val="000000"/>
                <w:sz w:val="20"/>
              </w:rPr>
              <w:t>toolKinematicsParam</w:t>
            </w:r>
            <w:r>
              <w:rPr>
                <w:rFonts w:ascii="SimSun" w:hAnsi="SimSun" w:eastAsia="SimSun"/>
                <w:b w:val="0"/>
                <w:i w:val="0"/>
                <w:color w:val="000000"/>
                <w:sz w:val="20"/>
              </w:rPr>
              <w:t>：工具运动学参数。</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2" w:after="272"/>
        <w:ind w:left="360" w:right="0" w:firstLine="0"/>
        <w:jc w:val="left"/>
      </w:pPr>
      <w:r>
        <w:rPr>
          <w:rFonts w:ascii="TimesNewRomanPS" w:hAnsi="TimesNewRomanPS" w:eastAsia="TimesNewRomanPS"/>
          <w:b/>
          <w:i w:val="0"/>
          <w:color w:val="000000"/>
          <w:sz w:val="28"/>
        </w:rPr>
        <w:t>2.6.6</w:t>
      </w:r>
      <w:r>
        <w:rPr>
          <w:rFonts w:ascii="SimHei" w:hAnsi="SimHei" w:eastAsia="SimHei"/>
          <w:b w:val="0"/>
          <w:i w:val="0"/>
          <w:color w:val="000000"/>
          <w:sz w:val="28"/>
        </w:rPr>
        <w:t>获取工具的运动学参数</w:t>
      </w:r>
    </w:p>
    <w:tbl>
      <w:tblPr>
        <w:tblW w:type="auto" w:w="0"/>
        <w:tblLayout w:type="fixed"/>
        <w:tblLook w:firstColumn="1" w:firstRow="1" w:lastColumn="0" w:lastRow="0" w:noHBand="0" w:noVBand="1" w:val="04A0"/>
        <w:tblInd w:w="1202.0" w:type="dxa"/>
      </w:tblPr>
      <w:tblGrid>
        <w:gridCol w:w="4513"/>
        <w:gridCol w:w="4513"/>
      </w:tblGrid>
      <w:tr>
        <w:trPr>
          <w:trHeight w:hRule="exact" w:val="63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robotServiceGetToolKinematicsParam(aubo_robot_namespace::ToolKinematicsPara </w:t>
            </w:r>
            <w:r>
              <w:rPr>
                <w:rFonts w:ascii="TimesNewRomanPSMT" w:hAnsi="TimesNewRomanPSMT" w:eastAsia="TimesNewRomanPSMT"/>
                <w:b w:val="0"/>
                <w:i w:val="0"/>
                <w:color w:val="000000"/>
                <w:sz w:val="20"/>
              </w:rPr>
              <w:t xml:space="preserve">m &amp;toolKinematicsParam); </w:t>
            </w:r>
          </w:p>
        </w:tc>
      </w:tr>
      <w:tr>
        <w:trPr>
          <w:trHeight w:hRule="exact" w:val="320"/>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获取工具的运动学参数</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toolKinematicsParam</w:t>
            </w:r>
            <w:r>
              <w:rPr>
                <w:rFonts w:ascii="SimSun" w:hAnsi="SimSun" w:eastAsia="SimSun"/>
                <w:b w:val="0"/>
                <w:i w:val="0"/>
                <w:color w:val="000000"/>
                <w:sz w:val="20"/>
              </w:rPr>
              <w:t>：传出参数，工具运动学参数。</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244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61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80"/>
        </w:trPr>
        <w:tc>
          <w:tcPr>
            <w:tcW w:type="dxa" w:w="628"/>
            <w:tcBorders>
              <w:top w:sz="5.600000000000023" w:val="single" w:color="#000000"/>
            </w:tcBorders>
            <w:tcMar>
              <w:start w:w="0" w:type="dxa"/>
              <w:end w:w="0" w:type="dxa"/>
            </w:tcMar>
          </w:tcPr>
          <w:p>
            <w:pPr>
              <w:autoSpaceDN w:val="0"/>
              <w:autoSpaceDE w:val="0"/>
              <w:widowControl/>
              <w:spacing w:line="240" w:lineRule="auto" w:before="562" w:after="0"/>
              <w:ind w:left="28" w:right="0" w:firstLine="0"/>
              <w:jc w:val="left"/>
            </w:pPr>
            <w:r>
              <w:drawing>
                <wp:inline xmlns:a="http://schemas.openxmlformats.org/drawingml/2006/main" xmlns:pic="http://schemas.openxmlformats.org/drawingml/2006/picture">
                  <wp:extent cx="232409" cy="137160"/>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32409"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185" w:lineRule="auto" w:before="512" w:after="0"/>
              <w:ind w:left="252" w:right="0" w:firstLine="0"/>
              <w:jc w:val="left"/>
            </w:pPr>
            <w:r>
              <w:rPr>
                <w:rFonts w:ascii="SimHei" w:hAnsi="SimHei" w:eastAsia="SimHei"/>
                <w:b w:val="0"/>
                <w:i w:val="0"/>
                <w:color w:val="000000"/>
                <w:sz w:val="30"/>
              </w:rPr>
              <w:t>设置和获取机械臂相关参数接口</w:t>
            </w:r>
          </w:p>
        </w:tc>
      </w:tr>
    </w:tbl>
    <w:p>
      <w:pPr>
        <w:autoSpaceDN w:val="0"/>
        <w:autoSpaceDE w:val="0"/>
        <w:widowControl/>
        <w:spacing w:line="310" w:lineRule="exact" w:before="380" w:after="270"/>
        <w:ind w:left="360" w:right="0" w:firstLine="0"/>
        <w:jc w:val="left"/>
      </w:pPr>
      <w:r>
        <w:rPr>
          <w:rFonts w:ascii="TimesNewRomanPS" w:hAnsi="TimesNewRomanPS" w:eastAsia="TimesNewRomanPS"/>
          <w:b/>
          <w:i w:val="0"/>
          <w:color w:val="000000"/>
          <w:sz w:val="28"/>
        </w:rPr>
        <w:t>2.7.1</w:t>
      </w:r>
      <w:r>
        <w:rPr>
          <w:rFonts w:ascii="SimHei" w:hAnsi="SimHei" w:eastAsia="SimHei"/>
          <w:b w:val="0"/>
          <w:i w:val="0"/>
          <w:color w:val="000000"/>
          <w:sz w:val="28"/>
        </w:rPr>
        <w:t>获取当前的连接状态</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void robotServiceGetConnectStatus(bool &amp;connectStatus); </w:t>
            </w:r>
          </w:p>
        </w:tc>
      </w:tr>
      <w:tr>
        <w:trPr>
          <w:trHeight w:hRule="exact" w:val="63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4" w:after="0"/>
              <w:ind w:left="102" w:right="0" w:firstLine="0"/>
              <w:jc w:val="left"/>
            </w:pPr>
            <w:r>
              <w:rPr>
                <w:rFonts w:ascii="SimSun" w:hAnsi="SimSun" w:eastAsia="SimSun"/>
                <w:b w:val="0"/>
                <w:i w:val="0"/>
                <w:color w:val="000000"/>
                <w:sz w:val="20"/>
              </w:rPr>
              <w:t>获取当前的连接状态。</w:t>
            </w:r>
          </w:p>
          <w:p>
            <w:pPr>
              <w:autoSpaceDN w:val="0"/>
              <w:autoSpaceDE w:val="0"/>
              <w:widowControl/>
              <w:spacing w:line="185" w:lineRule="auto" w:before="112" w:after="0"/>
              <w:ind w:left="102" w:right="0" w:firstLine="0"/>
              <w:jc w:val="left"/>
            </w:pPr>
            <w:r>
              <w:rPr>
                <w:rFonts w:ascii="SimSun" w:hAnsi="SimSun" w:eastAsia="SimSun"/>
                <w:b w:val="0"/>
                <w:i w:val="0"/>
                <w:color w:val="000000"/>
                <w:sz w:val="20"/>
              </w:rPr>
              <w:t>该函数用于查看与机械臂服务器的连接状态。</w:t>
            </w:r>
          </w:p>
        </w:tc>
      </w:tr>
      <w:tr>
        <w:trPr>
          <w:trHeight w:hRule="exact" w:val="634"/>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92" w:lineRule="exact" w:before="0" w:after="0"/>
              <w:ind w:left="102" w:right="144" w:firstLine="0"/>
              <w:jc w:val="left"/>
            </w:pPr>
            <w:r>
              <w:rPr>
                <w:rFonts w:ascii="TimesNewRomanPSMT" w:hAnsi="TimesNewRomanPSMT" w:eastAsia="TimesNewRomanPSMT"/>
                <w:b w:val="0"/>
                <w:i w:val="0"/>
                <w:color w:val="000000"/>
                <w:sz w:val="20"/>
              </w:rPr>
              <w:t>connectStatus</w:t>
            </w:r>
            <w:r>
              <w:rPr>
                <w:rFonts w:ascii="SimSun" w:hAnsi="SimSun" w:eastAsia="SimSun"/>
                <w:b w:val="0"/>
                <w:i w:val="0"/>
                <w:color w:val="000000"/>
                <w:sz w:val="20"/>
              </w:rPr>
              <w:t>：传出参数，网络处于连通状态返回</w:t>
            </w:r>
            <w:r>
              <w:rPr>
                <w:rFonts w:ascii="TimesNewRomanPSMT" w:hAnsi="TimesNewRomanPSMT" w:eastAsia="TimesNewRomanPSMT"/>
                <w:b w:val="0"/>
                <w:i w:val="0"/>
                <w:color w:val="000000"/>
                <w:sz w:val="20"/>
              </w:rPr>
              <w:t>true</w:t>
            </w:r>
            <w:r>
              <w:rPr>
                <w:rFonts w:ascii="SimSun" w:hAnsi="SimSun" w:eastAsia="SimSun"/>
                <w:b w:val="0"/>
                <w:i w:val="0"/>
                <w:color w:val="000000"/>
                <w:sz w:val="20"/>
              </w:rPr>
              <w:t>；否则返回</w:t>
            </w:r>
            <w:r>
              <w:rPr>
                <w:rFonts w:ascii="TimesNewRomanPSMT" w:hAnsi="TimesNewRomanPSMT" w:eastAsia="TimesNewRomanPSMT"/>
                <w:b w:val="0"/>
                <w:i w:val="0"/>
                <w:color w:val="000000"/>
                <w:sz w:val="20"/>
              </w:rPr>
              <w:t>false</w:t>
            </w:r>
            <w:r>
              <w:rPr>
                <w:rFonts w:ascii="SimSun" w:hAnsi="SimSun" w:eastAsia="SimSun"/>
                <w:b w:val="0"/>
                <w:i w:val="0"/>
                <w:color w:val="000000"/>
                <w:sz w:val="20"/>
              </w:rPr>
              <w:t>。</w:t>
            </w:r>
          </w:p>
        </w:tc>
      </w:tr>
      <w:tr>
        <w:trPr>
          <w:trHeight w:hRule="exact" w:val="324"/>
        </w:trPr>
        <w:tc>
          <w:tcPr>
            <w:tcW w:type="dxa" w:w="1308"/>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60" w:after="0"/>
              <w:ind w:left="102" w:right="0" w:firstLine="0"/>
              <w:jc w:val="left"/>
            </w:pPr>
            <w:r>
              <w:rPr>
                <w:rFonts w:ascii="SimSun" w:hAnsi="SimSun" w:eastAsia="SimSun"/>
                <w:b w:val="0"/>
                <w:i w:val="0"/>
                <w:color w:val="000000"/>
                <w:sz w:val="20"/>
              </w:rPr>
              <w:t>无。</w:t>
            </w:r>
          </w:p>
        </w:tc>
      </w:tr>
    </w:tbl>
    <w:p>
      <w:pPr>
        <w:autoSpaceDN w:val="0"/>
        <w:autoSpaceDE w:val="0"/>
        <w:widowControl/>
        <w:spacing w:line="310" w:lineRule="exact" w:before="786" w:after="272"/>
        <w:ind w:left="360" w:right="0" w:firstLine="0"/>
        <w:jc w:val="left"/>
      </w:pPr>
      <w:r>
        <w:rPr>
          <w:rFonts w:ascii="TimesNewRomanPS" w:hAnsi="TimesNewRomanPS" w:eastAsia="TimesNewRomanPS"/>
          <w:b/>
          <w:i w:val="0"/>
          <w:color w:val="000000"/>
          <w:sz w:val="28"/>
        </w:rPr>
        <w:t>2.7.2</w:t>
      </w:r>
      <w:r>
        <w:rPr>
          <w:rFonts w:ascii="SimHei" w:hAnsi="SimHei" w:eastAsia="SimHei"/>
          <w:b w:val="0"/>
          <w:i w:val="0"/>
          <w:color w:val="000000"/>
          <w:sz w:val="28"/>
        </w:rPr>
        <w:t>设置当前机械臂模式：仿真或真实</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3.199999999999818"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52" w:after="0"/>
              <w:ind w:left="0" w:right="0" w:firstLine="0"/>
              <w:jc w:val="center"/>
            </w:pPr>
            <w:r>
              <w:rPr>
                <w:rFonts w:ascii="TimesNewRomanPSMT" w:hAnsi="TimesNewRomanPSMT" w:eastAsia="TimesNewRomanPSMT"/>
                <w:b w:val="0"/>
                <w:i w:val="0"/>
                <w:color w:val="000000"/>
                <w:sz w:val="20"/>
              </w:rPr>
              <w:t xml:space="preserve">int robotServiceSetRobotWorkMode(aubo_robot_namespace::RobotWorkMode mode); </w:t>
            </w:r>
          </w:p>
        </w:tc>
      </w:tr>
      <w:tr>
        <w:trPr>
          <w:trHeight w:hRule="exact" w:val="322"/>
        </w:trPr>
        <w:tc>
          <w:tcPr>
            <w:tcW w:type="dxa" w:w="130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设置当前机械臂模式：仿真或真实。</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mode</w:t>
            </w:r>
            <w:r>
              <w:rPr>
                <w:rFonts w:ascii="SimSun" w:hAnsi="SimSun" w:eastAsia="SimSun"/>
                <w:b w:val="0"/>
                <w:i w:val="0"/>
                <w:color w:val="000000"/>
                <w:sz w:val="20"/>
              </w:rPr>
              <w:t>：仿真或真实的枚举类型。</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4" w:after="272"/>
        <w:ind w:left="360" w:right="0" w:firstLine="0"/>
        <w:jc w:val="left"/>
      </w:pPr>
      <w:r>
        <w:rPr>
          <w:rFonts w:ascii="TimesNewRomanPS" w:hAnsi="TimesNewRomanPS" w:eastAsia="TimesNewRomanPS"/>
          <w:b/>
          <w:i w:val="0"/>
          <w:color w:val="000000"/>
          <w:sz w:val="28"/>
        </w:rPr>
        <w:t>2.7.3</w:t>
      </w:r>
      <w:r>
        <w:rPr>
          <w:rFonts w:ascii="SimHei" w:hAnsi="SimHei" w:eastAsia="SimHei"/>
          <w:b w:val="0"/>
          <w:i w:val="0"/>
          <w:color w:val="000000"/>
          <w:sz w:val="28"/>
        </w:rPr>
        <w:t>获取当前机械臂模式</w:t>
      </w:r>
    </w:p>
    <w:tbl>
      <w:tblPr>
        <w:tblW w:type="auto" w:w="0"/>
        <w:tblLayout w:type="fixed"/>
        <w:tblLook w:firstColumn="1" w:firstRow="1" w:lastColumn="0" w:lastRow="0" w:noHBand="0" w:noVBand="1" w:val="04A0"/>
        <w:tblInd w:w="1202.0" w:type="dxa"/>
      </w:tblPr>
      <w:tblGrid>
        <w:gridCol w:w="4513"/>
        <w:gridCol w:w="4513"/>
      </w:tblGrid>
      <w:tr>
        <w:trPr>
          <w:trHeight w:hRule="exact" w:val="632"/>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90" w:lineRule="exact" w:before="0" w:after="0"/>
              <w:ind w:left="104" w:right="144" w:firstLine="0"/>
              <w:jc w:val="left"/>
            </w:pPr>
            <w:r>
              <w:rPr>
                <w:rFonts w:ascii="TimesNewRomanPSMT" w:hAnsi="TimesNewRomanPSMT" w:eastAsia="TimesNewRomanPSMT"/>
                <w:b w:val="0"/>
                <w:i w:val="0"/>
                <w:color w:val="000000"/>
                <w:sz w:val="20"/>
              </w:rPr>
              <w:t xml:space="preserve">int robotServiceGetRobotWorkMode(aubo_robot_namespace::RobotWorkMode &amp;mod </w:t>
            </w:r>
            <w:r>
              <w:rPr>
                <w:rFonts w:ascii="TimesNewRomanPSMT" w:hAnsi="TimesNewRomanPSMT" w:eastAsia="TimesNewRomanPSMT"/>
                <w:b w:val="0"/>
                <w:i w:val="0"/>
                <w:color w:val="000000"/>
                <w:sz w:val="20"/>
              </w:rPr>
              <w:t xml:space="preserve">e); </w:t>
            </w:r>
          </w:p>
        </w:tc>
      </w:tr>
      <w:tr>
        <w:trPr>
          <w:trHeight w:hRule="exact" w:val="322"/>
        </w:trPr>
        <w:tc>
          <w:tcPr>
            <w:tcW w:type="dxa" w:w="1304"/>
            <w:tcBorders>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获取机械臂当前工作模式。</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0" w:right="0" w:firstLine="0"/>
              <w:jc w:val="center"/>
            </w:pPr>
            <w:r>
              <w:rPr>
                <w:rFonts w:ascii="TimesNewRomanPSMT" w:hAnsi="TimesNewRomanPSMT" w:eastAsia="TimesNewRomanPSMT"/>
                <w:b w:val="0"/>
                <w:i w:val="0"/>
                <w:color w:val="000000"/>
                <w:sz w:val="20"/>
              </w:rPr>
              <w:t>mode</w:t>
            </w:r>
            <w:r>
              <w:rPr>
                <w:rFonts w:ascii="SimSun" w:hAnsi="SimSun" w:eastAsia="SimSun"/>
                <w:b w:val="0"/>
                <w:i w:val="0"/>
                <w:color w:val="000000"/>
                <w:sz w:val="20"/>
              </w:rPr>
              <w:t>：传出参数，仿真或真实的枚举类型，表示机械臂当前模式。</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8" w:after="270"/>
        <w:ind w:left="360" w:right="0" w:firstLine="0"/>
        <w:jc w:val="left"/>
      </w:pPr>
      <w:r>
        <w:rPr>
          <w:rFonts w:ascii="TimesNewRomanPS" w:hAnsi="TimesNewRomanPS" w:eastAsia="TimesNewRomanPS"/>
          <w:b/>
          <w:i w:val="0"/>
          <w:color w:val="000000"/>
          <w:sz w:val="28"/>
        </w:rPr>
        <w:t>2.7.4</w:t>
      </w:r>
      <w:r>
        <w:rPr>
          <w:rFonts w:ascii="SimHei" w:hAnsi="SimHei" w:eastAsia="SimHei"/>
          <w:b w:val="0"/>
          <w:i w:val="0"/>
          <w:color w:val="000000"/>
          <w:sz w:val="28"/>
        </w:rPr>
        <w:t>获取重力分量</w:t>
      </w:r>
    </w:p>
    <w:tbl>
      <w:tblPr>
        <w:tblW w:type="auto" w:w="0"/>
        <w:tblLayout w:type="fixed"/>
        <w:tblLook w:firstColumn="1" w:firstRow="1" w:lastColumn="0" w:lastRow="0" w:noHBand="0" w:noVBand="1" w:val="04A0"/>
        <w:tblInd w:w="1202.0" w:type="dxa"/>
      </w:tblPr>
      <w:tblGrid>
        <w:gridCol w:w="4513"/>
        <w:gridCol w:w="4513"/>
      </w:tblGrid>
      <w:tr>
        <w:trPr>
          <w:trHeight w:hRule="exact" w:val="63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144" w:firstLine="0"/>
              <w:jc w:val="left"/>
            </w:pPr>
            <w:r>
              <w:rPr>
                <w:rFonts w:ascii="TimesNewRomanPSMT" w:hAnsi="TimesNewRomanPSMT" w:eastAsia="TimesNewRomanPSMT"/>
                <w:b w:val="0"/>
                <w:i w:val="0"/>
                <w:color w:val="000000"/>
                <w:sz w:val="20"/>
              </w:rPr>
              <w:t xml:space="preserve">int robotServiceGetRobotGravityComponent(aubo_robot_namespace::RobotGravityCo </w:t>
            </w:r>
            <w:r>
              <w:rPr>
                <w:rFonts w:ascii="TimesNewRomanPSMT" w:hAnsi="TimesNewRomanPSMT" w:eastAsia="TimesNewRomanPSMT"/>
                <w:b w:val="0"/>
                <w:i w:val="0"/>
                <w:color w:val="000000"/>
                <w:sz w:val="20"/>
              </w:rPr>
              <w:t xml:space="preserve">mponent &amp;gravityComponent);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获取重力分量。</w:t>
            </w:r>
          </w:p>
        </w:tc>
      </w:tr>
      <w:tr>
        <w:trPr>
          <w:trHeight w:hRule="exact" w:val="322"/>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gravityComponent</w:t>
            </w:r>
            <w:r>
              <w:rPr>
                <w:rFonts w:ascii="SimSun" w:hAnsi="SimSun" w:eastAsia="SimSun"/>
                <w:b w:val="0"/>
                <w:i w:val="0"/>
                <w:color w:val="000000"/>
                <w:sz w:val="20"/>
              </w:rPr>
              <w:t>：传出参数，重力分量，需连接真实机器人。</w:t>
            </w:r>
          </w:p>
        </w:tc>
      </w:tr>
      <w:tr>
        <w:trPr>
          <w:trHeight w:hRule="exact" w:val="322"/>
        </w:trPr>
        <w:tc>
          <w:tcPr>
            <w:tcW w:type="dxa" w:w="1304"/>
            <w:vMerge w:val="restart"/>
            <w:tcBorders>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3.199999999999818"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152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62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0" w:lineRule="exact" w:before="546" w:after="270"/>
        <w:ind w:left="360" w:right="0" w:firstLine="0"/>
        <w:jc w:val="left"/>
      </w:pPr>
      <w:r>
        <w:rPr>
          <w:rFonts w:ascii="TimesNewRomanPS" w:hAnsi="TimesNewRomanPS" w:eastAsia="TimesNewRomanPS"/>
          <w:b/>
          <w:i w:val="0"/>
          <w:color w:val="000000"/>
          <w:sz w:val="28"/>
        </w:rPr>
        <w:t>2.7.5</w:t>
      </w:r>
      <w:r>
        <w:rPr>
          <w:rFonts w:ascii="SimHei" w:hAnsi="SimHei" w:eastAsia="SimHei"/>
          <w:b w:val="0"/>
          <w:i w:val="0"/>
          <w:color w:val="000000"/>
          <w:sz w:val="28"/>
        </w:rPr>
        <w:t>获取当前碰撞等级</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48" w:after="0"/>
              <w:ind w:left="104" w:right="0" w:firstLine="0"/>
              <w:jc w:val="left"/>
            </w:pPr>
            <w:r>
              <w:rPr>
                <w:rFonts w:ascii="TimesNewRomanPSMT" w:hAnsi="TimesNewRomanPSMT" w:eastAsia="TimesNewRomanPSMT"/>
                <w:b w:val="0"/>
                <w:i w:val="0"/>
                <w:color w:val="000000"/>
                <w:sz w:val="20"/>
              </w:rPr>
              <w:t xml:space="preserve">int robotServiceGetRobotCollisionCurrentService(int &amp;collisionGrade);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获取碰撞等级。</w:t>
            </w:r>
          </w:p>
        </w:tc>
      </w:tr>
      <w:tr>
        <w:trPr>
          <w:trHeight w:hRule="exact" w:val="320"/>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collisionGrade</w:t>
            </w:r>
            <w:r>
              <w:rPr>
                <w:rFonts w:ascii="SimSun" w:hAnsi="SimSun" w:eastAsia="SimSun"/>
                <w:b w:val="0"/>
                <w:i w:val="0"/>
                <w:color w:val="000000"/>
                <w:sz w:val="20"/>
              </w:rPr>
              <w:t>：传出参数，碰撞等级，需连接真实机器人。</w:t>
            </w:r>
          </w:p>
        </w:tc>
      </w:tr>
      <w:tr>
        <w:trPr>
          <w:trHeight w:hRule="exact" w:val="324"/>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2.7.6</w:t>
      </w:r>
      <w:r>
        <w:rPr>
          <w:rFonts w:ascii="SimHei" w:hAnsi="SimHei" w:eastAsia="SimHei"/>
          <w:b w:val="0"/>
          <w:i w:val="0"/>
          <w:color w:val="000000"/>
          <w:sz w:val="28"/>
        </w:rPr>
        <w:t>设置碰撞等级</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robotServiceSetRobotCollisionClass(int grade);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设置碰撞等级。</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grade</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0~10</w:t>
            </w:r>
            <w:r>
              <w:rPr>
                <w:rFonts w:ascii="SimSun" w:hAnsi="SimSun" w:eastAsia="SimSun"/>
                <w:b w:val="0"/>
                <w:i w:val="0"/>
                <w:color w:val="000000"/>
                <w:sz w:val="20"/>
              </w:rPr>
              <w:t>。</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94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2504" w:right="144" w:hanging="2400"/>
              <w:jc w:val="left"/>
            </w:pPr>
            <w:r>
              <w:rPr>
                <w:rFonts w:ascii="TimesNewRomanPSMT" w:hAnsi="TimesNewRomanPSMT" w:eastAsia="TimesNewRomanPSMT"/>
                <w:b w:val="0"/>
                <w:i w:val="0"/>
                <w:color w:val="000000"/>
                <w:sz w:val="20"/>
              </w:rPr>
              <w:t xml:space="preserve">int robotServiceSetRobotCollisionClass( </w:t>
            </w:r>
            <w:r>
              <w:br/>
            </w:r>
            <w:r>
              <w:rPr>
                <w:rFonts w:ascii="TimesNewRomanPSMT" w:hAnsi="TimesNewRomanPSMT" w:eastAsia="TimesNewRomanPSMT"/>
                <w:b w:val="0"/>
                <w:i w:val="0"/>
                <w:color w:val="000000"/>
                <w:sz w:val="20"/>
              </w:rPr>
              <w:t xml:space="preserve">int grade, </w:t>
            </w:r>
            <w:r>
              <w:br/>
            </w:r>
            <w:r>
              <w:rPr>
                <w:rFonts w:ascii="TimesNewRomanPSMT" w:hAnsi="TimesNewRomanPSMT" w:eastAsia="TimesNewRomanPSMT"/>
                <w:b w:val="0"/>
                <w:i w:val="0"/>
                <w:color w:val="000000"/>
                <w:sz w:val="20"/>
              </w:rPr>
              <w:t xml:space="preserve">aubo_robot_namespace::CollisionMode collisionMode);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设置碰撞等级。</w:t>
            </w:r>
          </w:p>
        </w:tc>
      </w:tr>
      <w:tr>
        <w:trPr>
          <w:trHeight w:hRule="exact" w:val="63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20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4" w:lineRule="exact" w:before="0" w:after="0"/>
              <w:ind w:left="102" w:right="3168"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grade</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0~10</w:t>
            </w:r>
            <w:r>
              <w:rPr>
                <w:rFonts w:ascii="SimSun" w:hAnsi="SimSun" w:eastAsia="SimSun"/>
                <w:b w:val="0"/>
                <w:i w:val="0"/>
                <w:color w:val="000000"/>
                <w:sz w:val="20"/>
              </w:rPr>
              <w:t>。</w:t>
            </w:r>
            <w:r>
              <w:br/>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collisionMode</w:t>
            </w:r>
            <w:r>
              <w:rPr>
                <w:rFonts w:ascii="SimSun" w:hAnsi="SimSun" w:eastAsia="SimSun"/>
                <w:b w:val="0"/>
                <w:i w:val="0"/>
                <w:color w:val="000000"/>
                <w:sz w:val="20"/>
              </w:rPr>
              <w:t>：碰撞模式。</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2.7.7</w:t>
      </w:r>
      <w:r>
        <w:rPr>
          <w:rFonts w:ascii="SimHei" w:hAnsi="SimHei" w:eastAsia="SimHei"/>
          <w:b w:val="0"/>
          <w:i w:val="0"/>
          <w:color w:val="000000"/>
          <w:sz w:val="28"/>
        </w:rPr>
        <w:t>获取设备信息</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robotServiceGetRobotDevInfoService(aubo_robot_namespace::RobotDevInfo &amp;devI </w:t>
            </w:r>
            <w:r>
              <w:rPr>
                <w:rFonts w:ascii="TimesNewRomanPSMT" w:hAnsi="TimesNewRomanPSMT" w:eastAsia="TimesNewRomanPSMT"/>
                <w:b w:val="0"/>
                <w:i w:val="0"/>
                <w:color w:val="000000"/>
                <w:sz w:val="20"/>
              </w:rPr>
              <w:t xml:space="preserve">nfo); </w:t>
            </w:r>
          </w:p>
        </w:tc>
      </w:tr>
      <w:tr>
        <w:trPr>
          <w:trHeight w:hRule="exact" w:val="322"/>
        </w:trPr>
        <w:tc>
          <w:tcPr>
            <w:tcW w:type="dxa" w:w="1304"/>
            <w:tcBorders>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获取机器人设备信息，需连接真实机器人。</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devInfo</w:t>
            </w:r>
            <w:r>
              <w:rPr>
                <w:rFonts w:ascii="SimSun" w:hAnsi="SimSun" w:eastAsia="SimSun"/>
                <w:b w:val="0"/>
                <w:i w:val="0"/>
                <w:color w:val="000000"/>
                <w:sz w:val="20"/>
              </w:rPr>
              <w:t>：设备信息。</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2.7.8</w:t>
      </w:r>
      <w:r>
        <w:rPr>
          <w:rFonts w:ascii="SimHei" w:hAnsi="SimHei" w:eastAsia="SimHei"/>
          <w:b w:val="0"/>
          <w:i w:val="0"/>
          <w:color w:val="000000"/>
          <w:sz w:val="28"/>
        </w:rPr>
        <w:t>获取是否存在真实机械臂</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robotServiceGetIsRealRobotExist(bool &amp;value); </w:t>
            </w:r>
          </w:p>
        </w:tc>
      </w:tr>
      <w:tr>
        <w:trPr>
          <w:trHeight w:hRule="exact" w:val="322"/>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获取是否存在真实机械臂</w:t>
            </w:r>
          </w:p>
        </w:tc>
      </w:tr>
      <w:tr>
        <w:trPr>
          <w:trHeight w:hRule="exact" w:val="634"/>
        </w:trPr>
        <w:tc>
          <w:tcPr>
            <w:tcW w:type="dxa" w:w="1304"/>
            <w:tcBorders>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84" w:lineRule="exact" w:before="0" w:after="0"/>
              <w:ind w:left="102" w:right="144" w:firstLine="0"/>
              <w:jc w:val="left"/>
            </w:pPr>
            <w:r>
              <w:rPr>
                <w:rFonts w:ascii="TimesNewRomanPSMT" w:hAnsi="TimesNewRomanPSMT" w:eastAsia="TimesNewRomanPSMT"/>
                <w:b w:val="0"/>
                <w:i w:val="0"/>
                <w:color w:val="000000"/>
                <w:sz w:val="20"/>
              </w:rPr>
              <w:t>value</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true</w:t>
            </w:r>
            <w:r>
              <w:rPr>
                <w:rFonts w:ascii="SimSun" w:hAnsi="SimSun" w:eastAsia="SimSun"/>
                <w:b w:val="0"/>
                <w:i w:val="0"/>
                <w:color w:val="000000"/>
                <w:sz w:val="20"/>
              </w:rPr>
              <w:t>：存在真实机械臂；</w:t>
            </w:r>
            <w:r>
              <w:rPr>
                <w:rFonts w:ascii="TimesNewRomanPSMT" w:hAnsi="TimesNewRomanPSMT" w:eastAsia="TimesNewRomanPSMT"/>
                <w:b w:val="0"/>
                <w:i w:val="0"/>
                <w:color w:val="000000"/>
                <w:sz w:val="20"/>
              </w:rPr>
              <w:t>false</w:t>
            </w:r>
            <w:r>
              <w:rPr>
                <w:rFonts w:ascii="SimSun" w:hAnsi="SimSun" w:eastAsia="SimSun"/>
                <w:b w:val="0"/>
                <w:i w:val="0"/>
                <w:color w:val="000000"/>
                <w:sz w:val="20"/>
              </w:rPr>
              <w:t>：不存在真实机械</w:t>
            </w:r>
            <w:r>
              <w:rPr>
                <w:rFonts w:ascii="SimSun" w:hAnsi="SimSun" w:eastAsia="SimSun"/>
                <w:b w:val="0"/>
                <w:i w:val="0"/>
                <w:color w:val="000000"/>
                <w:sz w:val="20"/>
              </w:rPr>
              <w:t>臂。</w:t>
            </w:r>
          </w:p>
        </w:tc>
      </w:tr>
      <w:tr>
        <w:trPr>
          <w:trHeight w:hRule="exact" w:val="324"/>
        </w:trPr>
        <w:tc>
          <w:tcPr>
            <w:tcW w:type="dxa" w:w="1304"/>
            <w:tcBorders>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2000000000007276"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bl>
    <w:p>
      <w:pPr>
        <w:autoSpaceDN w:val="0"/>
        <w:autoSpaceDE w:val="0"/>
        <w:widowControl/>
        <w:spacing w:line="21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63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600" w:after="270"/>
        <w:ind w:left="360" w:right="0" w:firstLine="0"/>
        <w:jc w:val="left"/>
      </w:pPr>
      <w:r>
        <w:rPr>
          <w:rFonts w:ascii="TimesNewRomanPS" w:hAnsi="TimesNewRomanPS" w:eastAsia="TimesNewRomanPS"/>
          <w:b/>
          <w:i w:val="0"/>
          <w:color w:val="000000"/>
          <w:sz w:val="28"/>
        </w:rPr>
        <w:t>2.7.9</w:t>
      </w:r>
      <w:r>
        <w:rPr>
          <w:rFonts w:ascii="SimHei" w:hAnsi="SimHei" w:eastAsia="SimHei"/>
          <w:b w:val="0"/>
          <w:i w:val="0"/>
          <w:color w:val="000000"/>
          <w:sz w:val="28"/>
        </w:rPr>
        <w:t>获取</w:t>
      </w:r>
      <w:r>
        <w:rPr>
          <w:rFonts w:ascii="TimesNewRomanPS" w:hAnsi="TimesNewRomanPS" w:eastAsia="TimesNewRomanPS"/>
          <w:b/>
          <w:i w:val="0"/>
          <w:color w:val="000000"/>
          <w:sz w:val="28"/>
        </w:rPr>
        <w:t>6</w:t>
      </w:r>
      <w:r>
        <w:rPr>
          <w:rFonts w:ascii="SimHei" w:hAnsi="SimHei" w:eastAsia="SimHei"/>
          <w:b w:val="0"/>
          <w:i w:val="0"/>
          <w:color w:val="000000"/>
          <w:sz w:val="28"/>
        </w:rPr>
        <w:t xml:space="preserve"> 关节旋转</w:t>
      </w:r>
      <w:r>
        <w:rPr>
          <w:rFonts w:ascii="TimesNewRomanPS" w:hAnsi="TimesNewRomanPS" w:eastAsia="TimesNewRomanPS"/>
          <w:b/>
          <w:i w:val="0"/>
          <w:color w:val="000000"/>
          <w:sz w:val="28"/>
        </w:rPr>
        <w:t xml:space="preserve"> 360 </w:t>
      </w:r>
      <w:r>
        <w:rPr>
          <w:rFonts w:ascii="SimHei" w:hAnsi="SimHei" w:eastAsia="SimHei"/>
          <w:b w:val="0"/>
          <w:i w:val="0"/>
          <w:color w:val="000000"/>
          <w:sz w:val="28"/>
        </w:rPr>
        <w:t>使能标志</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robotServiceGetJoint6Rotate360EnableFlag(bool &amp;value); </w:t>
            </w:r>
          </w:p>
        </w:tc>
      </w:tr>
      <w:tr>
        <w:trPr>
          <w:trHeight w:hRule="exact" w:val="322"/>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获取</w:t>
            </w:r>
            <w:r>
              <w:rPr>
                <w:rFonts w:ascii="TimesNewRomanPSMT" w:hAnsi="TimesNewRomanPSMT" w:eastAsia="TimesNewRomanPSMT"/>
                <w:b w:val="0"/>
                <w:i w:val="0"/>
                <w:color w:val="000000"/>
                <w:sz w:val="20"/>
              </w:rPr>
              <w:t>6</w:t>
            </w:r>
            <w:r>
              <w:rPr>
                <w:rFonts w:ascii="SimSun" w:hAnsi="SimSun" w:eastAsia="SimSun"/>
                <w:b w:val="0"/>
                <w:i w:val="0"/>
                <w:color w:val="000000"/>
                <w:sz w:val="20"/>
              </w:rPr>
              <w:t xml:space="preserve"> 关节旋转</w:t>
            </w:r>
            <w:r>
              <w:rPr>
                <w:rFonts w:ascii="TimesNewRomanPSMT" w:hAnsi="TimesNewRomanPSMT" w:eastAsia="TimesNewRomanPSMT"/>
                <w:b w:val="0"/>
                <w:i w:val="0"/>
                <w:color w:val="000000"/>
                <w:sz w:val="20"/>
              </w:rPr>
              <w:t xml:space="preserve"> 360 </w:t>
            </w:r>
            <w:r>
              <w:rPr>
                <w:rFonts w:ascii="SimSun" w:hAnsi="SimSun" w:eastAsia="SimSun"/>
                <w:b w:val="0"/>
                <w:i w:val="0"/>
                <w:color w:val="000000"/>
                <w:sz w:val="20"/>
              </w:rPr>
              <w:t>使能标志。</w:t>
            </w:r>
          </w:p>
        </w:tc>
      </w:tr>
      <w:tr>
        <w:trPr>
          <w:trHeight w:hRule="exact" w:val="636"/>
        </w:trPr>
        <w:tc>
          <w:tcPr>
            <w:tcW w:type="dxa" w:w="1308"/>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94" w:lineRule="exact" w:before="0" w:after="0"/>
              <w:ind w:left="102" w:right="288" w:firstLine="0"/>
              <w:jc w:val="left"/>
            </w:pPr>
            <w:r>
              <w:rPr>
                <w:rFonts w:ascii="TimesNewRomanPSMT" w:hAnsi="TimesNewRomanPSMT" w:eastAsia="TimesNewRomanPSMT"/>
                <w:b w:val="0"/>
                <w:i w:val="0"/>
                <w:color w:val="000000"/>
                <w:sz w:val="20"/>
              </w:rPr>
              <w:t>value</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 xml:space="preserve">J6 </w:t>
            </w:r>
            <w:r>
              <w:rPr>
                <w:rFonts w:ascii="SimSun" w:hAnsi="SimSun" w:eastAsia="SimSun"/>
                <w:b w:val="0"/>
                <w:i w:val="0"/>
                <w:color w:val="000000"/>
                <w:sz w:val="20"/>
              </w:rPr>
              <w:t>是否为</w:t>
            </w:r>
            <w:r>
              <w:rPr>
                <w:rFonts w:ascii="TimesNewRomanPSMT" w:hAnsi="TimesNewRomanPSMT" w:eastAsia="TimesNewRomanPSMT"/>
                <w:b w:val="0"/>
                <w:i w:val="0"/>
                <w:color w:val="000000"/>
                <w:sz w:val="20"/>
              </w:rPr>
              <w:t xml:space="preserve"> 360 </w:t>
            </w:r>
            <w:r>
              <w:rPr>
                <w:rFonts w:ascii="SimSun" w:hAnsi="SimSun" w:eastAsia="SimSun"/>
                <w:b w:val="0"/>
                <w:i w:val="0"/>
                <w:color w:val="000000"/>
                <w:sz w:val="20"/>
              </w:rPr>
              <w:t>度版本。</w:t>
            </w:r>
            <w:r>
              <w:rPr>
                <w:rFonts w:ascii="TimesNewRomanPSMT" w:hAnsi="TimesNewRomanPSMT" w:eastAsia="TimesNewRomanPSMT"/>
                <w:b w:val="0"/>
                <w:i w:val="0"/>
                <w:color w:val="000000"/>
                <w:sz w:val="20"/>
              </w:rPr>
              <w:t>true</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360 </w:t>
            </w:r>
            <w:r>
              <w:rPr>
                <w:rFonts w:ascii="SimSun" w:hAnsi="SimSun" w:eastAsia="SimSun"/>
                <w:b w:val="0"/>
                <w:i w:val="0"/>
                <w:color w:val="000000"/>
                <w:sz w:val="20"/>
              </w:rPr>
              <w:t>度版本；</w:t>
            </w:r>
            <w:r>
              <w:rPr>
                <w:rFonts w:ascii="TimesNewRomanPSMT" w:hAnsi="TimesNewRomanPSMT" w:eastAsia="TimesNewRomanPSMT"/>
                <w:b w:val="0"/>
                <w:i w:val="0"/>
                <w:color w:val="000000"/>
                <w:sz w:val="20"/>
              </w:rPr>
              <w:t>false</w:t>
            </w:r>
            <w:r>
              <w:rPr>
                <w:rFonts w:ascii="SimSun" w:hAnsi="SimSun" w:eastAsia="SimSun"/>
                <w:b w:val="0"/>
                <w:i w:val="0"/>
                <w:color w:val="000000"/>
                <w:sz w:val="20"/>
              </w:rPr>
              <w:t>：普通版本。</w:t>
            </w:r>
          </w:p>
        </w:tc>
      </w:tr>
      <w:tr>
        <w:trPr>
          <w:trHeight w:hRule="exact" w:val="322"/>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8" w:after="272"/>
        <w:ind w:left="360" w:right="0" w:firstLine="0"/>
        <w:jc w:val="left"/>
      </w:pPr>
      <w:r>
        <w:rPr>
          <w:rFonts w:ascii="TimesNewRomanPS" w:hAnsi="TimesNewRomanPS" w:eastAsia="TimesNewRomanPS"/>
          <w:b/>
          <w:i w:val="0"/>
          <w:color w:val="000000"/>
          <w:sz w:val="28"/>
        </w:rPr>
        <w:t>2.7.10</w:t>
      </w:r>
      <w:r>
        <w:rPr>
          <w:rFonts w:ascii="SimHei" w:hAnsi="SimHei" w:eastAsia="SimHei"/>
          <w:b w:val="0"/>
          <w:i w:val="0"/>
          <w:color w:val="000000"/>
          <w:sz w:val="28"/>
        </w:rPr>
        <w:t>获取机械臂关节状态</w:t>
      </w:r>
    </w:p>
    <w:tbl>
      <w:tblPr>
        <w:tblW w:type="auto" w:w="0"/>
        <w:tblLayout w:type="fixed"/>
        <w:tblLook w:firstColumn="1" w:firstRow="1" w:lastColumn="0" w:lastRow="0" w:noHBand="0" w:noVBand="1" w:val="04A0"/>
        <w:tblInd w:w="1198.0" w:type="dxa"/>
      </w:tblPr>
      <w:tblGrid>
        <w:gridCol w:w="4513"/>
        <w:gridCol w:w="4513"/>
      </w:tblGrid>
      <w:tr>
        <w:trPr>
          <w:trHeight w:hRule="exact" w:val="63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3104" w:val="left"/>
              </w:tabs>
              <w:autoSpaceDE w:val="0"/>
              <w:widowControl/>
              <w:spacing w:line="292" w:lineRule="exact" w:before="0" w:after="0"/>
              <w:ind w:left="104" w:right="144" w:firstLine="0"/>
              <w:jc w:val="left"/>
            </w:pPr>
            <w:r>
              <w:rPr>
                <w:rFonts w:ascii="TimesNewRomanPSMT" w:hAnsi="TimesNewRomanPSMT" w:eastAsia="TimesNewRomanPSMT"/>
                <w:b w:val="0"/>
                <w:i w:val="0"/>
                <w:color w:val="000000"/>
                <w:sz w:val="20"/>
              </w:rPr>
              <w:t xml:space="preserve">int robotServiceGetRobotJointStatus(aubo_robot_namespace::JointStatus *jointStatus, </w:t>
            </w:r>
            <w:r>
              <w:tab/>
            </w:r>
            <w:r>
              <w:rPr>
                <w:rFonts w:ascii="TimesNewRomanPSMT" w:hAnsi="TimesNewRomanPSMT" w:eastAsia="TimesNewRomanPSMT"/>
                <w:b w:val="0"/>
                <w:i w:val="0"/>
                <w:color w:val="000000"/>
                <w:sz w:val="20"/>
              </w:rPr>
              <w:t xml:space="preserve">int size);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2" w:right="0" w:firstLine="0"/>
              <w:jc w:val="left"/>
            </w:pPr>
            <w:r>
              <w:rPr>
                <w:rFonts w:ascii="SimSun" w:hAnsi="SimSun" w:eastAsia="SimSun"/>
                <w:b w:val="0"/>
                <w:i w:val="0"/>
                <w:color w:val="000000"/>
                <w:sz w:val="20"/>
              </w:rPr>
              <w:t>获取机械臂关节状态</w:t>
            </w:r>
          </w:p>
        </w:tc>
      </w:tr>
      <w:tr>
        <w:trPr>
          <w:trHeight w:hRule="exact" w:val="63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2" w:lineRule="exact" w:before="0" w:after="0"/>
              <w:ind w:left="102" w:right="2448"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jointStatus</w:t>
            </w:r>
            <w:r>
              <w:rPr>
                <w:rFonts w:ascii="SimSun" w:hAnsi="SimSun" w:eastAsia="SimSun"/>
                <w:b w:val="0"/>
                <w:i w:val="0"/>
                <w:color w:val="000000"/>
                <w:sz w:val="20"/>
              </w:rPr>
              <w:t>：传出参数，关节状态。</w:t>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size</w:t>
            </w:r>
            <w:r>
              <w:rPr>
                <w:rFonts w:ascii="SimSun" w:hAnsi="SimSun" w:eastAsia="SimSun"/>
                <w:b w:val="0"/>
                <w:i w:val="0"/>
                <w:color w:val="000000"/>
                <w:sz w:val="20"/>
              </w:rPr>
              <w:t>：关节角缓冲区长度，</w:t>
            </w:r>
            <w:r>
              <w:rPr>
                <w:rFonts w:ascii="TimesNewRomanPSMT" w:hAnsi="TimesNewRomanPSMT" w:eastAsia="TimesNewRomanPSMT"/>
                <w:b w:val="0"/>
                <w:i w:val="0"/>
                <w:color w:val="000000"/>
                <w:sz w:val="20"/>
              </w:rPr>
              <w:t>6</w:t>
            </w:r>
            <w:r>
              <w:rPr>
                <w:rFonts w:ascii="SimSun" w:hAnsi="SimSun" w:eastAsia="SimSun"/>
                <w:b w:val="0"/>
                <w:i w:val="0"/>
                <w:color w:val="000000"/>
                <w:sz w:val="20"/>
              </w:rPr>
              <w:t>。</w:t>
            </w:r>
          </w:p>
        </w:tc>
      </w:tr>
      <w:tr>
        <w:trPr>
          <w:trHeight w:hRule="exact" w:val="322"/>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4" w:after="272"/>
        <w:ind w:left="360" w:right="0" w:firstLine="0"/>
        <w:jc w:val="left"/>
      </w:pPr>
      <w:r>
        <w:rPr>
          <w:rFonts w:ascii="TimesNewRomanPS" w:hAnsi="TimesNewRomanPS" w:eastAsia="TimesNewRomanPS"/>
          <w:b/>
          <w:i w:val="0"/>
          <w:color w:val="000000"/>
          <w:sz w:val="28"/>
        </w:rPr>
        <w:t>2.7.11</w:t>
      </w:r>
      <w:r>
        <w:rPr>
          <w:rFonts w:ascii="SimHei" w:hAnsi="SimHei" w:eastAsia="SimHei"/>
          <w:b w:val="0"/>
          <w:i w:val="0"/>
          <w:color w:val="000000"/>
          <w:sz w:val="28"/>
        </w:rPr>
        <w:t>获取机械臂诊断信息</w:t>
      </w:r>
    </w:p>
    <w:tbl>
      <w:tblPr>
        <w:tblW w:type="auto" w:w="0"/>
        <w:tblLayout w:type="fixed"/>
        <w:tblLook w:firstColumn="1" w:firstRow="1" w:lastColumn="0" w:lastRow="0" w:noHBand="0" w:noVBand="1" w:val="04A0"/>
        <w:tblInd w:w="1202.0" w:type="dxa"/>
      </w:tblPr>
      <w:tblGrid>
        <w:gridCol w:w="4513"/>
        <w:gridCol w:w="4513"/>
      </w:tblGrid>
      <w:tr>
        <w:trPr>
          <w:trHeight w:hRule="exact" w:val="632"/>
        </w:trPr>
        <w:tc>
          <w:tcPr>
            <w:tcW w:type="dxa" w:w="7368"/>
            <w:gridSpan w:val="2"/>
            <w:tcBorders>
              <w:top w:sz="3.200000000000273"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robotServiceGetRobotDiagnosisInfo(aubo_robot_namespace::RobotDiagnosis &amp;robo </w:t>
            </w:r>
            <w:r>
              <w:rPr>
                <w:rFonts w:ascii="TimesNewRomanPSMT" w:hAnsi="TimesNewRomanPSMT" w:eastAsia="TimesNewRomanPSMT"/>
                <w:b w:val="0"/>
                <w:i w:val="0"/>
                <w:color w:val="000000"/>
                <w:sz w:val="20"/>
              </w:rPr>
              <w:t xml:space="preserve">tDiagnosisInfo); </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102" w:right="0" w:firstLine="0"/>
              <w:jc w:val="left"/>
            </w:pPr>
            <w:r>
              <w:rPr>
                <w:rFonts w:ascii="SimSun" w:hAnsi="SimSun" w:eastAsia="SimSun"/>
                <w:b w:val="0"/>
                <w:i w:val="0"/>
                <w:color w:val="000000"/>
                <w:sz w:val="20"/>
              </w:rPr>
              <w:t>获取机械臂诊断信息。</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TimesNewRomanPSMT" w:hAnsi="TimesNewRomanPSMT" w:eastAsia="TimesNewRomanPSMT"/>
                <w:b w:val="0"/>
                <w:i w:val="0"/>
                <w:color w:val="000000"/>
                <w:sz w:val="20"/>
              </w:rPr>
              <w:t>robotDiagnosisInfo</w:t>
            </w:r>
            <w:r>
              <w:rPr>
                <w:rFonts w:ascii="SimSun" w:hAnsi="SimSun" w:eastAsia="SimSun"/>
                <w:b w:val="0"/>
                <w:i w:val="0"/>
                <w:color w:val="000000"/>
                <w:sz w:val="20"/>
              </w:rPr>
              <w:t>：传出参数，机械臂诊断信息。</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4" w:after="270"/>
        <w:ind w:left="360" w:right="0" w:firstLine="0"/>
        <w:jc w:val="left"/>
      </w:pPr>
      <w:r>
        <w:rPr>
          <w:rFonts w:ascii="TimesNewRomanPS" w:hAnsi="TimesNewRomanPS" w:eastAsia="TimesNewRomanPS"/>
          <w:b/>
          <w:i w:val="0"/>
          <w:color w:val="000000"/>
          <w:sz w:val="28"/>
        </w:rPr>
        <w:t>2.7.12</w:t>
      </w:r>
      <w:r>
        <w:rPr>
          <w:rFonts w:ascii="SimHei" w:hAnsi="SimHei" w:eastAsia="SimHei"/>
          <w:b w:val="0"/>
          <w:i w:val="0"/>
          <w:color w:val="000000"/>
          <w:sz w:val="28"/>
        </w:rPr>
        <w:t>获取机械臂当前关节角信息</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robotServiceGetJointAngleInfo(aubo_robot_namespace::JointParam &amp;jointParam); </w:t>
            </w:r>
          </w:p>
        </w:tc>
      </w:tr>
      <w:tr>
        <w:trPr>
          <w:trHeight w:hRule="exact" w:val="320"/>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获取机械臂当前关节角信息。</w:t>
            </w:r>
          </w:p>
        </w:tc>
      </w:tr>
      <w:tr>
        <w:trPr>
          <w:trHeight w:hRule="exact" w:val="32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TimesNewRomanPSMT" w:hAnsi="TimesNewRomanPSMT" w:eastAsia="TimesNewRomanPSMT"/>
                <w:b w:val="0"/>
                <w:i w:val="0"/>
                <w:color w:val="000000"/>
                <w:sz w:val="20"/>
              </w:rPr>
              <w:t>jointParam</w:t>
            </w:r>
            <w:r>
              <w:rPr>
                <w:rFonts w:ascii="SimSun" w:hAnsi="SimSun" w:eastAsia="SimSun"/>
                <w:b w:val="0"/>
                <w:i w:val="0"/>
                <w:color w:val="000000"/>
                <w:sz w:val="20"/>
              </w:rPr>
              <w:t>：传出参数，关节角信息。</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138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64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0" w:lineRule="exact" w:before="546" w:after="270"/>
        <w:ind w:left="360" w:right="0" w:firstLine="0"/>
        <w:jc w:val="left"/>
      </w:pPr>
      <w:r>
        <w:rPr>
          <w:rFonts w:ascii="TimesNewRomanPS" w:hAnsi="TimesNewRomanPS" w:eastAsia="TimesNewRomanPS"/>
          <w:b/>
          <w:i w:val="0"/>
          <w:color w:val="000000"/>
          <w:sz w:val="28"/>
        </w:rPr>
        <w:t>2.7.13</w:t>
      </w:r>
      <w:r>
        <w:rPr>
          <w:rFonts w:ascii="SimHei" w:hAnsi="SimHei" w:eastAsia="SimHei"/>
          <w:b w:val="0"/>
          <w:i w:val="0"/>
          <w:color w:val="000000"/>
          <w:sz w:val="28"/>
        </w:rPr>
        <w:t>获取机械臂当前路点信息</w:t>
      </w:r>
    </w:p>
    <w:tbl>
      <w:tblPr>
        <w:tblW w:type="auto" w:w="0"/>
        <w:tblLayout w:type="fixed"/>
        <w:tblLook w:firstColumn="1" w:firstRow="1" w:lastColumn="0" w:lastRow="0" w:noHBand="0" w:noVBand="1" w:val="04A0"/>
        <w:tblInd w:w="1198.0" w:type="dxa"/>
      </w:tblPr>
      <w:tblGrid>
        <w:gridCol w:w="4513"/>
        <w:gridCol w:w="4513"/>
      </w:tblGrid>
      <w:tr>
        <w:trPr>
          <w:trHeight w:hRule="exact" w:val="634"/>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robotServiceGetCurrentWaypointInfo(aubo_robot_namespace::wayPoint_S &amp;waypoi </w:t>
            </w:r>
            <w:r>
              <w:rPr>
                <w:rFonts w:ascii="TimesNewRomanPSMT" w:hAnsi="TimesNewRomanPSMT" w:eastAsia="TimesNewRomanPSMT"/>
                <w:b w:val="0"/>
                <w:i w:val="0"/>
                <w:color w:val="000000"/>
                <w:sz w:val="20"/>
              </w:rPr>
              <w:t xml:space="preserve">nt);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获取机械臂当前路点信息。</w:t>
            </w:r>
          </w:p>
        </w:tc>
      </w:tr>
      <w:tr>
        <w:trPr>
          <w:trHeight w:hRule="exact" w:val="322"/>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wayPoint</w:t>
            </w:r>
            <w:r>
              <w:rPr>
                <w:rFonts w:ascii="SimSun" w:hAnsi="SimSun" w:eastAsia="SimSun"/>
                <w:b w:val="0"/>
                <w:i w:val="0"/>
                <w:color w:val="000000"/>
                <w:sz w:val="20"/>
              </w:rPr>
              <w:t>：传出参数，当前路点信息。</w:t>
            </w:r>
          </w:p>
        </w:tc>
      </w:tr>
      <w:tr>
        <w:trPr>
          <w:trHeight w:hRule="exact" w:val="324"/>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2.7.14</w:t>
      </w:r>
      <w:r>
        <w:rPr>
          <w:rFonts w:ascii="SimHei" w:hAnsi="SimHei" w:eastAsia="SimHei"/>
          <w:b w:val="0"/>
          <w:i w:val="0"/>
          <w:color w:val="000000"/>
          <w:sz w:val="28"/>
        </w:rPr>
        <w:t>当前机械臂是否运行在联机模式</w:t>
      </w:r>
    </w:p>
    <w:tbl>
      <w:tblPr>
        <w:tblW w:type="auto" w:w="0"/>
        <w:tblLayout w:type="fixed"/>
        <w:tblLook w:firstColumn="1" w:firstRow="1" w:lastColumn="0" w:lastRow="0" w:noHBand="0" w:noVBand="1" w:val="04A0"/>
        <w:tblInd w:w="1198.0" w:type="dxa"/>
      </w:tblPr>
      <w:tblGrid>
        <w:gridCol w:w="4513"/>
        <w:gridCol w:w="4513"/>
      </w:tblGrid>
      <w:tr>
        <w:trPr>
          <w:trHeight w:hRule="exact" w:val="320"/>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robotServiceIsOnlineMode(bool &amp;isOnlineMode);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60" w:after="0"/>
              <w:ind w:left="102" w:right="0" w:firstLine="0"/>
              <w:jc w:val="left"/>
            </w:pPr>
            <w:r>
              <w:rPr>
                <w:rFonts w:ascii="SimSun" w:hAnsi="SimSun" w:eastAsia="SimSun"/>
                <w:b w:val="0"/>
                <w:i w:val="0"/>
                <w:color w:val="000000"/>
                <w:sz w:val="20"/>
              </w:rPr>
              <w:t>返回当前机械臂是否运行在联机模式。</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TimesNewRomanPSMT" w:hAnsi="TimesNewRomanPSMT" w:eastAsia="TimesNewRomanPSMT"/>
                <w:b w:val="0"/>
                <w:i w:val="0"/>
                <w:color w:val="000000"/>
                <w:sz w:val="20"/>
              </w:rPr>
              <w:t>isOnlineMode</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true</w:t>
            </w:r>
            <w:r>
              <w:rPr>
                <w:rFonts w:ascii="SimSun" w:hAnsi="SimSun" w:eastAsia="SimSun"/>
                <w:b w:val="0"/>
                <w:i w:val="0"/>
                <w:color w:val="000000"/>
                <w:sz w:val="20"/>
              </w:rPr>
              <w:t>：联机</w:t>
            </w:r>
            <w:r>
              <w:rPr>
                <w:rFonts w:ascii="TimesNewRomanPSMT" w:hAnsi="TimesNewRomanPSMT" w:eastAsia="TimesNewRomanPSMT"/>
                <w:b w:val="0"/>
                <w:i w:val="0"/>
                <w:color w:val="000000"/>
                <w:sz w:val="20"/>
              </w:rPr>
              <w:t xml:space="preserve"> false</w:t>
            </w:r>
            <w:r>
              <w:rPr>
                <w:rFonts w:ascii="SimSun" w:hAnsi="SimSun" w:eastAsia="SimSun"/>
                <w:b w:val="0"/>
                <w:i w:val="0"/>
                <w:color w:val="000000"/>
                <w:sz w:val="20"/>
              </w:rPr>
              <w:t>：非联机。</w:t>
            </w:r>
          </w:p>
        </w:tc>
      </w:tr>
      <w:tr>
        <w:trPr>
          <w:trHeight w:hRule="exact" w:val="326"/>
        </w:trPr>
        <w:tc>
          <w:tcPr>
            <w:tcW w:type="dxa" w:w="1308"/>
            <w:vMerge w:val="restart"/>
            <w:tcBorders>
              <w:start w:sz="3.2000000000000455"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3.200000000000273" w:val="single" w:color="#000000"/>
            </w:tcBorders>
          </w:tcPr>
          <w:p/>
        </w:tc>
        <w:tc>
          <w:tcPr>
            <w:tcW w:type="dxa" w:w="6064"/>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2.7.15</w:t>
      </w:r>
      <w:r>
        <w:rPr>
          <w:rFonts w:ascii="SimHei" w:hAnsi="SimHei" w:eastAsia="SimHei"/>
          <w:b w:val="0"/>
          <w:i w:val="0"/>
          <w:color w:val="000000"/>
          <w:sz w:val="28"/>
        </w:rPr>
        <w:t>当前机械臂是否运行在联机主模式</w:t>
      </w:r>
    </w:p>
    <w:tbl>
      <w:tblPr>
        <w:tblW w:type="auto" w:w="0"/>
        <w:tblLayout w:type="fixed"/>
        <w:tblLook w:firstColumn="1" w:firstRow="1" w:lastColumn="0" w:lastRow="0" w:noHBand="0" w:noVBand="1" w:val="04A0"/>
        <w:tblInd w:w="1202.0" w:type="dxa"/>
      </w:tblPr>
      <w:tblGrid>
        <w:gridCol w:w="4513"/>
        <w:gridCol w:w="4513"/>
      </w:tblGrid>
      <w:tr>
        <w:trPr>
          <w:trHeight w:hRule="exact" w:val="324"/>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int robotServiceIsOnlineMasterMode(bool &amp;isOnlineMasterMode); </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返回当前机械臂是否运行在联机主模式。</w:t>
            </w:r>
          </w:p>
        </w:tc>
      </w:tr>
      <w:tr>
        <w:trPr>
          <w:trHeight w:hRule="exact" w:val="63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2" w:right="144" w:firstLine="0"/>
              <w:jc w:val="left"/>
            </w:pPr>
            <w:r>
              <w:rPr>
                <w:rFonts w:ascii="TimesNewRomanPSMT" w:hAnsi="TimesNewRomanPSMT" w:eastAsia="TimesNewRomanPSMT"/>
                <w:b w:val="0"/>
                <w:i w:val="0"/>
                <w:color w:val="000000"/>
                <w:sz w:val="20"/>
              </w:rPr>
              <w:t>isOnlineMode</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true</w:t>
            </w:r>
            <w:r>
              <w:rPr>
                <w:rFonts w:ascii="SimSun" w:hAnsi="SimSun" w:eastAsia="SimSun"/>
                <w:b w:val="0"/>
                <w:i w:val="0"/>
                <w:color w:val="000000"/>
                <w:sz w:val="20"/>
              </w:rPr>
              <w:t>：联机主模式</w:t>
            </w:r>
            <w:r>
              <w:rPr>
                <w:rFonts w:ascii="TimesNewRomanPSMT" w:hAnsi="TimesNewRomanPSMT" w:eastAsia="TimesNewRomanPSMT"/>
                <w:b w:val="0"/>
                <w:i w:val="0"/>
                <w:color w:val="000000"/>
                <w:sz w:val="20"/>
              </w:rPr>
              <w:t>/</w:t>
            </w:r>
            <w:r>
              <w:rPr>
                <w:rFonts w:ascii="SimSun" w:hAnsi="SimSun" w:eastAsia="SimSun"/>
                <w:b w:val="0"/>
                <w:i w:val="0"/>
                <w:color w:val="000000"/>
                <w:sz w:val="20"/>
              </w:rPr>
              <w:t>手动模式</w:t>
            </w:r>
            <w:r>
              <w:rPr>
                <w:rFonts w:ascii="TimesNewRomanPSMT" w:hAnsi="TimesNewRomanPSMT" w:eastAsia="TimesNewRomanPSMT"/>
                <w:b w:val="0"/>
                <w:i w:val="0"/>
                <w:color w:val="000000"/>
                <w:sz w:val="20"/>
              </w:rPr>
              <w:t xml:space="preserve"> false</w:t>
            </w:r>
            <w:r>
              <w:rPr>
                <w:rFonts w:ascii="SimSun" w:hAnsi="SimSun" w:eastAsia="SimSun"/>
                <w:b w:val="0"/>
                <w:i w:val="0"/>
                <w:color w:val="000000"/>
                <w:sz w:val="20"/>
              </w:rPr>
              <w:t>：联机</w:t>
            </w:r>
            <w:r>
              <w:rPr>
                <w:rFonts w:ascii="SimSun" w:hAnsi="SimSun" w:eastAsia="SimSun"/>
                <w:b w:val="0"/>
                <w:i w:val="0"/>
                <w:color w:val="000000"/>
                <w:sz w:val="20"/>
              </w:rPr>
              <w:t>从模式。</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2" w:after="272"/>
        <w:ind w:left="360" w:right="0" w:firstLine="0"/>
        <w:jc w:val="left"/>
      </w:pPr>
      <w:r>
        <w:rPr>
          <w:rFonts w:ascii="TimesNewRomanPS" w:hAnsi="TimesNewRomanPS" w:eastAsia="TimesNewRomanPS"/>
          <w:b/>
          <w:i w:val="0"/>
          <w:color w:val="000000"/>
          <w:sz w:val="28"/>
        </w:rPr>
        <w:t>2.7.16</w:t>
      </w:r>
      <w:r>
        <w:rPr>
          <w:rFonts w:ascii="SimHei" w:hAnsi="SimHei" w:eastAsia="SimHei"/>
          <w:b w:val="0"/>
          <w:i w:val="0"/>
          <w:color w:val="000000"/>
          <w:sz w:val="28"/>
        </w:rPr>
        <w:t>获取机械臂当前运行状态</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robotServiceGetRobotCurrentState(aubo_robot_namespace::RobotState &amp;state); </w:t>
            </w:r>
          </w:p>
        </w:tc>
      </w:tr>
      <w:tr>
        <w:trPr>
          <w:trHeight w:hRule="exact" w:val="634"/>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获取机械臂当前运行状态。</w:t>
            </w:r>
          </w:p>
          <w:p>
            <w:pPr>
              <w:autoSpaceDN w:val="0"/>
              <w:autoSpaceDE w:val="0"/>
              <w:widowControl/>
              <w:spacing w:line="220" w:lineRule="exact" w:before="106" w:after="0"/>
              <w:ind w:left="102" w:right="0" w:firstLine="0"/>
              <w:jc w:val="left"/>
            </w:pPr>
            <w:r>
              <w:rPr>
                <w:rFonts w:ascii="SimSun" w:hAnsi="SimSun" w:eastAsia="SimSun"/>
                <w:b w:val="0"/>
                <w:i w:val="0"/>
                <w:color w:val="000000"/>
                <w:sz w:val="20"/>
              </w:rPr>
              <w:t>注意：需要与</w:t>
            </w:r>
            <w:r>
              <w:rPr>
                <w:rFonts w:ascii="TimesNewRomanPS" w:hAnsi="TimesNewRomanPS" w:eastAsia="TimesNewRomanPS"/>
                <w:b/>
                <w:i w:val="0"/>
                <w:color w:val="000000"/>
                <w:sz w:val="20"/>
              </w:rPr>
              <w:t>move</w:t>
            </w:r>
            <w:r>
              <w:rPr>
                <w:rFonts w:ascii="SimSun" w:hAnsi="SimSun" w:eastAsia="SimSun"/>
                <w:b w:val="0"/>
                <w:i w:val="0"/>
                <w:color w:val="000000"/>
                <w:sz w:val="20"/>
              </w:rPr>
              <w:t xml:space="preserve"> 在不同线程里。</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state</w:t>
            </w:r>
            <w:r>
              <w:rPr>
                <w:rFonts w:ascii="SimSun" w:hAnsi="SimSun" w:eastAsia="SimSun"/>
                <w:b w:val="0"/>
                <w:i w:val="0"/>
                <w:color w:val="000000"/>
                <w:sz w:val="20"/>
              </w:rPr>
              <w:t>：传出参数，运行状态。</w:t>
            </w:r>
          </w:p>
        </w:tc>
      </w:tr>
      <w:tr>
        <w:trPr>
          <w:trHeight w:hRule="exact" w:val="322"/>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2.7.17</w:t>
      </w:r>
      <w:r>
        <w:rPr>
          <w:rFonts w:ascii="SimHei" w:hAnsi="SimHei" w:eastAsia="SimHei"/>
          <w:b w:val="0"/>
          <w:i w:val="0"/>
          <w:color w:val="000000"/>
          <w:sz w:val="28"/>
        </w:rPr>
        <w:t>获取</w:t>
      </w:r>
      <w:r>
        <w:rPr>
          <w:rFonts w:ascii="TimesNewRomanPS" w:hAnsi="TimesNewRomanPS" w:eastAsia="TimesNewRomanPS"/>
          <w:b/>
          <w:i w:val="0"/>
          <w:color w:val="000000"/>
          <w:sz w:val="28"/>
        </w:rPr>
        <w:t xml:space="preserve"> MAC </w:t>
      </w:r>
      <w:r>
        <w:rPr>
          <w:rFonts w:ascii="SimHei" w:hAnsi="SimHei" w:eastAsia="SimHei"/>
          <w:b w:val="0"/>
          <w:i w:val="0"/>
          <w:color w:val="000000"/>
          <w:sz w:val="28"/>
        </w:rPr>
        <w:t>通信状态</w:t>
      </w:r>
    </w:p>
    <w:tbl>
      <w:tblPr>
        <w:tblW w:type="auto" w:w="0"/>
        <w:tblLayout w:type="fixed"/>
        <w:tblLook w:firstColumn="1" w:firstRow="1" w:lastColumn="0" w:lastRow="0" w:noHBand="0" w:noVBand="1" w:val="04A0"/>
        <w:tblInd w:w="1202.0" w:type="dxa"/>
      </w:tblPr>
      <w:tblGrid>
        <w:gridCol w:w="4513"/>
        <w:gridCol w:w="4513"/>
      </w:tblGrid>
      <w:tr>
        <w:trPr>
          <w:trHeight w:hRule="exact" w:val="322"/>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int robotServiceGetMacCommunicationStatus(bool &amp;value); </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获取</w:t>
            </w:r>
            <w:r>
              <w:rPr>
                <w:rFonts w:ascii="TimesNewRomanPSMT" w:hAnsi="TimesNewRomanPSMT" w:eastAsia="TimesNewRomanPSMT"/>
                <w:b w:val="0"/>
                <w:i w:val="0"/>
                <w:color w:val="000000"/>
                <w:sz w:val="20"/>
              </w:rPr>
              <w:t xml:space="preserve"> MAC </w:t>
            </w:r>
            <w:r>
              <w:rPr>
                <w:rFonts w:ascii="SimSun" w:hAnsi="SimSun" w:eastAsia="SimSun"/>
                <w:b w:val="0"/>
                <w:i w:val="0"/>
                <w:color w:val="000000"/>
                <w:sz w:val="20"/>
              </w:rPr>
              <w:t>通信状态。</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value</w:t>
            </w:r>
            <w:r>
              <w:rPr>
                <w:rFonts w:ascii="SimSun" w:hAnsi="SimSun" w:eastAsia="SimSun"/>
                <w:b w:val="0"/>
                <w:i w:val="0"/>
                <w:color w:val="000000"/>
                <w:sz w:val="20"/>
              </w:rPr>
              <w:t>：传出参数，通信状态。</w:t>
            </w:r>
            <w:r>
              <w:rPr>
                <w:rFonts w:ascii="TimesNewRomanPSMT" w:hAnsi="TimesNewRomanPSMT" w:eastAsia="TimesNewRomanPSMT"/>
                <w:b w:val="0"/>
                <w:i w:val="0"/>
                <w:color w:val="000000"/>
                <w:sz w:val="20"/>
              </w:rPr>
              <w:t>true:</w:t>
            </w:r>
            <w:r>
              <w:rPr>
                <w:rFonts w:ascii="SimSun" w:hAnsi="SimSun" w:eastAsia="SimSun"/>
                <w:b w:val="0"/>
                <w:i w:val="0"/>
                <w:color w:val="000000"/>
                <w:sz w:val="20"/>
              </w:rPr>
              <w:t>连接成功</w:t>
            </w:r>
            <w:r>
              <w:rPr>
                <w:rFonts w:ascii="TimesNewRomanPSMT" w:hAnsi="TimesNewRomanPSMT" w:eastAsia="TimesNewRomanPSMT"/>
                <w:b w:val="0"/>
                <w:i w:val="0"/>
                <w:color w:val="000000"/>
                <w:sz w:val="20"/>
              </w:rPr>
              <w:t xml:space="preserve"> false</w:t>
            </w:r>
            <w:r>
              <w:rPr>
                <w:rFonts w:ascii="SimSun" w:hAnsi="SimSun" w:eastAsia="SimSun"/>
                <w:b w:val="0"/>
                <w:i w:val="0"/>
                <w:color w:val="000000"/>
                <w:sz w:val="20"/>
              </w:rPr>
              <w:t>：连接失败。</w:t>
            </w:r>
          </w:p>
        </w:tc>
      </w:tr>
    </w:tbl>
    <w:p>
      <w:pPr>
        <w:autoSpaceDN w:val="0"/>
        <w:autoSpaceDE w:val="0"/>
        <w:widowControl/>
        <w:spacing w:line="29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65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vMerge w:val="restart"/>
            <w:tcBorders>
              <w:start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8" w:after="268"/>
        <w:ind w:left="360" w:right="0" w:firstLine="0"/>
        <w:jc w:val="left"/>
      </w:pPr>
      <w:r>
        <w:rPr>
          <w:rFonts w:ascii="TimesNewRomanPS" w:hAnsi="TimesNewRomanPS" w:eastAsia="TimesNewRomanPS"/>
          <w:b/>
          <w:i w:val="0"/>
          <w:color w:val="000000"/>
          <w:sz w:val="28"/>
        </w:rPr>
        <w:t>2.7.18</w:t>
      </w:r>
      <w:r>
        <w:rPr>
          <w:rFonts w:ascii="SimHei" w:hAnsi="SimHei" w:eastAsia="SimHei"/>
          <w:b w:val="0"/>
          <w:i w:val="0"/>
          <w:color w:val="000000"/>
          <w:sz w:val="28"/>
        </w:rPr>
        <w:t>获取机械臂安全配置</w:t>
      </w:r>
    </w:p>
    <w:tbl>
      <w:tblPr>
        <w:tblW w:type="auto" w:w="0"/>
        <w:tblLayout w:type="fixed"/>
        <w:tblLook w:firstColumn="1" w:firstRow="1" w:lastColumn="0" w:lastRow="0" w:noHBand="0" w:noVBand="1" w:val="04A0"/>
        <w:tblInd w:w="1198.0" w:type="dxa"/>
      </w:tblPr>
      <w:tblGrid>
        <w:gridCol w:w="4513"/>
        <w:gridCol w:w="4513"/>
      </w:tblGrid>
      <w:tr>
        <w:trPr>
          <w:trHeight w:hRule="exact" w:val="634"/>
        </w:trPr>
        <w:tc>
          <w:tcPr>
            <w:tcW w:type="dxa" w:w="7372"/>
            <w:gridSpan w:val="2"/>
            <w:tcBorders>
              <w:start w:sz="3.2000000000000455" w:val="single" w:color="#000000"/>
              <w:top w:sz="4.0"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292" w:lineRule="exact" w:before="0" w:after="0"/>
              <w:ind w:left="104" w:right="432" w:firstLine="0"/>
              <w:jc w:val="left"/>
            </w:pPr>
            <w:r>
              <w:rPr>
                <w:rFonts w:ascii="TimesNewRomanPSMT" w:hAnsi="TimesNewRomanPSMT" w:eastAsia="TimesNewRomanPSMT"/>
                <w:b w:val="0"/>
                <w:i w:val="0"/>
                <w:color w:val="000000"/>
                <w:sz w:val="20"/>
              </w:rPr>
              <w:t xml:space="preserve">int robotServiceGetRobotSafetyConfig(aubo_robot_namespace::RobotSafetyConfig </w:t>
            </w:r>
            <w:r>
              <w:rPr>
                <w:rFonts w:ascii="TimesNewRomanPSMT" w:hAnsi="TimesNewRomanPSMT" w:eastAsia="TimesNewRomanPSMT"/>
                <w:b w:val="0"/>
                <w:i w:val="0"/>
                <w:color w:val="000000"/>
                <w:sz w:val="20"/>
              </w:rPr>
              <w:t xml:space="preserve">&amp;safetyConfig); </w:t>
            </w:r>
          </w:p>
        </w:tc>
      </w:tr>
      <w:tr>
        <w:trPr>
          <w:trHeight w:hRule="exact" w:val="324"/>
        </w:trPr>
        <w:tc>
          <w:tcPr>
            <w:tcW w:type="dxa" w:w="1308"/>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60" w:after="0"/>
              <w:ind w:left="102" w:right="0" w:firstLine="0"/>
              <w:jc w:val="left"/>
            </w:pPr>
            <w:r>
              <w:rPr>
                <w:rFonts w:ascii="SimSun" w:hAnsi="SimSun" w:eastAsia="SimSun"/>
                <w:b w:val="0"/>
                <w:i w:val="0"/>
                <w:color w:val="000000"/>
                <w:sz w:val="20"/>
              </w:rPr>
              <w:t>获取机械臂安全配置。</w:t>
            </w:r>
          </w:p>
        </w:tc>
      </w:tr>
      <w:tr>
        <w:trPr>
          <w:trHeight w:hRule="exact" w:val="322"/>
        </w:trPr>
        <w:tc>
          <w:tcPr>
            <w:tcW w:type="dxa" w:w="130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safetyConfig</w:t>
            </w:r>
            <w:r>
              <w:rPr>
                <w:rFonts w:ascii="SimSun" w:hAnsi="SimSun" w:eastAsia="SimSun"/>
                <w:b w:val="0"/>
                <w:i w:val="0"/>
                <w:color w:val="000000"/>
                <w:sz w:val="20"/>
              </w:rPr>
              <w:t>：安全配置。</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658"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446"/>
        </w:trPr>
        <w:tc>
          <w:tcPr>
            <w:tcW w:type="dxa" w:w="780"/>
            <w:tcBorders/>
            <w:tcMar>
              <w:start w:w="0" w:type="dxa"/>
              <w:end w:w="0" w:type="dxa"/>
            </w:tcMar>
          </w:tcPr>
          <w:p>
            <w:pPr>
              <w:autoSpaceDN w:val="0"/>
              <w:autoSpaceDE w:val="0"/>
              <w:widowControl/>
              <w:spacing w:line="240" w:lineRule="auto" w:before="108" w:after="0"/>
              <w:ind w:left="0" w:right="0" w:firstLine="0"/>
              <w:jc w:val="center"/>
            </w:pPr>
            <w:r>
              <w:drawing>
                <wp:inline xmlns:a="http://schemas.openxmlformats.org/drawingml/2006/main" xmlns:pic="http://schemas.openxmlformats.org/drawingml/2006/picture">
                  <wp:extent cx="231140" cy="137160"/>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31140" cy="137160"/>
                          </a:xfrm>
                          <a:prstGeom prst="rect"/>
                        </pic:spPr>
                      </pic:pic>
                    </a:graphicData>
                  </a:graphic>
                </wp:inline>
              </w:drawing>
            </w:r>
          </w:p>
        </w:tc>
        <w:tc>
          <w:tcPr>
            <w:tcW w:type="dxa" w:w="5580"/>
            <w:tcBorders/>
            <w:tcMar>
              <w:start w:w="0" w:type="dxa"/>
              <w:end w:w="0" w:type="dxa"/>
            </w:tcMar>
          </w:tcPr>
          <w:p>
            <w:pPr>
              <w:autoSpaceDN w:val="0"/>
              <w:autoSpaceDE w:val="0"/>
              <w:widowControl/>
              <w:spacing w:line="192" w:lineRule="auto" w:before="60" w:after="0"/>
              <w:ind w:left="252" w:right="0" w:firstLine="0"/>
              <w:jc w:val="left"/>
            </w:pPr>
            <w:r>
              <w:rPr>
                <w:rFonts w:ascii="SimHei" w:hAnsi="SimHei" w:eastAsia="SimHei"/>
                <w:b w:val="0"/>
                <w:i w:val="0"/>
                <w:color w:val="000000"/>
                <w:sz w:val="30"/>
              </w:rPr>
              <w:t>接口板</w:t>
            </w:r>
            <w:r>
              <w:rPr>
                <w:rFonts w:ascii="DengXian Light" w:hAnsi="DengXian Light" w:eastAsia="DengXian Light"/>
                <w:b w:val="0"/>
                <w:i w:val="0"/>
                <w:color w:val="000000"/>
                <w:sz w:val="30"/>
              </w:rPr>
              <w:t>IO</w:t>
            </w:r>
            <w:r>
              <w:rPr>
                <w:rFonts w:ascii="SimHei" w:hAnsi="SimHei" w:eastAsia="SimHei"/>
                <w:b w:val="0"/>
                <w:i w:val="0"/>
                <w:color w:val="000000"/>
                <w:sz w:val="30"/>
              </w:rPr>
              <w:t xml:space="preserve"> 相关的接口</w:t>
            </w:r>
          </w:p>
        </w:tc>
      </w:tr>
    </w:tbl>
    <w:p>
      <w:pPr>
        <w:autoSpaceDN w:val="0"/>
        <w:autoSpaceDE w:val="0"/>
        <w:widowControl/>
        <w:spacing w:line="312" w:lineRule="exact" w:before="204" w:after="0"/>
        <w:ind w:left="1200" w:right="288" w:firstLine="12"/>
        <w:jc w:val="left"/>
      </w:pPr>
      <w:r>
        <w:rPr>
          <w:rFonts w:ascii="DengXian" w:hAnsi="DengXian" w:eastAsia="DengXian"/>
          <w:b w:val="0"/>
          <w:i w:val="0"/>
          <w:color w:val="000000"/>
          <w:sz w:val="21"/>
        </w:rPr>
        <w:t>接口板</w:t>
      </w:r>
      <w:r>
        <w:rPr>
          <w:rFonts w:ascii="TimesNewRomanPSMT" w:hAnsi="TimesNewRomanPSMT" w:eastAsia="TimesNewRomanPSMT"/>
          <w:b w:val="0"/>
          <w:i w:val="0"/>
          <w:color w:val="000000"/>
          <w:sz w:val="21"/>
        </w:rPr>
        <w:t xml:space="preserve"> IO </w:t>
      </w:r>
      <w:r>
        <w:rPr>
          <w:rFonts w:ascii="DengXian" w:hAnsi="DengXian" w:eastAsia="DengXian"/>
          <w:b w:val="0"/>
          <w:i w:val="0"/>
          <w:color w:val="000000"/>
          <w:sz w:val="21"/>
        </w:rPr>
        <w:t>主要分为两大块，分别是控制器</w:t>
      </w:r>
      <w:r>
        <w:rPr>
          <w:rFonts w:ascii="TimesNewRomanPSMT" w:hAnsi="TimesNewRomanPSMT" w:eastAsia="TimesNewRomanPSMT"/>
          <w:b w:val="0"/>
          <w:i w:val="0"/>
          <w:color w:val="000000"/>
          <w:sz w:val="21"/>
        </w:rPr>
        <w:t xml:space="preserve"> IO </w:t>
      </w:r>
      <w:r>
        <w:rPr>
          <w:rFonts w:ascii="DengXian" w:hAnsi="DengXian" w:eastAsia="DengXian"/>
          <w:b w:val="0"/>
          <w:i w:val="0"/>
          <w:color w:val="000000"/>
          <w:sz w:val="21"/>
        </w:rPr>
        <w:t>和用户</w:t>
      </w:r>
      <w:r>
        <w:rPr>
          <w:rFonts w:ascii="TimesNewRomanPSMT" w:hAnsi="TimesNewRomanPSMT" w:eastAsia="TimesNewRomanPSMT"/>
          <w:b w:val="0"/>
          <w:i w:val="0"/>
          <w:color w:val="000000"/>
          <w:sz w:val="21"/>
        </w:rPr>
        <w:t xml:space="preserve"> IO, </w:t>
      </w:r>
      <w:r>
        <w:rPr>
          <w:rFonts w:ascii="DengXian" w:hAnsi="DengXian" w:eastAsia="DengXian"/>
          <w:b w:val="0"/>
          <w:i w:val="0"/>
          <w:color w:val="000000"/>
          <w:sz w:val="21"/>
        </w:rPr>
        <w:t>每个</w:t>
      </w:r>
      <w:r>
        <w:rPr>
          <w:rFonts w:ascii="TimesNewRomanPSMT" w:hAnsi="TimesNewRomanPSMT" w:eastAsia="TimesNewRomanPSMT"/>
          <w:b w:val="0"/>
          <w:i w:val="0"/>
          <w:color w:val="000000"/>
          <w:sz w:val="21"/>
        </w:rPr>
        <w:t xml:space="preserve"> IO </w:t>
      </w:r>
      <w:r>
        <w:rPr>
          <w:rFonts w:ascii="DengXian" w:hAnsi="DengXian" w:eastAsia="DengXian"/>
          <w:b w:val="0"/>
          <w:i w:val="0"/>
          <w:color w:val="000000"/>
          <w:sz w:val="21"/>
        </w:rPr>
        <w:t>都有对应的</w:t>
      </w:r>
      <w:r>
        <w:rPr>
          <w:rFonts w:ascii="DengXian" w:hAnsi="DengXian" w:eastAsia="DengXian"/>
          <w:b w:val="0"/>
          <w:i w:val="0"/>
          <w:color w:val="000000"/>
          <w:sz w:val="21"/>
        </w:rPr>
        <w:t>名称和地址，在使用是可以通过名称或地址两种形式获取和设置</w:t>
      </w:r>
      <w:r>
        <w:rPr>
          <w:rFonts w:ascii="TimesNewRomanPSMT" w:hAnsi="TimesNewRomanPSMT" w:eastAsia="TimesNewRomanPSMT"/>
          <w:b w:val="0"/>
          <w:i w:val="0"/>
          <w:color w:val="000000"/>
          <w:sz w:val="21"/>
        </w:rPr>
        <w:t xml:space="preserve"> IO </w:t>
      </w:r>
      <w:r>
        <w:rPr>
          <w:rFonts w:ascii="DengXian" w:hAnsi="DengXian" w:eastAsia="DengXian"/>
          <w:b w:val="0"/>
          <w:i w:val="0"/>
          <w:color w:val="000000"/>
          <w:sz w:val="21"/>
        </w:rPr>
        <w:t>的状态。</w:t>
      </w:r>
    </w:p>
    <w:p>
      <w:pPr>
        <w:autoSpaceDN w:val="0"/>
        <w:autoSpaceDE w:val="0"/>
        <w:widowControl/>
        <w:spacing w:line="312" w:lineRule="exact" w:before="362" w:after="272"/>
        <w:ind w:left="360" w:right="0" w:firstLine="0"/>
        <w:jc w:val="left"/>
      </w:pPr>
      <w:r>
        <w:rPr>
          <w:rFonts w:ascii="TimesNewRomanPS" w:hAnsi="TimesNewRomanPS" w:eastAsia="TimesNewRomanPS"/>
          <w:b/>
          <w:i w:val="0"/>
          <w:color w:val="000000"/>
          <w:sz w:val="28"/>
        </w:rPr>
        <w:t>2.8.1</w:t>
      </w:r>
      <w:r>
        <w:rPr>
          <w:rFonts w:ascii="SimHei" w:hAnsi="SimHei" w:eastAsia="SimHei"/>
          <w:b w:val="0"/>
          <w:i w:val="0"/>
          <w:color w:val="000000"/>
          <w:sz w:val="28"/>
        </w:rPr>
        <w:t>获取接口板指定</w:t>
      </w:r>
      <w:r>
        <w:rPr>
          <w:rFonts w:ascii="TimesNewRomanPS" w:hAnsi="TimesNewRomanPS" w:eastAsia="TimesNewRomanPS"/>
          <w:b/>
          <w:i w:val="0"/>
          <w:color w:val="000000"/>
          <w:sz w:val="28"/>
        </w:rPr>
        <w:t>IO</w:t>
      </w:r>
      <w:r>
        <w:rPr>
          <w:rFonts w:ascii="SimHei" w:hAnsi="SimHei" w:eastAsia="SimHei"/>
          <w:b w:val="0"/>
          <w:i w:val="0"/>
          <w:color w:val="000000"/>
          <w:sz w:val="28"/>
        </w:rPr>
        <w:t xml:space="preserve"> 集合的配置信息</w:t>
      </w:r>
    </w:p>
    <w:tbl>
      <w:tblPr>
        <w:tblW w:type="auto" w:w="0"/>
        <w:tblLayout w:type="fixed"/>
        <w:tblLook w:firstColumn="1" w:firstRow="1" w:lastColumn="0" w:lastRow="0" w:noHBand="0" w:noVBand="1" w:val="04A0"/>
        <w:tblInd w:w="1202.0" w:type="dxa"/>
      </w:tblPr>
      <w:tblGrid>
        <w:gridCol w:w="4513"/>
        <w:gridCol w:w="4513"/>
      </w:tblGrid>
      <w:tr>
        <w:trPr>
          <w:trHeight w:hRule="exact" w:val="946"/>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944" w:right="720" w:hanging="840"/>
              <w:jc w:val="left"/>
            </w:pPr>
            <w:r>
              <w:rPr>
                <w:rFonts w:ascii="TimesNewRomanPSMT" w:hAnsi="TimesNewRomanPSMT" w:eastAsia="TimesNewRomanPSMT"/>
                <w:b w:val="0"/>
                <w:i w:val="0"/>
                <w:color w:val="000000"/>
                <w:sz w:val="20"/>
              </w:rPr>
              <w:t xml:space="preserve">int robotServiceGetBoardIOConfig( </w:t>
            </w:r>
            <w:r>
              <w:br/>
            </w:r>
            <w:r>
              <w:rPr>
                <w:rFonts w:ascii="TimesNewRomanPSMT" w:hAnsi="TimesNewRomanPSMT" w:eastAsia="TimesNewRomanPSMT"/>
                <w:b w:val="0"/>
                <w:i w:val="0"/>
                <w:color w:val="000000"/>
                <w:sz w:val="20"/>
              </w:rPr>
              <w:t xml:space="preserve">const std::vector&lt;aubo_robot_namespace::RobotIoType&gt; &amp;ioType, </w:t>
            </w:r>
            <w:r>
              <w:rPr>
                <w:rFonts w:ascii="TimesNewRomanPSMT" w:hAnsi="TimesNewRomanPSMT" w:eastAsia="TimesNewRomanPSMT"/>
                <w:b w:val="0"/>
                <w:i w:val="0"/>
                <w:color w:val="000000"/>
                <w:sz w:val="20"/>
              </w:rPr>
              <w:t xml:space="preserve">std::vector&lt;aubo_robot_namespace::RobotIoDesc&gt; &amp;configVector); </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获取接口板指定</w:t>
            </w:r>
            <w:r>
              <w:rPr>
                <w:rFonts w:ascii="TimesNewRomanPSMT" w:hAnsi="TimesNewRomanPSMT" w:eastAsia="TimesNewRomanPSMT"/>
                <w:b w:val="0"/>
                <w:i w:val="0"/>
                <w:color w:val="000000"/>
                <w:sz w:val="20"/>
              </w:rPr>
              <w:t xml:space="preserve"> IO </w:t>
            </w:r>
            <w:r>
              <w:rPr>
                <w:rFonts w:ascii="SimSun" w:hAnsi="SimSun" w:eastAsia="SimSun"/>
                <w:b w:val="0"/>
                <w:i w:val="0"/>
                <w:color w:val="000000"/>
                <w:sz w:val="20"/>
              </w:rPr>
              <w:t>集合的配置信息。</w:t>
            </w:r>
          </w:p>
        </w:tc>
      </w:tr>
      <w:tr>
        <w:trPr>
          <w:trHeight w:hRule="exact" w:val="634"/>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ioType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类型的集合。</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configVector</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配置信息的集合。</w:t>
            </w:r>
          </w:p>
        </w:tc>
      </w:tr>
      <w:tr>
        <w:trPr>
          <w:trHeight w:hRule="exact" w:val="322"/>
        </w:trPr>
        <w:tc>
          <w:tcPr>
            <w:tcW w:type="dxa" w:w="1304"/>
            <w:vMerge w:val="restart"/>
            <w:tcBorders>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3.199999999999818"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2.8.2</w:t>
      </w:r>
      <w:r>
        <w:rPr>
          <w:rFonts w:ascii="SimHei" w:hAnsi="SimHei" w:eastAsia="SimHei"/>
          <w:b w:val="0"/>
          <w:i w:val="0"/>
          <w:color w:val="000000"/>
          <w:sz w:val="28"/>
        </w:rPr>
        <w:t>获取接口板指定</w:t>
      </w:r>
      <w:r>
        <w:rPr>
          <w:rFonts w:ascii="TimesNewRomanPS" w:hAnsi="TimesNewRomanPS" w:eastAsia="TimesNewRomanPS"/>
          <w:b/>
          <w:i w:val="0"/>
          <w:color w:val="000000"/>
          <w:sz w:val="28"/>
        </w:rPr>
        <w:t>IO</w:t>
      </w:r>
      <w:r>
        <w:rPr>
          <w:rFonts w:ascii="SimHei" w:hAnsi="SimHei" w:eastAsia="SimHei"/>
          <w:b w:val="0"/>
          <w:i w:val="0"/>
          <w:color w:val="000000"/>
          <w:sz w:val="28"/>
        </w:rPr>
        <w:t xml:space="preserve"> 集合的状态信息</w:t>
      </w:r>
    </w:p>
    <w:tbl>
      <w:tblPr>
        <w:tblW w:type="auto" w:w="0"/>
        <w:tblLayout w:type="fixed"/>
        <w:tblLook w:firstColumn="1" w:firstRow="1" w:lastColumn="0" w:lastRow="0" w:noHBand="0" w:noVBand="1" w:val="04A0"/>
        <w:tblInd w:w="1202.0" w:type="dxa"/>
      </w:tblPr>
      <w:tblGrid>
        <w:gridCol w:w="4513"/>
        <w:gridCol w:w="4513"/>
      </w:tblGrid>
      <w:tr>
        <w:trPr>
          <w:trHeight w:hRule="exact" w:val="94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704" w:right="1152" w:hanging="600"/>
              <w:jc w:val="left"/>
            </w:pPr>
            <w:r>
              <w:rPr>
                <w:rFonts w:ascii="TimesNewRomanPSMT" w:hAnsi="TimesNewRomanPSMT" w:eastAsia="TimesNewRomanPSMT"/>
                <w:b w:val="0"/>
                <w:i w:val="0"/>
                <w:color w:val="000000"/>
                <w:sz w:val="20"/>
              </w:rPr>
              <w:t xml:space="preserve">int robotServiceGetBoardIOStatus( </w:t>
            </w:r>
            <w:r>
              <w:br/>
            </w:r>
            <w:r>
              <w:rPr>
                <w:rFonts w:ascii="TimesNewRomanPSMT" w:hAnsi="TimesNewRomanPSMT" w:eastAsia="TimesNewRomanPSMT"/>
                <w:b w:val="0"/>
                <w:i w:val="0"/>
                <w:color w:val="000000"/>
                <w:sz w:val="20"/>
              </w:rPr>
              <w:t xml:space="preserve">const std::vector&lt;aubo_robot_namespace::RobotIoType&gt; ioType, </w:t>
            </w:r>
            <w:r>
              <w:rPr>
                <w:rFonts w:ascii="TimesNewRomanPSMT" w:hAnsi="TimesNewRomanPSMT" w:eastAsia="TimesNewRomanPSMT"/>
                <w:b w:val="0"/>
                <w:i w:val="0"/>
                <w:color w:val="000000"/>
                <w:sz w:val="20"/>
              </w:rPr>
              <w:t>std::vector&lt;aubo_robot_namespace::RobotIoDesc&gt; &amp;statusVector);</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获取接口板指定</w:t>
            </w:r>
            <w:r>
              <w:rPr>
                <w:rFonts w:ascii="TimesNewRomanPSMT" w:hAnsi="TimesNewRomanPSMT" w:eastAsia="TimesNewRomanPSMT"/>
                <w:b w:val="0"/>
                <w:i w:val="0"/>
                <w:color w:val="000000"/>
                <w:sz w:val="20"/>
              </w:rPr>
              <w:t xml:space="preserve"> IO </w:t>
            </w:r>
            <w:r>
              <w:rPr>
                <w:rFonts w:ascii="SimSun" w:hAnsi="SimSun" w:eastAsia="SimSun"/>
                <w:b w:val="0"/>
                <w:i w:val="0"/>
                <w:color w:val="000000"/>
                <w:sz w:val="20"/>
              </w:rPr>
              <w:t>集合的状态信息。</w:t>
            </w:r>
          </w:p>
        </w:tc>
      </w:tr>
      <w:tr>
        <w:trPr>
          <w:trHeight w:hRule="exact" w:val="63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ioType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类型的集合。</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statusVector</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状态信息的集合。</w:t>
            </w:r>
          </w:p>
        </w:tc>
      </w:tr>
      <w:tr>
        <w:trPr>
          <w:trHeight w:hRule="exact" w:val="320"/>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2" w:lineRule="exact" w:before="208"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3.2000000000007276"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1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66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0" w:lineRule="exact" w:before="546" w:after="270"/>
        <w:ind w:left="360" w:right="0" w:firstLine="0"/>
        <w:jc w:val="left"/>
      </w:pPr>
      <w:r>
        <w:rPr>
          <w:rFonts w:ascii="TimesNewRomanPS" w:hAnsi="TimesNewRomanPS" w:eastAsia="TimesNewRomanPS"/>
          <w:b/>
          <w:i w:val="0"/>
          <w:color w:val="000000"/>
          <w:sz w:val="28"/>
        </w:rPr>
        <w:t>2.8.3</w:t>
      </w:r>
      <w:r>
        <w:rPr>
          <w:rFonts w:ascii="SimHei" w:hAnsi="SimHei" w:eastAsia="SimHei"/>
          <w:b w:val="0"/>
          <w:i w:val="0"/>
          <w:color w:val="000000"/>
          <w:sz w:val="28"/>
        </w:rPr>
        <w:t>设置接口板</w:t>
      </w:r>
      <w:r>
        <w:rPr>
          <w:rFonts w:ascii="TimesNewRomanPS" w:hAnsi="TimesNewRomanPS" w:eastAsia="TimesNewRomanPS"/>
          <w:b/>
          <w:i w:val="0"/>
          <w:color w:val="000000"/>
          <w:sz w:val="28"/>
        </w:rPr>
        <w:t>IO</w:t>
      </w:r>
      <w:r>
        <w:rPr>
          <w:rFonts w:ascii="SimHei" w:hAnsi="SimHei" w:eastAsia="SimHei"/>
          <w:b w:val="0"/>
          <w:i w:val="0"/>
          <w:color w:val="000000"/>
          <w:sz w:val="28"/>
        </w:rPr>
        <w:t xml:space="preserve"> 状态</w:t>
      </w:r>
    </w:p>
    <w:tbl>
      <w:tblPr>
        <w:tblW w:type="auto" w:w="0"/>
        <w:tblLayout w:type="fixed"/>
        <w:tblLook w:firstColumn="1" w:firstRow="1" w:lastColumn="0" w:lastRow="0" w:noHBand="0" w:noVBand="1" w:val="04A0"/>
        <w:tblInd w:w="1198.0" w:type="dxa"/>
      </w:tblPr>
      <w:tblGrid>
        <w:gridCol w:w="4513"/>
        <w:gridCol w:w="4513"/>
      </w:tblGrid>
      <w:tr>
        <w:trPr>
          <w:trHeight w:hRule="exact" w:val="946"/>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2826" w:right="864" w:hanging="2722"/>
              <w:jc w:val="left"/>
            </w:pPr>
            <w:r>
              <w:rPr>
                <w:rFonts w:ascii="TimesNewRomanPSMT" w:hAnsi="TimesNewRomanPSMT" w:eastAsia="TimesNewRomanPSMT"/>
                <w:b w:val="0"/>
                <w:i w:val="0"/>
                <w:color w:val="000000"/>
                <w:sz w:val="20"/>
              </w:rPr>
              <w:t xml:space="preserve">int robotServiceSetBoardIOStatus(aubo_robot_namespace::RobotIoType type, </w:t>
            </w:r>
            <w:r>
              <w:rPr>
                <w:rFonts w:ascii="TimesNewRomanPSMT" w:hAnsi="TimesNewRomanPSMT" w:eastAsia="TimesNewRomanPSMT"/>
                <w:b w:val="0"/>
                <w:i w:val="0"/>
                <w:color w:val="000000"/>
                <w:sz w:val="20"/>
              </w:rPr>
              <w:t xml:space="preserve"> std::string name,  </w:t>
            </w:r>
            <w:r>
              <w:br/>
            </w:r>
            <w:r>
              <w:rPr>
                <w:rFonts w:ascii="TimesNewRomanPSMT" w:hAnsi="TimesNewRomanPSMT" w:eastAsia="TimesNewRomanPSMT"/>
                <w:b w:val="0"/>
                <w:i w:val="0"/>
                <w:color w:val="000000"/>
                <w:sz w:val="20"/>
              </w:rPr>
              <w:t xml:space="preserve"> double value); </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类型和名称设置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946"/>
        </w:trPr>
        <w:tc>
          <w:tcPr>
            <w:tcW w:type="dxa" w:w="130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98" w:lineRule="exact" w:before="0" w:after="0"/>
              <w:ind w:left="102" w:right="4032"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type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w:t>
            </w:r>
            <w:r>
              <w:br/>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name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名称。</w:t>
            </w:r>
            <w:r>
              <w:br/>
            </w: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value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324"/>
        </w:trPr>
        <w:tc>
          <w:tcPr>
            <w:tcW w:type="dxa" w:w="1308"/>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2000000000000455" w:val="single" w:color="#000000"/>
              <w:end w:sz="4.0" w:val="single" w:color="#000000"/>
              <w:bottom w:sz="4.0" w:val="single" w:color="#000000"/>
            </w:tcBorders>
          </w:tcP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08" w:lineRule="exact" w:before="0" w:after="0"/>
        <w:ind w:left="0" w:right="0"/>
      </w:pPr>
    </w:p>
    <w:tbl>
      <w:tblPr>
        <w:tblW w:type="auto" w:w="0"/>
        <w:tblLayout w:type="fixed"/>
        <w:tblLook w:firstColumn="1" w:firstRow="1" w:lastColumn="0" w:lastRow="0" w:noHBand="0" w:noVBand="1" w:val="04A0"/>
        <w:tblInd w:w="1198.0" w:type="dxa"/>
      </w:tblPr>
      <w:tblGrid>
        <w:gridCol w:w="4513"/>
        <w:gridCol w:w="4513"/>
      </w:tblGrid>
      <w:tr>
        <w:trPr>
          <w:trHeight w:hRule="exact" w:val="948"/>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0" w:lineRule="exact" w:before="0" w:after="0"/>
              <w:ind w:left="2826" w:right="864" w:hanging="2722"/>
              <w:jc w:val="left"/>
            </w:pPr>
            <w:r>
              <w:rPr>
                <w:rFonts w:ascii="TimesNewRomanPSMT" w:hAnsi="TimesNewRomanPSMT" w:eastAsia="TimesNewRomanPSMT"/>
                <w:b w:val="0"/>
                <w:i w:val="0"/>
                <w:color w:val="000000"/>
                <w:sz w:val="20"/>
              </w:rPr>
              <w:t xml:space="preserve">int robotServiceSetBoardIOStatus(aubo_robot_namespace::RobotIoType type, </w:t>
            </w:r>
            <w:r>
              <w:rPr>
                <w:rFonts w:ascii="TimesNewRomanPSMT" w:hAnsi="TimesNewRomanPSMT" w:eastAsia="TimesNewRomanPSMT"/>
                <w:b w:val="0"/>
                <w:i w:val="0"/>
                <w:color w:val="000000"/>
                <w:sz w:val="20"/>
              </w:rPr>
              <w:t xml:space="preserve"> int addr,       </w:t>
            </w:r>
            <w:r>
              <w:br/>
            </w:r>
            <w:r>
              <w:rPr>
                <w:rFonts w:ascii="TimesNewRomanPSMT" w:hAnsi="TimesNewRomanPSMT" w:eastAsia="TimesNewRomanPSMT"/>
                <w:b w:val="0"/>
                <w:i w:val="0"/>
                <w:color w:val="000000"/>
                <w:sz w:val="20"/>
              </w:rPr>
              <w:t xml:space="preserve"> double value);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2" w:right="0" w:firstLine="0"/>
              <w:jc w:val="left"/>
            </w:pP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类型和地址设置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94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8" w:lineRule="exact" w:before="0" w:after="0"/>
              <w:ind w:left="102" w:right="4098" w:firstLine="0"/>
              <w:jc w:val="both"/>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type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w:t>
            </w:r>
            <w:r>
              <w:br/>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addr</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地址。</w:t>
            </w:r>
            <w:r>
              <w:br/>
            </w: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value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326"/>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4"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944"/>
        </w:trPr>
        <w:tc>
          <w:tcPr>
            <w:tcW w:type="dxa" w:w="7368"/>
            <w:gridSpan w:val="2"/>
            <w:tcBorders>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98" w:lineRule="exact" w:before="0" w:after="0"/>
              <w:ind w:left="2826" w:right="864" w:hanging="2722"/>
              <w:jc w:val="left"/>
            </w:pPr>
            <w:r>
              <w:rPr>
                <w:rFonts w:ascii="TimesNewRomanPSMT" w:hAnsi="TimesNewRomanPSMT" w:eastAsia="TimesNewRomanPSMT"/>
                <w:b w:val="0"/>
                <w:i w:val="0"/>
                <w:color w:val="000000"/>
                <w:sz w:val="20"/>
              </w:rPr>
              <w:t xml:space="preserve">int robotServiceGetBoardIOStatus(aubo_robot_namespace::RobotIoType type, </w:t>
            </w:r>
            <w:r>
              <w:rPr>
                <w:rFonts w:ascii="TimesNewRomanPSMT" w:hAnsi="TimesNewRomanPSMT" w:eastAsia="TimesNewRomanPSMT"/>
                <w:b w:val="0"/>
                <w:i w:val="0"/>
                <w:color w:val="000000"/>
                <w:sz w:val="20"/>
              </w:rPr>
              <w:t xml:space="preserve"> std::string name,  </w:t>
            </w:r>
            <w:r>
              <w:br/>
            </w:r>
            <w:r>
              <w:rPr>
                <w:rFonts w:ascii="TimesNewRomanPSMT" w:hAnsi="TimesNewRomanPSMT" w:eastAsia="TimesNewRomanPSMT"/>
                <w:b w:val="0"/>
                <w:i w:val="0"/>
                <w:color w:val="000000"/>
                <w:sz w:val="20"/>
              </w:rPr>
              <w:t xml:space="preserve"> double &amp;value); </w:t>
            </w:r>
          </w:p>
        </w:tc>
      </w:tr>
      <w:tr>
        <w:trPr>
          <w:trHeight w:hRule="exact" w:val="32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类型和名称获取</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94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36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type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name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名称。</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value</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326"/>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0" w:after="0"/>
        <w:ind w:left="0" w:right="0"/>
      </w:pPr>
    </w:p>
    <w:tbl>
      <w:tblPr>
        <w:tblW w:type="auto" w:w="0"/>
        <w:tblLayout w:type="fixed"/>
        <w:tblLook w:firstColumn="1" w:firstRow="1" w:lastColumn="0" w:lastRow="0" w:noHBand="0" w:noVBand="1" w:val="04A0"/>
        <w:tblInd w:w="1202.0" w:type="dxa"/>
      </w:tblPr>
      <w:tblGrid>
        <w:gridCol w:w="4513"/>
        <w:gridCol w:w="4513"/>
      </w:tblGrid>
      <w:tr>
        <w:trPr>
          <w:trHeight w:hRule="exact" w:val="948"/>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8" w:lineRule="exact" w:before="0" w:after="0"/>
              <w:ind w:left="2826" w:right="864" w:hanging="2722"/>
              <w:jc w:val="left"/>
            </w:pPr>
            <w:r>
              <w:rPr>
                <w:rFonts w:ascii="TimesNewRomanPSMT" w:hAnsi="TimesNewRomanPSMT" w:eastAsia="TimesNewRomanPSMT"/>
                <w:b w:val="0"/>
                <w:i w:val="0"/>
                <w:color w:val="000000"/>
                <w:sz w:val="20"/>
              </w:rPr>
              <w:t xml:space="preserve">int robotServiceGetBoardIOStatus(aubo_robot_namespace::RobotIoType type, </w:t>
            </w:r>
            <w:r>
              <w:rPr>
                <w:rFonts w:ascii="TimesNewRomanPSMT" w:hAnsi="TimesNewRomanPSMT" w:eastAsia="TimesNewRomanPSMT"/>
                <w:b w:val="0"/>
                <w:i w:val="0"/>
                <w:color w:val="000000"/>
                <w:sz w:val="20"/>
              </w:rPr>
              <w:t xml:space="preserve"> int addr,       </w:t>
            </w:r>
            <w:r>
              <w:br/>
            </w:r>
            <w:r>
              <w:rPr>
                <w:rFonts w:ascii="TimesNewRomanPSMT" w:hAnsi="TimesNewRomanPSMT" w:eastAsia="TimesNewRomanPSMT"/>
                <w:b w:val="0"/>
                <w:i w:val="0"/>
                <w:color w:val="000000"/>
                <w:sz w:val="20"/>
              </w:rPr>
              <w:t xml:space="preserve"> double &amp;value); </w:t>
            </w:r>
          </w:p>
        </w:tc>
      </w:tr>
      <w:tr>
        <w:trPr>
          <w:trHeight w:hRule="exact" w:val="320"/>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类型和地址获取</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944"/>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364"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type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addr</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地址。</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value</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326"/>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98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67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94"/>
        </w:trPr>
        <w:tc>
          <w:tcPr>
            <w:tcW w:type="dxa" w:w="628"/>
            <w:tcBorders>
              <w:top w:sz="5.600000000000023" w:val="single" w:color="#000000"/>
            </w:tcBorders>
            <w:tcMar>
              <w:start w:w="0" w:type="dxa"/>
              <w:end w:w="0" w:type="dxa"/>
            </w:tcMar>
          </w:tcPr>
          <w:p>
            <w:pPr>
              <w:autoSpaceDN w:val="0"/>
              <w:autoSpaceDE w:val="0"/>
              <w:widowControl/>
              <w:spacing w:line="240" w:lineRule="auto" w:before="546" w:after="0"/>
              <w:ind w:left="28" w:right="0" w:firstLine="0"/>
              <w:jc w:val="left"/>
            </w:pPr>
            <w:r>
              <w:drawing>
                <wp:inline xmlns:a="http://schemas.openxmlformats.org/drawingml/2006/main" xmlns:pic="http://schemas.openxmlformats.org/drawingml/2006/picture">
                  <wp:extent cx="233680" cy="138430"/>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33680" cy="13843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194" w:lineRule="auto" w:before="498" w:after="0"/>
              <w:ind w:left="252" w:right="0" w:firstLine="0"/>
              <w:jc w:val="left"/>
            </w:pPr>
            <w:r>
              <w:rPr>
                <w:rFonts w:ascii="SimHei" w:hAnsi="SimHei" w:eastAsia="SimHei"/>
                <w:b w:val="0"/>
                <w:i w:val="0"/>
                <w:color w:val="000000"/>
                <w:sz w:val="30"/>
              </w:rPr>
              <w:t>工具</w:t>
            </w:r>
            <w:r>
              <w:rPr>
                <w:rFonts w:ascii="DengXian Light" w:hAnsi="DengXian Light" w:eastAsia="DengXian Light"/>
                <w:b w:val="0"/>
                <w:i w:val="0"/>
                <w:color w:val="000000"/>
                <w:sz w:val="30"/>
              </w:rPr>
              <w:t>IO</w:t>
            </w:r>
            <w:r>
              <w:rPr>
                <w:rFonts w:ascii="SimHei" w:hAnsi="SimHei" w:eastAsia="SimHei"/>
                <w:b w:val="0"/>
                <w:i w:val="0"/>
                <w:color w:val="000000"/>
                <w:sz w:val="30"/>
              </w:rPr>
              <w:t xml:space="preserve"> 相关的接口</w:t>
            </w:r>
          </w:p>
        </w:tc>
      </w:tr>
    </w:tbl>
    <w:p>
      <w:pPr>
        <w:autoSpaceDN w:val="0"/>
        <w:autoSpaceDE w:val="0"/>
        <w:widowControl/>
        <w:spacing w:line="310" w:lineRule="exact" w:before="364" w:after="270"/>
        <w:ind w:left="360" w:right="0" w:firstLine="0"/>
        <w:jc w:val="left"/>
      </w:pPr>
      <w:r>
        <w:rPr>
          <w:rFonts w:ascii="TimesNewRomanPS" w:hAnsi="TimesNewRomanPS" w:eastAsia="TimesNewRomanPS"/>
          <w:b/>
          <w:i w:val="0"/>
          <w:color w:val="000000"/>
          <w:sz w:val="28"/>
        </w:rPr>
        <w:t>2.9.1</w:t>
      </w:r>
      <w:r>
        <w:rPr>
          <w:rFonts w:ascii="SimHei" w:hAnsi="SimHei" w:eastAsia="SimHei"/>
          <w:b w:val="0"/>
          <w:i w:val="0"/>
          <w:color w:val="000000"/>
          <w:sz w:val="28"/>
        </w:rPr>
        <w:t>设置工具端电源电压类型</w:t>
      </w:r>
    </w:p>
    <w:tbl>
      <w:tblPr>
        <w:tblW w:type="auto" w:w="0"/>
        <w:tblLayout w:type="fixed"/>
        <w:tblLook w:firstColumn="1" w:firstRow="1" w:lastColumn="0" w:lastRow="0" w:noHBand="0" w:noVBand="1" w:val="04A0"/>
        <w:tblInd w:w="1198.0" w:type="dxa"/>
      </w:tblPr>
      <w:tblGrid>
        <w:gridCol w:w="4513"/>
        <w:gridCol w:w="4513"/>
      </w:tblGrid>
      <w:tr>
        <w:trPr>
          <w:trHeight w:hRule="exact" w:val="632"/>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288" w:firstLine="0"/>
              <w:jc w:val="left"/>
            </w:pPr>
            <w:r>
              <w:rPr>
                <w:rFonts w:ascii="TimesNewRomanPSMT" w:hAnsi="TimesNewRomanPSMT" w:eastAsia="TimesNewRomanPSMT"/>
                <w:b w:val="0"/>
                <w:i w:val="0"/>
                <w:color w:val="000000"/>
                <w:sz w:val="20"/>
              </w:rPr>
              <w:t xml:space="preserve">int robotServiceSetToolPowerVoltageType(aubo_robot_namespace::ToolPowerType </w:t>
            </w:r>
            <w:r>
              <w:rPr>
                <w:rFonts w:ascii="TimesNewRomanPSMT" w:hAnsi="TimesNewRomanPSMT" w:eastAsia="TimesNewRomanPSMT"/>
                <w:b w:val="0"/>
                <w:i w:val="0"/>
                <w:color w:val="000000"/>
                <w:sz w:val="20"/>
              </w:rPr>
              <w:t xml:space="preserve">type); </w:t>
            </w:r>
          </w:p>
        </w:tc>
      </w:tr>
      <w:tr>
        <w:trPr>
          <w:trHeight w:hRule="exact" w:val="322"/>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2" w:right="0" w:firstLine="0"/>
              <w:jc w:val="left"/>
            </w:pPr>
            <w:r>
              <w:rPr>
                <w:rFonts w:ascii="SimSun" w:hAnsi="SimSun" w:eastAsia="SimSun"/>
                <w:b w:val="0"/>
                <w:i w:val="0"/>
                <w:color w:val="000000"/>
                <w:sz w:val="20"/>
              </w:rPr>
              <w:t>设置工具端电源电压类型。</w:t>
            </w:r>
          </w:p>
        </w:tc>
      </w:tr>
      <w:tr>
        <w:trPr>
          <w:trHeight w:hRule="exact" w:val="322"/>
        </w:trPr>
        <w:tc>
          <w:tcPr>
            <w:tcW w:type="dxa" w:w="130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type</w:t>
            </w:r>
            <w:r>
              <w:rPr>
                <w:rFonts w:ascii="SimSun" w:hAnsi="SimSun" w:eastAsia="SimSun"/>
                <w:b w:val="0"/>
                <w:i w:val="0"/>
                <w:color w:val="000000"/>
                <w:sz w:val="20"/>
              </w:rPr>
              <w:t>：工具电源电压类型。</w:t>
            </w:r>
          </w:p>
        </w:tc>
      </w:tr>
      <w:tr>
        <w:trPr>
          <w:trHeight w:hRule="exact" w:val="324"/>
        </w:trPr>
        <w:tc>
          <w:tcPr>
            <w:tcW w:type="dxa" w:w="1308"/>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2"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start w:sz="3.2000000000000455" w:val="single" w:color="#000000"/>
              <w:top w:sz="3.199999999999818" w:val="single" w:color="#000000"/>
              <w:end w:sz="4.0" w:val="single" w:color="#000000"/>
              <w:bottom w:sz="4.0" w:val="single" w:color="#000000"/>
            </w:tcBorders>
          </w:tcP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2"/>
        <w:ind w:left="360" w:right="0" w:firstLine="0"/>
        <w:jc w:val="left"/>
      </w:pPr>
      <w:r>
        <w:rPr>
          <w:rFonts w:ascii="TimesNewRomanPS" w:hAnsi="TimesNewRomanPS" w:eastAsia="TimesNewRomanPS"/>
          <w:b/>
          <w:i w:val="0"/>
          <w:color w:val="000000"/>
          <w:sz w:val="28"/>
        </w:rPr>
        <w:t>2.9.2</w:t>
      </w:r>
      <w:r>
        <w:rPr>
          <w:rFonts w:ascii="SimHei" w:hAnsi="SimHei" w:eastAsia="SimHei"/>
          <w:b w:val="0"/>
          <w:i w:val="0"/>
          <w:color w:val="000000"/>
          <w:sz w:val="28"/>
        </w:rPr>
        <w:t>获取工具端电源电压类型</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3.200000000000273"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288" w:firstLine="0"/>
              <w:jc w:val="left"/>
            </w:pPr>
            <w:r>
              <w:rPr>
                <w:rFonts w:ascii="TimesNewRomanPSMT" w:hAnsi="TimesNewRomanPSMT" w:eastAsia="TimesNewRomanPSMT"/>
                <w:b w:val="0"/>
                <w:i w:val="0"/>
                <w:color w:val="000000"/>
                <w:sz w:val="20"/>
              </w:rPr>
              <w:t xml:space="preserve">int robotServiceGetToolPowerVoltageType(aubo_robot_namespace::ToolPowerType </w:t>
            </w:r>
            <w:r>
              <w:rPr>
                <w:rFonts w:ascii="TimesNewRomanPSMT" w:hAnsi="TimesNewRomanPSMT" w:eastAsia="TimesNewRomanPSMT"/>
                <w:b w:val="0"/>
                <w:i w:val="0"/>
                <w:color w:val="000000"/>
                <w:sz w:val="20"/>
              </w:rPr>
              <w:t xml:space="preserve">&amp;type);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6" w:after="0"/>
              <w:ind w:left="102" w:right="0" w:firstLine="0"/>
              <w:jc w:val="left"/>
            </w:pPr>
            <w:r>
              <w:rPr>
                <w:rFonts w:ascii="SimSun" w:hAnsi="SimSun" w:eastAsia="SimSun"/>
                <w:b w:val="0"/>
                <w:i w:val="0"/>
                <w:color w:val="000000"/>
                <w:sz w:val="20"/>
              </w:rPr>
              <w:t>获取工具端电源电压类型。</w:t>
            </w:r>
          </w:p>
        </w:tc>
      </w:tr>
      <w:tr>
        <w:trPr>
          <w:trHeight w:hRule="exact" w:val="320"/>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TimesNewRomanPSMT" w:hAnsi="TimesNewRomanPSMT" w:eastAsia="TimesNewRomanPSMT"/>
                <w:b w:val="0"/>
                <w:i w:val="0"/>
                <w:color w:val="000000"/>
                <w:sz w:val="20"/>
              </w:rPr>
              <w:t>type</w:t>
            </w:r>
            <w:r>
              <w:rPr>
                <w:rFonts w:ascii="SimSun" w:hAnsi="SimSun" w:eastAsia="SimSun"/>
                <w:b w:val="0"/>
                <w:i w:val="0"/>
                <w:color w:val="000000"/>
                <w:sz w:val="20"/>
              </w:rPr>
              <w:t>：传出参数，工具电源电压类型。</w:t>
            </w:r>
          </w:p>
        </w:tc>
      </w:tr>
      <w:tr>
        <w:trPr>
          <w:trHeight w:hRule="exact" w:val="324"/>
        </w:trPr>
        <w:tc>
          <w:tcPr>
            <w:tcW w:type="dxa" w:w="1304"/>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216"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2"/>
        </w:trPr>
        <w:tc>
          <w:tcPr>
            <w:tcW w:type="dxa" w:w="4513"/>
            <w:vMerge/>
            <w:tcBorders>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4"/>
        <w:ind w:left="360" w:right="0" w:firstLine="0"/>
        <w:jc w:val="left"/>
      </w:pPr>
      <w:r>
        <w:rPr>
          <w:rFonts w:ascii="TimesNewRomanPS" w:hAnsi="TimesNewRomanPS" w:eastAsia="TimesNewRomanPS"/>
          <w:b/>
          <w:i w:val="0"/>
          <w:color w:val="000000"/>
          <w:sz w:val="28"/>
        </w:rPr>
        <w:t>2.9.3</w:t>
      </w:r>
      <w:r>
        <w:rPr>
          <w:rFonts w:ascii="SimHei" w:hAnsi="SimHei" w:eastAsia="SimHei"/>
          <w:b w:val="0"/>
          <w:i w:val="0"/>
          <w:color w:val="000000"/>
          <w:sz w:val="28"/>
        </w:rPr>
        <w:t>获取工具端的电源电压</w:t>
      </w:r>
    </w:p>
    <w:tbl>
      <w:tblPr>
        <w:tblW w:type="auto" w:w="0"/>
        <w:tblLayout w:type="fixed"/>
        <w:tblLook w:firstColumn="1" w:firstRow="1" w:lastColumn="0" w:lastRow="0" w:noHBand="0" w:noVBand="1" w:val="04A0"/>
        <w:tblInd w:w="1202.0" w:type="dxa"/>
      </w:tblPr>
      <w:tblGrid>
        <w:gridCol w:w="4513"/>
        <w:gridCol w:w="4513"/>
      </w:tblGrid>
      <w:tr>
        <w:trPr>
          <w:trHeight w:hRule="exact" w:val="320"/>
        </w:trPr>
        <w:tc>
          <w:tcPr>
            <w:tcW w:type="dxa" w:w="7368"/>
            <w:gridSpan w:val="2"/>
            <w:tcBorders>
              <w:top w:sz="4.0" w:val="single" w:color="#000000"/>
              <w:end w:sz="3.199999999999818" w:val="single" w:color="#000000"/>
              <w:bottom w:sz="3.200000000000273" w:val="single" w:color="#000000"/>
            </w:tcBorders>
            <w:tcMar>
              <w:start w:w="0" w:type="dxa"/>
              <w:end w:w="0" w:type="dxa"/>
            </w:tcMar>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int robotServiceGetToolPowerVoltageStatus(double &amp;value); </w:t>
            </w:r>
          </w:p>
        </w:tc>
      </w:tr>
      <w:tr>
        <w:trPr>
          <w:trHeight w:hRule="exact" w:val="320"/>
        </w:trPr>
        <w:tc>
          <w:tcPr>
            <w:tcW w:type="dxa" w:w="1304"/>
            <w:tcBorders>
              <w:top w:sz="3.200000000000273"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2" w:right="0" w:firstLine="0"/>
              <w:jc w:val="left"/>
            </w:pPr>
            <w:r>
              <w:rPr>
                <w:rFonts w:ascii="SimSun" w:hAnsi="SimSun" w:eastAsia="SimSun"/>
                <w:b w:val="0"/>
                <w:i w:val="0"/>
                <w:color w:val="000000"/>
                <w:sz w:val="20"/>
              </w:rPr>
              <w:t>获取工具端的电源电压。</w:t>
            </w:r>
          </w:p>
        </w:tc>
      </w:tr>
      <w:tr>
        <w:trPr>
          <w:trHeight w:hRule="exact" w:val="324"/>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value</w:t>
            </w:r>
            <w:r>
              <w:rPr>
                <w:rFonts w:ascii="SimSun" w:hAnsi="SimSun" w:eastAsia="SimSun"/>
                <w:b w:val="0"/>
                <w:i w:val="0"/>
                <w:color w:val="000000"/>
                <w:sz w:val="20"/>
              </w:rPr>
              <w:t>：传出参数，工具端的电源电压。</w:t>
            </w:r>
          </w:p>
        </w:tc>
      </w:tr>
      <w:tr>
        <w:trPr>
          <w:trHeight w:hRule="exact" w:val="324"/>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0"/>
        <w:ind w:left="360" w:right="0" w:firstLine="0"/>
        <w:jc w:val="left"/>
      </w:pPr>
      <w:r>
        <w:rPr>
          <w:rFonts w:ascii="TimesNewRomanPS" w:hAnsi="TimesNewRomanPS" w:eastAsia="TimesNewRomanPS"/>
          <w:b/>
          <w:i w:val="0"/>
          <w:color w:val="000000"/>
          <w:sz w:val="28"/>
        </w:rPr>
        <w:t>2.9.4</w:t>
      </w:r>
      <w:r>
        <w:rPr>
          <w:rFonts w:ascii="SimHei" w:hAnsi="SimHei" w:eastAsia="SimHei"/>
          <w:b w:val="0"/>
          <w:i w:val="0"/>
          <w:color w:val="000000"/>
          <w:sz w:val="28"/>
        </w:rPr>
        <w:t>设置工具端电源电压类型和所有数字量</w:t>
      </w:r>
      <w:r>
        <w:rPr>
          <w:rFonts w:ascii="TimesNewRomanPS" w:hAnsi="TimesNewRomanPS" w:eastAsia="TimesNewRomanPS"/>
          <w:b/>
          <w:i w:val="0"/>
          <w:color w:val="000000"/>
          <w:sz w:val="28"/>
        </w:rPr>
        <w:t>IO</w:t>
      </w:r>
      <w:r>
        <w:rPr>
          <w:rFonts w:ascii="SimHei" w:hAnsi="SimHei" w:eastAsia="SimHei"/>
          <w:b w:val="0"/>
          <w:i w:val="0"/>
          <w:color w:val="000000"/>
          <w:sz w:val="28"/>
        </w:rPr>
        <w:t xml:space="preserve"> 的类型</w:t>
      </w:r>
    </w:p>
    <w:tbl>
      <w:tblPr>
        <w:tblW w:type="auto" w:w="0"/>
        <w:tblLayout w:type="fixed"/>
        <w:tblLook w:firstColumn="1" w:firstRow="1" w:lastColumn="0" w:lastRow="0" w:noHBand="0" w:noVBand="1" w:val="04A0"/>
        <w:tblInd w:w="1202.0" w:type="dxa"/>
      </w:tblPr>
      <w:tblGrid>
        <w:gridCol w:w="4513"/>
        <w:gridCol w:w="4513"/>
      </w:tblGrid>
      <w:tr>
        <w:trPr>
          <w:trHeight w:hRule="exact" w:val="1570"/>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304" w:lineRule="exact" w:before="0" w:after="0"/>
              <w:ind w:left="3466" w:right="0" w:hanging="3362"/>
              <w:jc w:val="left"/>
            </w:pPr>
            <w:r>
              <w:rPr>
                <w:rFonts w:ascii="TimesNewRomanPSMT" w:hAnsi="TimesNewRomanPSMT" w:eastAsia="TimesNewRomanPSMT"/>
                <w:b w:val="0"/>
                <w:i w:val="0"/>
                <w:color w:val="000000"/>
                <w:sz w:val="20"/>
              </w:rPr>
              <w:t xml:space="preserve">int robotServiceSetToolPowerTypeAndDigitalIOType( </w:t>
            </w:r>
            <w:r>
              <w:br/>
            </w:r>
            <w:r>
              <w:rPr>
                <w:rFonts w:ascii="TimesNewRomanPSMT" w:hAnsi="TimesNewRomanPSMT" w:eastAsia="TimesNewRomanPSMT"/>
                <w:b w:val="0"/>
                <w:i w:val="0"/>
                <w:color w:val="000000"/>
                <w:sz w:val="20"/>
              </w:rPr>
              <w:t xml:space="preserve">aubo_robot_namespace::ToolPowerType type, </w:t>
            </w:r>
            <w:r>
              <w:rPr>
                <w:rFonts w:ascii="TimesNewRomanPSMT" w:hAnsi="TimesNewRomanPSMT" w:eastAsia="TimesNewRomanPSMT"/>
                <w:b w:val="0"/>
                <w:i w:val="0"/>
                <w:color w:val="000000"/>
                <w:sz w:val="20"/>
              </w:rPr>
              <w:t xml:space="preserve">aubo_robot_namespace::ToolIOType io0, </w:t>
            </w:r>
            <w:r>
              <w:rPr>
                <w:rFonts w:ascii="TimesNewRomanPSMT" w:hAnsi="TimesNewRomanPSMT" w:eastAsia="TimesNewRomanPSMT"/>
                <w:b w:val="0"/>
                <w:i w:val="0"/>
                <w:color w:val="000000"/>
                <w:sz w:val="20"/>
              </w:rPr>
              <w:t xml:space="preserve">aubo_robot_namespace::ToolIOType io1, </w:t>
            </w:r>
            <w:r>
              <w:rPr>
                <w:rFonts w:ascii="TimesNewRomanPSMT" w:hAnsi="TimesNewRomanPSMT" w:eastAsia="TimesNewRomanPSMT"/>
                <w:b w:val="0"/>
                <w:i w:val="0"/>
                <w:color w:val="000000"/>
                <w:sz w:val="20"/>
              </w:rPr>
              <w:t xml:space="preserve">aubo_robot_namespace::ToolIOType io2); </w:t>
            </w:r>
          </w:p>
        </w:tc>
      </w:tr>
      <w:tr>
        <w:trPr>
          <w:trHeight w:hRule="exact" w:val="320"/>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设置工具端电源电压类型</w:t>
            </w:r>
            <w:r>
              <w:rPr>
                <w:rFonts w:ascii="TimesNewRomanPSMT" w:hAnsi="TimesNewRomanPSMT" w:eastAsia="TimesNewRomanPSMT"/>
                <w:b w:val="0"/>
                <w:i w:val="0"/>
                <w:color w:val="000000"/>
                <w:sz w:val="20"/>
              </w:rPr>
              <w:t>and</w:t>
            </w:r>
            <w:r>
              <w:rPr>
                <w:rFonts w:ascii="SimSun" w:hAnsi="SimSun" w:eastAsia="SimSun"/>
                <w:b w:val="0"/>
                <w:i w:val="0"/>
                <w:color w:val="000000"/>
                <w:sz w:val="20"/>
              </w:rPr>
              <w:t xml:space="preserve"> 所有数字量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的类型。</w:t>
            </w:r>
          </w:p>
        </w:tc>
      </w:tr>
      <w:tr>
        <w:trPr>
          <w:trHeight w:hRule="exact" w:val="1262"/>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0"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302" w:lineRule="exact" w:before="0" w:after="0"/>
              <w:ind w:left="102" w:right="3456"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 xml:space="preserve">type </w:t>
            </w:r>
            <w:r>
              <w:rPr>
                <w:rFonts w:ascii="SimSun" w:hAnsi="SimSun" w:eastAsia="SimSun"/>
                <w:b w:val="0"/>
                <w:i w:val="0"/>
                <w:color w:val="000000"/>
                <w:sz w:val="20"/>
              </w:rPr>
              <w:t>电源电压类型。</w:t>
            </w:r>
            <w:r>
              <w:br/>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 xml:space="preserve">io0 Tool IO 0 </w:t>
            </w:r>
            <w:r>
              <w:rPr>
                <w:rFonts w:ascii="SimSun" w:hAnsi="SimSun" w:eastAsia="SimSun"/>
                <w:b w:val="0"/>
                <w:i w:val="0"/>
                <w:color w:val="000000"/>
                <w:sz w:val="20"/>
              </w:rPr>
              <w:t>的类型。</w:t>
            </w:r>
            <w:r>
              <w:br/>
            </w:r>
            <w:r>
              <w:rPr>
                <w:rFonts w:ascii="TimesNewRomanPSMT" w:hAnsi="TimesNewRomanPSMT" w:eastAsia="TimesNewRomanPSMT"/>
                <w:b w:val="0"/>
                <w:i w:val="0"/>
                <w:color w:val="000000"/>
                <w:sz w:val="20"/>
              </w:rPr>
              <w:t>3.</w:t>
            </w:r>
            <w:r>
              <w:rPr>
                <w:rFonts w:ascii="TimesNewRomanPSMT" w:hAnsi="TimesNewRomanPSMT" w:eastAsia="TimesNewRomanPSMT"/>
                <w:b w:val="0"/>
                <w:i w:val="0"/>
                <w:color w:val="000000"/>
                <w:sz w:val="20"/>
              </w:rPr>
              <w:t xml:space="preserve">io1 Tool IO 1 </w:t>
            </w:r>
            <w:r>
              <w:rPr>
                <w:rFonts w:ascii="SimSun" w:hAnsi="SimSun" w:eastAsia="SimSun"/>
                <w:b w:val="0"/>
                <w:i w:val="0"/>
                <w:color w:val="000000"/>
                <w:sz w:val="20"/>
              </w:rPr>
              <w:t>的类型。</w:t>
            </w:r>
            <w:r>
              <w:br/>
            </w:r>
            <w:r>
              <w:rPr>
                <w:rFonts w:ascii="TimesNewRomanPSMT" w:hAnsi="TimesNewRomanPSMT" w:eastAsia="TimesNewRomanPSMT"/>
                <w:b w:val="0"/>
                <w:i w:val="0"/>
                <w:color w:val="000000"/>
                <w:sz w:val="20"/>
              </w:rPr>
              <w:t>4.</w:t>
            </w:r>
            <w:r>
              <w:rPr>
                <w:rFonts w:ascii="TimesNewRomanPSMT" w:hAnsi="TimesNewRomanPSMT" w:eastAsia="TimesNewRomanPSMT"/>
                <w:b w:val="0"/>
                <w:i w:val="0"/>
                <w:color w:val="000000"/>
                <w:sz w:val="20"/>
              </w:rPr>
              <w:t xml:space="preserve">io2 Tool IO 2 </w:t>
            </w:r>
            <w:r>
              <w:rPr>
                <w:rFonts w:ascii="SimSun" w:hAnsi="SimSun" w:eastAsia="SimSun"/>
                <w:b w:val="0"/>
                <w:i w:val="0"/>
                <w:color w:val="000000"/>
                <w:sz w:val="20"/>
              </w:rPr>
              <w:t>的类型。</w:t>
            </w:r>
          </w:p>
        </w:tc>
      </w:tr>
    </w:tbl>
    <w:p>
      <w:pPr>
        <w:autoSpaceDN w:val="0"/>
        <w:autoSpaceDE w:val="0"/>
        <w:widowControl/>
        <w:spacing w:line="47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68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tcBorders>
              <w:start w:sz="3.2000000000000455" w:val="single" w:color="#000000"/>
              <w:end w:sz="4.0" w:val="single" w:color="#000000"/>
              <w:bottom w:sz="4.0" w:val="single" w:color="#000000"/>
            </w:tcBorders>
            <w:tcMar>
              <w:start w:w="0" w:type="dxa"/>
              <w:end w:w="0" w:type="dxa"/>
            </w:tcMar>
          </w:tcP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5.</w:t>
            </w:r>
            <w:r>
              <w:rPr>
                <w:rFonts w:ascii="TimesNewRomanPSMT" w:hAnsi="TimesNewRomanPSMT" w:eastAsia="TimesNewRomanPSMT"/>
                <w:b w:val="0"/>
                <w:i w:val="0"/>
                <w:color w:val="000000"/>
                <w:sz w:val="20"/>
              </w:rPr>
              <w:t xml:space="preserve">io3 Tool IO 3 </w:t>
            </w:r>
            <w:r>
              <w:rPr>
                <w:rFonts w:ascii="SimSun" w:hAnsi="SimSun" w:eastAsia="SimSun"/>
                <w:b w:val="0"/>
                <w:i w:val="0"/>
                <w:color w:val="000000"/>
                <w:sz w:val="20"/>
              </w:rPr>
              <w:t>的类型。</w:t>
            </w:r>
          </w:p>
        </w:tc>
      </w:tr>
      <w:tr>
        <w:trPr>
          <w:trHeight w:hRule="exact" w:val="324"/>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4"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600" w:after="272"/>
        <w:ind w:left="360" w:right="0" w:firstLine="0"/>
        <w:jc w:val="left"/>
      </w:pPr>
      <w:r>
        <w:rPr>
          <w:rFonts w:ascii="TimesNewRomanPS" w:hAnsi="TimesNewRomanPS" w:eastAsia="TimesNewRomanPS"/>
          <w:b/>
          <w:i w:val="0"/>
          <w:color w:val="000000"/>
          <w:sz w:val="28"/>
        </w:rPr>
        <w:t>2.9.5</w:t>
      </w:r>
      <w:r>
        <w:rPr>
          <w:rFonts w:ascii="SimHei" w:hAnsi="SimHei" w:eastAsia="SimHei"/>
          <w:b w:val="0"/>
          <w:i w:val="0"/>
          <w:color w:val="000000"/>
          <w:sz w:val="28"/>
        </w:rPr>
        <w:t>设置工具端数字量</w:t>
      </w:r>
      <w:r>
        <w:rPr>
          <w:rFonts w:ascii="TimesNewRomanPS" w:hAnsi="TimesNewRomanPS" w:eastAsia="TimesNewRomanPS"/>
          <w:b/>
          <w:i w:val="0"/>
          <w:color w:val="000000"/>
          <w:sz w:val="28"/>
        </w:rPr>
        <w:t>IO</w:t>
      </w:r>
      <w:r>
        <w:rPr>
          <w:rFonts w:ascii="SimHei" w:hAnsi="SimHei" w:eastAsia="SimHei"/>
          <w:b w:val="0"/>
          <w:i w:val="0"/>
          <w:color w:val="000000"/>
          <w:sz w:val="28"/>
        </w:rPr>
        <w:t xml:space="preserve"> 的类型：输入或者输出</w:t>
      </w:r>
    </w:p>
    <w:tbl>
      <w:tblPr>
        <w:tblW w:type="auto" w:w="0"/>
        <w:tblLayout w:type="fixed"/>
        <w:tblLook w:firstColumn="1" w:firstRow="1" w:lastColumn="0" w:lastRow="0" w:noHBand="0" w:noVBand="1" w:val="04A0"/>
        <w:tblInd w:w="1198.0" w:type="dxa"/>
      </w:tblPr>
      <w:tblGrid>
        <w:gridCol w:w="4513"/>
        <w:gridCol w:w="4513"/>
      </w:tblGrid>
      <w:tr>
        <w:trPr>
          <w:trHeight w:hRule="exact" w:val="636"/>
        </w:trPr>
        <w:tc>
          <w:tcPr>
            <w:tcW w:type="dxa" w:w="7372"/>
            <w:gridSpan w:val="2"/>
            <w:tcBorders>
              <w:start w:sz="3.2000000000000455" w:val="single" w:color="#000000"/>
              <w:top w:sz="3.2000000000000455" w:val="single" w:color="#000000"/>
              <w:end w:sz="3.199999999999818" w:val="single" w:color="#000000"/>
              <w:bottom w:sz="3.2000000000000455" w:val="single" w:color="#000000"/>
            </w:tcBorders>
            <w:tcMar>
              <w:start w:w="0" w:type="dxa"/>
              <w:end w:w="0" w:type="dxa"/>
            </w:tcMar>
            <w:tcMar>
              <w:start w:w="0" w:type="dxa"/>
              <w:end w:w="0" w:type="dxa"/>
            </w:tcMar>
          </w:tcPr>
          <w:p>
            <w:pPr>
              <w:autoSpaceDN w:val="0"/>
              <w:tabs>
                <w:tab w:pos="3304" w:val="left"/>
              </w:tabs>
              <w:autoSpaceDE w:val="0"/>
              <w:widowControl/>
              <w:spacing w:line="294" w:lineRule="exact" w:before="0" w:after="0"/>
              <w:ind w:left="104" w:right="0" w:firstLine="0"/>
              <w:jc w:val="left"/>
            </w:pPr>
            <w:r>
              <w:rPr>
                <w:rFonts w:ascii="TimesNewRomanPSMT" w:hAnsi="TimesNewRomanPSMT" w:eastAsia="TimesNewRomanPSMT"/>
                <w:b w:val="0"/>
                <w:i w:val="0"/>
                <w:color w:val="000000"/>
                <w:sz w:val="20"/>
              </w:rPr>
              <w:t xml:space="preserve">int robotServiceSetToolDigitalIOType(aubo_robot_namespace::ToolDigitalIOAdd addr, </w:t>
            </w:r>
            <w:r>
              <w:tab/>
            </w:r>
            <w:r>
              <w:rPr>
                <w:rFonts w:ascii="TimesNewRomanPSMT" w:hAnsi="TimesNewRomanPSMT" w:eastAsia="TimesNewRomanPSMT"/>
                <w:b w:val="0"/>
                <w:i w:val="0"/>
                <w:color w:val="000000"/>
                <w:sz w:val="20"/>
              </w:rPr>
              <w:t xml:space="preserve">aubo_robot_namespace::ToolIOType type); </w:t>
            </w:r>
          </w:p>
        </w:tc>
      </w:tr>
      <w:tr>
        <w:trPr>
          <w:trHeight w:hRule="exact" w:val="322"/>
        </w:trPr>
        <w:tc>
          <w:tcPr>
            <w:tcW w:type="dxa" w:w="130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的类型：输入或者输出。</w:t>
            </w:r>
          </w:p>
        </w:tc>
      </w:tr>
      <w:tr>
        <w:trPr>
          <w:trHeight w:hRule="exact" w:val="63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addr</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地址。</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type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类型：输入或者输出。</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4" w:after="270"/>
        <w:ind w:left="360" w:right="0" w:firstLine="0"/>
        <w:jc w:val="left"/>
      </w:pPr>
      <w:r>
        <w:rPr>
          <w:rFonts w:ascii="TimesNewRomanPS" w:hAnsi="TimesNewRomanPS" w:eastAsia="TimesNewRomanPS"/>
          <w:b/>
          <w:i w:val="0"/>
          <w:color w:val="000000"/>
          <w:sz w:val="28"/>
        </w:rPr>
        <w:t>2.9.6</w:t>
      </w:r>
      <w:r>
        <w:rPr>
          <w:rFonts w:ascii="SimHei" w:hAnsi="SimHei" w:eastAsia="SimHei"/>
          <w:b w:val="0"/>
          <w:i w:val="0"/>
          <w:color w:val="000000"/>
          <w:sz w:val="28"/>
        </w:rPr>
        <w:t>获取工具端所有数字量</w:t>
      </w:r>
      <w:r>
        <w:rPr>
          <w:rFonts w:ascii="TimesNewRomanPS" w:hAnsi="TimesNewRomanPS" w:eastAsia="TimesNewRomanPS"/>
          <w:b/>
          <w:i w:val="0"/>
          <w:color w:val="000000"/>
          <w:sz w:val="28"/>
        </w:rPr>
        <w:t>IO</w:t>
      </w:r>
      <w:r>
        <w:rPr>
          <w:rFonts w:ascii="SimHei" w:hAnsi="SimHei" w:eastAsia="SimHei"/>
          <w:b w:val="0"/>
          <w:i w:val="0"/>
          <w:color w:val="000000"/>
          <w:sz w:val="28"/>
        </w:rPr>
        <w:t xml:space="preserve"> 的状态</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144" w:firstLine="0"/>
              <w:jc w:val="left"/>
            </w:pPr>
            <w:r>
              <w:rPr>
                <w:rFonts w:ascii="TimesNewRomanPSMT" w:hAnsi="TimesNewRomanPSMT" w:eastAsia="TimesNewRomanPSMT"/>
                <w:b w:val="0"/>
                <w:i w:val="0"/>
                <w:color w:val="000000"/>
                <w:sz w:val="20"/>
              </w:rPr>
              <w:t xml:space="preserve">int robotServiceGetAllToolDigitalIOStatus(std::vector&lt;aubo_robot_namespace::RobotI </w:t>
            </w:r>
            <w:r>
              <w:rPr>
                <w:rFonts w:ascii="TimesNewRomanPSMT" w:hAnsi="TimesNewRomanPSMT" w:eastAsia="TimesNewRomanPSMT"/>
                <w:b w:val="0"/>
                <w:i w:val="0"/>
                <w:color w:val="000000"/>
                <w:sz w:val="20"/>
              </w:rPr>
              <w:t xml:space="preserve">oDesc&gt; &amp;statusVector); </w:t>
            </w:r>
          </w:p>
        </w:tc>
      </w:tr>
      <w:tr>
        <w:trPr>
          <w:trHeight w:hRule="exact" w:val="322"/>
        </w:trPr>
        <w:tc>
          <w:tcPr>
            <w:tcW w:type="dxa" w:w="13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获取工具端所有数字量</w:t>
            </w:r>
            <w:r>
              <w:rPr>
                <w:rFonts w:ascii="TimesNewRomanPSMT" w:hAnsi="TimesNewRomanPSMT" w:eastAsia="TimesNewRomanPSMT"/>
                <w:b w:val="0"/>
                <w:i w:val="0"/>
                <w:color w:val="000000"/>
                <w:sz w:val="20"/>
              </w:rPr>
              <w:t xml:space="preserve"> IO </w:t>
            </w:r>
            <w:r>
              <w:rPr>
                <w:rFonts w:ascii="SimSun" w:hAnsi="SimSun" w:eastAsia="SimSun"/>
                <w:b w:val="0"/>
                <w:i w:val="0"/>
                <w:color w:val="000000"/>
                <w:sz w:val="20"/>
              </w:rPr>
              <w:t>的状态。</w:t>
            </w:r>
          </w:p>
        </w:tc>
      </w:tr>
      <w:tr>
        <w:trPr>
          <w:trHeight w:hRule="exact" w:val="324"/>
        </w:trPr>
        <w:tc>
          <w:tcPr>
            <w:tcW w:type="dxa" w:w="13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statusVector</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 xml:space="preserve">IO </w:t>
            </w:r>
            <w:r>
              <w:rPr>
                <w:rFonts w:ascii="SimSun" w:hAnsi="SimSun" w:eastAsia="SimSun"/>
                <w:b w:val="0"/>
                <w:i w:val="0"/>
                <w:color w:val="000000"/>
                <w:sz w:val="20"/>
              </w:rPr>
              <w:t>状态容器。</w:t>
            </w:r>
          </w:p>
        </w:tc>
      </w:tr>
      <w:tr>
        <w:trPr>
          <w:trHeight w:hRule="exact" w:val="320"/>
        </w:trPr>
        <w:tc>
          <w:tcPr>
            <w:tcW w:type="dxa" w:w="13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6" w:after="272"/>
        <w:ind w:left="360" w:right="0" w:firstLine="0"/>
        <w:jc w:val="left"/>
      </w:pPr>
      <w:r>
        <w:rPr>
          <w:rFonts w:ascii="TimesNewRomanPS" w:hAnsi="TimesNewRomanPS" w:eastAsia="TimesNewRomanPS"/>
          <w:b/>
          <w:i w:val="0"/>
          <w:color w:val="000000"/>
          <w:sz w:val="28"/>
        </w:rPr>
        <w:t>2.9.7</w:t>
      </w:r>
      <w:r>
        <w:rPr>
          <w:rFonts w:ascii="SimHei" w:hAnsi="SimHei" w:eastAsia="SimHei"/>
          <w:b w:val="0"/>
          <w:i w:val="0"/>
          <w:color w:val="000000"/>
          <w:sz w:val="28"/>
        </w:rPr>
        <w:t>根据地址设置工具端数字量</w:t>
      </w:r>
      <w:r>
        <w:rPr>
          <w:rFonts w:ascii="TimesNewRomanPS" w:hAnsi="TimesNewRomanPS" w:eastAsia="TimesNewRomanPS"/>
          <w:b/>
          <w:i w:val="0"/>
          <w:color w:val="000000"/>
          <w:sz w:val="28"/>
        </w:rPr>
        <w:t>IO</w:t>
      </w:r>
      <w:r>
        <w:rPr>
          <w:rFonts w:ascii="SimHei" w:hAnsi="SimHei" w:eastAsia="SimHei"/>
          <w:b w:val="0"/>
          <w:i w:val="0"/>
          <w:color w:val="000000"/>
          <w:sz w:val="28"/>
        </w:rPr>
        <w:t xml:space="preserve"> 的状态</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2726" w:val="left"/>
              </w:tabs>
              <w:autoSpaceDE w:val="0"/>
              <w:widowControl/>
              <w:spacing w:line="292" w:lineRule="exact" w:before="0" w:after="0"/>
              <w:ind w:left="104" w:right="432" w:firstLine="0"/>
              <w:jc w:val="left"/>
            </w:pPr>
            <w:r>
              <w:rPr>
                <w:rFonts w:ascii="TimesNewRomanPSMT" w:hAnsi="TimesNewRomanPSMT" w:eastAsia="TimesNewRomanPSMT"/>
                <w:b w:val="0"/>
                <w:i w:val="0"/>
                <w:color w:val="000000"/>
                <w:sz w:val="20"/>
              </w:rPr>
              <w:t xml:space="preserve">int robotServiceSetToolDOStatus(aubo_robot_namespace::ToolDigitalIOAddr addr, </w:t>
            </w:r>
            <w:r>
              <w:rPr>
                <w:rFonts w:ascii="TimesNewRomanPSMT" w:hAnsi="TimesNewRomanPSMT" w:eastAsia="TimesNewRomanPSMT"/>
                <w:b w:val="0"/>
                <w:i w:val="0"/>
                <w:color w:val="000000"/>
                <w:sz w:val="20"/>
              </w:rPr>
              <w:t xml:space="preserve"> aubo_robot_namespace::IO_STATUS value);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根据地址设置工具端数字量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w:t>
            </w:r>
          </w:p>
        </w:tc>
      </w:tr>
      <w:tr>
        <w:trPr>
          <w:trHeight w:hRule="exact" w:val="63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0"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2" w:lineRule="exact" w:before="0" w:after="0"/>
              <w:ind w:left="0" w:right="4032" w:firstLine="0"/>
              <w:jc w:val="center"/>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addr</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地址。</w:t>
            </w:r>
            <w:r>
              <w:br/>
            </w: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value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322"/>
        </w:trPr>
        <w:tc>
          <w:tcPr>
            <w:tcW w:type="dxa" w:w="1304"/>
            <w:vMerge w:val="restart"/>
            <w:tcBorders>
              <w:top w:sz="4.0" w:val="single" w:color="#000000"/>
              <w:end w:sz="4.0" w:val="single" w:color="#000000"/>
              <w:bottom w:sz="3.2000000000007276" w:val="single" w:color="#000000"/>
            </w:tcBorders>
            <w:tcMar>
              <w:start w:w="0" w:type="dxa"/>
              <w:end w:w="0" w:type="dxa"/>
            </w:tcMar>
            <w:tcMar>
              <w:start w:w="0" w:type="dxa"/>
              <w:end w:w="0" w:type="dxa"/>
            </w:tcMar>
          </w:tcPr>
          <w:p>
            <w:pPr>
              <w:autoSpaceDN w:val="0"/>
              <w:autoSpaceDE w:val="0"/>
              <w:widowControl/>
              <w:spacing w:line="222"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0"/>
        </w:trPr>
        <w:tc>
          <w:tcPr>
            <w:tcW w:type="dxa" w:w="4513"/>
            <w:vMerge/>
            <w:tcBorders>
              <w:top w:sz="4.0" w:val="single" w:color="#000000"/>
              <w:end w:sz="4.0" w:val="single" w:color="#000000"/>
              <w:bottom w:sz="3.2000000000007276" w:val="single" w:color="#000000"/>
            </w:tcBorders>
          </w:tcPr>
          <w:p/>
        </w:tc>
        <w:tc>
          <w:tcPr>
            <w:tcW w:type="dxa" w:w="6064"/>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20" w:lineRule="exact" w:before="48"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0" w:lineRule="exact" w:before="596" w:after="270"/>
        <w:ind w:left="360" w:right="0" w:firstLine="0"/>
        <w:jc w:val="left"/>
      </w:pPr>
      <w:r>
        <w:rPr>
          <w:rFonts w:ascii="TimesNewRomanPS" w:hAnsi="TimesNewRomanPS" w:eastAsia="TimesNewRomanPS"/>
          <w:b/>
          <w:i w:val="0"/>
          <w:color w:val="000000"/>
          <w:sz w:val="28"/>
        </w:rPr>
        <w:t>2.9.8</w:t>
      </w:r>
      <w:r>
        <w:rPr>
          <w:rFonts w:ascii="SimHei" w:hAnsi="SimHei" w:eastAsia="SimHei"/>
          <w:b w:val="0"/>
          <w:i w:val="0"/>
          <w:color w:val="000000"/>
          <w:sz w:val="28"/>
        </w:rPr>
        <w:t>根据名称设置工具端数字量</w:t>
      </w:r>
      <w:r>
        <w:rPr>
          <w:rFonts w:ascii="TimesNewRomanPS" w:hAnsi="TimesNewRomanPS" w:eastAsia="TimesNewRomanPS"/>
          <w:b/>
          <w:i w:val="0"/>
          <w:color w:val="000000"/>
          <w:sz w:val="28"/>
        </w:rPr>
        <w:t>IO</w:t>
      </w:r>
      <w:r>
        <w:rPr>
          <w:rFonts w:ascii="SimHei" w:hAnsi="SimHei" w:eastAsia="SimHei"/>
          <w:b w:val="0"/>
          <w:i w:val="0"/>
          <w:color w:val="000000"/>
          <w:sz w:val="28"/>
        </w:rPr>
        <w:t xml:space="preserve"> 的状态</w:t>
      </w:r>
    </w:p>
    <w:tbl>
      <w:tblPr>
        <w:tblW w:type="auto" w:w="0"/>
        <w:tblLayout w:type="fixed"/>
        <w:tblLook w:firstColumn="1" w:firstRow="1" w:lastColumn="0" w:lastRow="0" w:noHBand="0" w:noVBand="1" w:val="04A0"/>
        <w:tblInd w:w="1202.0" w:type="dxa"/>
      </w:tblPr>
      <w:tblGrid>
        <w:gridCol w:w="4513"/>
        <w:gridCol w:w="4513"/>
      </w:tblGrid>
      <w:tr>
        <w:trPr>
          <w:trHeight w:hRule="exact" w:val="634"/>
        </w:trPr>
        <w:tc>
          <w:tcPr>
            <w:tcW w:type="dxa" w:w="7368"/>
            <w:gridSpan w:val="2"/>
            <w:tcBorders>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2726" w:val="left"/>
              </w:tabs>
              <w:autoSpaceDE w:val="0"/>
              <w:widowControl/>
              <w:spacing w:line="292" w:lineRule="exact" w:before="0" w:after="0"/>
              <w:ind w:left="104" w:right="720" w:firstLine="0"/>
              <w:jc w:val="left"/>
            </w:pPr>
            <w:r>
              <w:rPr>
                <w:rFonts w:ascii="TimesNewRomanPSMT" w:hAnsi="TimesNewRomanPSMT" w:eastAsia="TimesNewRomanPSMT"/>
                <w:b w:val="0"/>
                <w:i w:val="0"/>
                <w:color w:val="000000"/>
                <w:sz w:val="20"/>
              </w:rPr>
              <w:t xml:space="preserve">int robotServiceSetToolDOStatus(std::string name, </w:t>
            </w:r>
            <w:r>
              <w:br/>
            </w:r>
            <w:r>
              <w:rPr>
                <w:rFonts w:ascii="TimesNewRomanPSMT" w:hAnsi="TimesNewRomanPSMT" w:eastAsia="TimesNewRomanPSMT"/>
                <w:b w:val="0"/>
                <w:i w:val="0"/>
                <w:color w:val="000000"/>
                <w:sz w:val="20"/>
              </w:rPr>
              <w:t xml:space="preserve"> aubo_robot_namespace::IO_STATUS value); </w:t>
            </w:r>
          </w:p>
        </w:tc>
      </w:tr>
      <w:tr>
        <w:trPr>
          <w:trHeight w:hRule="exact" w:val="322"/>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根据名称设置工具端数字量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w:t>
            </w:r>
          </w:p>
        </w:tc>
      </w:tr>
      <w:tr>
        <w:trPr>
          <w:trHeight w:hRule="exact" w:val="636"/>
        </w:trPr>
        <w:tc>
          <w:tcPr>
            <w:tcW w:type="dxa" w:w="1304"/>
            <w:tcBorders>
              <w:top w:sz="4.0" w:val="single" w:color="#000000"/>
              <w:end w:sz="4.0" w:val="single" w:color="#000000"/>
              <w:bottom w:sz="4.0" w:val="single" w:color="#000000"/>
            </w:tcBorders>
            <w:tcMar>
              <w:start w:w="0" w:type="dxa"/>
              <w:end w:w="0" w:type="dxa"/>
            </w:tcMar>
          </w:tcPr>
          <w:p>
            <w:pPr>
              <w:autoSpaceDN w:val="0"/>
              <w:autoSpaceDE w:val="0"/>
              <w:widowControl/>
              <w:spacing w:line="222" w:lineRule="exact" w:before="206"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 xml:space="preserve">name:IO </w:t>
            </w:r>
            <w:r>
              <w:rPr>
                <w:rFonts w:ascii="SimSun" w:hAnsi="SimSun" w:eastAsia="SimSun"/>
                <w:b w:val="0"/>
                <w:i w:val="0"/>
                <w:color w:val="000000"/>
                <w:sz w:val="20"/>
              </w:rPr>
              <w:t>名称。</w:t>
            </w:r>
          </w:p>
          <w:p>
            <w:pPr>
              <w:autoSpaceDN w:val="0"/>
              <w:autoSpaceDE w:val="0"/>
              <w:widowControl/>
              <w:spacing w:line="222" w:lineRule="exact" w:before="90"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value</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IO </w:t>
            </w:r>
            <w:r>
              <w:rPr>
                <w:rFonts w:ascii="SimSun" w:hAnsi="SimSun" w:eastAsia="SimSun"/>
                <w:b w:val="0"/>
                <w:i w:val="0"/>
                <w:color w:val="000000"/>
                <w:sz w:val="20"/>
              </w:rPr>
              <w:t>状态值。</w:t>
            </w:r>
          </w:p>
        </w:tc>
      </w:tr>
    </w:tbl>
    <w:p>
      <w:pPr>
        <w:autoSpaceDN w:val="0"/>
        <w:autoSpaceDE w:val="0"/>
        <w:widowControl/>
        <w:spacing w:line="44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69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4513"/>
        <w:gridCol w:w="4513"/>
      </w:tblGrid>
      <w:tr>
        <w:trPr>
          <w:trHeight w:hRule="exact" w:val="316"/>
        </w:trPr>
        <w:tc>
          <w:tcPr>
            <w:tcW w:type="dxa" w:w="1308"/>
            <w:vMerge w:val="restart"/>
            <w:tcBorders>
              <w:start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8" w:after="268"/>
        <w:ind w:left="360" w:right="0" w:firstLine="0"/>
        <w:jc w:val="left"/>
      </w:pPr>
      <w:r>
        <w:rPr>
          <w:rFonts w:ascii="TimesNewRomanPS" w:hAnsi="TimesNewRomanPS" w:eastAsia="TimesNewRomanPS"/>
          <w:b/>
          <w:i w:val="0"/>
          <w:color w:val="000000"/>
          <w:sz w:val="28"/>
        </w:rPr>
        <w:t>2.9.9</w:t>
      </w:r>
      <w:r>
        <w:rPr>
          <w:rFonts w:ascii="SimHei" w:hAnsi="SimHei" w:eastAsia="SimHei"/>
          <w:b w:val="0"/>
          <w:i w:val="0"/>
          <w:color w:val="000000"/>
          <w:sz w:val="28"/>
        </w:rPr>
        <w:t>根据名称获取工具端</w:t>
      </w:r>
      <w:r>
        <w:rPr>
          <w:rFonts w:ascii="TimesNewRomanPS" w:hAnsi="TimesNewRomanPS" w:eastAsia="TimesNewRomanPS"/>
          <w:b/>
          <w:i w:val="0"/>
          <w:color w:val="000000"/>
          <w:sz w:val="28"/>
        </w:rPr>
        <w:t>IO</w:t>
      </w:r>
      <w:r>
        <w:rPr>
          <w:rFonts w:ascii="SimHei" w:hAnsi="SimHei" w:eastAsia="SimHei"/>
          <w:b w:val="0"/>
          <w:i w:val="0"/>
          <w:color w:val="000000"/>
          <w:sz w:val="28"/>
        </w:rPr>
        <w:t xml:space="preserve"> 的状态</w:t>
      </w:r>
    </w:p>
    <w:tbl>
      <w:tblPr>
        <w:tblW w:type="auto" w:w="0"/>
        <w:tblLayout w:type="fixed"/>
        <w:tblLook w:firstColumn="1" w:firstRow="1" w:lastColumn="0" w:lastRow="0" w:noHBand="0" w:noVBand="1" w:val="04A0"/>
        <w:tblInd w:w="1198.0" w:type="dxa"/>
      </w:tblPr>
      <w:tblGrid>
        <w:gridCol w:w="4513"/>
        <w:gridCol w:w="4513"/>
      </w:tblGrid>
      <w:tr>
        <w:trPr>
          <w:trHeight w:hRule="exact" w:val="322"/>
        </w:trPr>
        <w:tc>
          <w:tcPr>
            <w:tcW w:type="dxa" w:w="7372"/>
            <w:gridSpan w:val="2"/>
            <w:tcBorders>
              <w:start w:sz="3.2000000000000455" w:val="single" w:color="#000000"/>
              <w:top w:sz="4.0"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int robotServiceGetToolIoStatus(std::string name, double &amp;value);</w:t>
            </w:r>
          </w:p>
        </w:tc>
      </w:tr>
      <w:tr>
        <w:trPr>
          <w:trHeight w:hRule="exact" w:val="324"/>
        </w:trPr>
        <w:tc>
          <w:tcPr>
            <w:tcW w:type="dxa" w:w="1308"/>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4"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根据名称获取工具端</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w:t>
            </w:r>
          </w:p>
        </w:tc>
      </w:tr>
      <w:tr>
        <w:trPr>
          <w:trHeight w:hRule="exact" w:val="634"/>
        </w:trPr>
        <w:tc>
          <w:tcPr>
            <w:tcW w:type="dxa" w:w="130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20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TimesNewRomanPSMT" w:hAnsi="TimesNewRomanPSMT" w:eastAsia="TimesNewRomanPSMT"/>
                <w:b w:val="0"/>
                <w:i w:val="0"/>
                <w:color w:val="000000"/>
                <w:sz w:val="20"/>
              </w:rPr>
              <w:t>1.</w:t>
            </w:r>
            <w:r>
              <w:rPr>
                <w:rFonts w:ascii="TimesNewRomanPSMT" w:hAnsi="TimesNewRomanPSMT" w:eastAsia="TimesNewRomanPSMT"/>
                <w:b w:val="0"/>
                <w:i w:val="0"/>
                <w:color w:val="000000"/>
                <w:sz w:val="20"/>
              </w:rPr>
              <w:t>name</w:t>
            </w:r>
            <w:r>
              <w:rPr>
                <w:rFonts w:ascii="SimSun" w:hAnsi="SimSun" w:eastAsia="SimSun"/>
                <w:b w:val="0"/>
                <w:i w:val="0"/>
                <w:color w:val="000000"/>
                <w:sz w:val="20"/>
              </w:rPr>
              <w:t>：</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名称。</w:t>
            </w:r>
          </w:p>
          <w:p>
            <w:pPr>
              <w:autoSpaceDN w:val="0"/>
              <w:autoSpaceDE w:val="0"/>
              <w:widowControl/>
              <w:spacing w:line="220" w:lineRule="exact" w:before="92" w:after="0"/>
              <w:ind w:left="102" w:right="0" w:firstLine="0"/>
              <w:jc w:val="left"/>
            </w:pPr>
            <w:r>
              <w:rPr>
                <w:rFonts w:ascii="TimesNewRomanPSMT" w:hAnsi="TimesNewRomanPSMT" w:eastAsia="TimesNewRomanPSMT"/>
                <w:b w:val="0"/>
                <w:i w:val="0"/>
                <w:color w:val="000000"/>
                <w:sz w:val="20"/>
              </w:rPr>
              <w:t>2.</w:t>
            </w:r>
            <w:r>
              <w:rPr>
                <w:rFonts w:ascii="TimesNewRomanPSMT" w:hAnsi="TimesNewRomanPSMT" w:eastAsia="TimesNewRomanPSMT"/>
                <w:b w:val="0"/>
                <w:i w:val="0"/>
                <w:color w:val="000000"/>
                <w:sz w:val="20"/>
              </w:rPr>
              <w:t>value</w:t>
            </w:r>
            <w:r>
              <w:rPr>
                <w:rFonts w:ascii="SimSun" w:hAnsi="SimSun" w:eastAsia="SimSun"/>
                <w:b w:val="0"/>
                <w:i w:val="0"/>
                <w:color w:val="000000"/>
                <w:sz w:val="20"/>
              </w:rPr>
              <w:t>：传出参数，</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p>
        </w:tc>
      </w:tr>
      <w:tr>
        <w:trPr>
          <w:trHeight w:hRule="exact" w:val="320"/>
        </w:trPr>
        <w:tc>
          <w:tcPr>
            <w:tcW w:type="dxa" w:w="1308"/>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212"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4.0" w:val="single" w:color="#000000"/>
            </w:tcBorders>
          </w:tcP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312" w:lineRule="exact" w:before="594" w:after="270"/>
        <w:ind w:left="360" w:right="0" w:firstLine="0"/>
        <w:jc w:val="left"/>
      </w:pPr>
      <w:r>
        <w:rPr>
          <w:rFonts w:ascii="TimesNewRomanPS" w:hAnsi="TimesNewRomanPS" w:eastAsia="TimesNewRomanPS"/>
          <w:b/>
          <w:i w:val="0"/>
          <w:color w:val="000000"/>
          <w:sz w:val="28"/>
        </w:rPr>
        <w:t>2.9.10</w:t>
      </w:r>
      <w:r>
        <w:rPr>
          <w:rFonts w:ascii="SimHei" w:hAnsi="SimHei" w:eastAsia="SimHei"/>
          <w:b w:val="0"/>
          <w:i w:val="0"/>
          <w:color w:val="000000"/>
          <w:sz w:val="28"/>
        </w:rPr>
        <w:t>获取工具端所有</w:t>
      </w:r>
      <w:r>
        <w:rPr>
          <w:rFonts w:ascii="TimesNewRomanPS" w:hAnsi="TimesNewRomanPS" w:eastAsia="TimesNewRomanPS"/>
          <w:b/>
          <w:i w:val="0"/>
          <w:color w:val="000000"/>
          <w:sz w:val="28"/>
        </w:rPr>
        <w:t>AI</w:t>
      </w:r>
      <w:r>
        <w:rPr>
          <w:rFonts w:ascii="SimHei" w:hAnsi="SimHei" w:eastAsia="SimHei"/>
          <w:b w:val="0"/>
          <w:i w:val="0"/>
          <w:color w:val="000000"/>
          <w:sz w:val="28"/>
        </w:rPr>
        <w:t xml:space="preserve"> 的状态</w:t>
      </w:r>
    </w:p>
    <w:tbl>
      <w:tblPr>
        <w:tblW w:type="auto" w:w="0"/>
        <w:tblLayout w:type="fixed"/>
        <w:tblLook w:firstColumn="1" w:firstRow="1" w:lastColumn="0" w:lastRow="0" w:noHBand="0" w:noVBand="1" w:val="04A0"/>
        <w:tblInd w:w="1198.0" w:type="dxa"/>
      </w:tblPr>
      <w:tblGrid>
        <w:gridCol w:w="4513"/>
        <w:gridCol w:w="4513"/>
      </w:tblGrid>
      <w:tr>
        <w:trPr>
          <w:trHeight w:hRule="exact" w:val="636"/>
        </w:trPr>
        <w:tc>
          <w:tcPr>
            <w:tcW w:type="dxa" w:w="7372"/>
            <w:gridSpan w:val="2"/>
            <w:tcBorders>
              <w:start w:sz="3.2000000000000455"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92" w:lineRule="exact" w:before="0" w:after="0"/>
              <w:ind w:left="104" w:right="0" w:firstLine="0"/>
              <w:jc w:val="left"/>
            </w:pPr>
            <w:r>
              <w:rPr>
                <w:rFonts w:ascii="TimesNewRomanPSMT" w:hAnsi="TimesNewRomanPSMT" w:eastAsia="TimesNewRomanPSMT"/>
                <w:b w:val="0"/>
                <w:i w:val="0"/>
                <w:color w:val="000000"/>
                <w:sz w:val="20"/>
              </w:rPr>
              <w:t xml:space="preserve">int robotServiceGetAllToolAIStatus (std::vector&lt;aubo_robot_namespace::RobotIoDesc&gt; </w:t>
            </w:r>
            <w:r>
              <w:rPr>
                <w:rFonts w:ascii="TimesNewRomanPSMT" w:hAnsi="TimesNewRomanPSMT" w:eastAsia="TimesNewRomanPSMT"/>
                <w:b w:val="0"/>
                <w:i w:val="0"/>
                <w:color w:val="000000"/>
                <w:sz w:val="20"/>
              </w:rPr>
              <w:t xml:space="preserve">&amp;statusVector); </w:t>
            </w:r>
          </w:p>
        </w:tc>
      </w:tr>
      <w:tr>
        <w:trPr>
          <w:trHeight w:hRule="exact" w:val="324"/>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SimSun" w:hAnsi="SimSun" w:eastAsia="SimSun"/>
                <w:b w:val="0"/>
                <w:i w:val="0"/>
                <w:color w:val="000000"/>
                <w:sz w:val="20"/>
              </w:rPr>
              <w:t>功能描述</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获取工具端所有</w:t>
            </w:r>
            <w:r>
              <w:rPr>
                <w:rFonts w:ascii="TimesNewRomanPSMT" w:hAnsi="TimesNewRomanPSMT" w:eastAsia="TimesNewRomanPSMT"/>
                <w:b w:val="0"/>
                <w:i w:val="0"/>
                <w:color w:val="000000"/>
                <w:sz w:val="20"/>
              </w:rPr>
              <w:t>AI</w:t>
            </w:r>
            <w:r>
              <w:rPr>
                <w:rFonts w:ascii="SimSun" w:hAnsi="SimSun" w:eastAsia="SimSun"/>
                <w:b w:val="0"/>
                <w:i w:val="0"/>
                <w:color w:val="000000"/>
                <w:sz w:val="20"/>
              </w:rPr>
              <w:t xml:space="preserve"> 的状态。</w:t>
            </w:r>
          </w:p>
        </w:tc>
      </w:tr>
      <w:tr>
        <w:trPr>
          <w:trHeight w:hRule="exact" w:val="320"/>
        </w:trPr>
        <w:tc>
          <w:tcPr>
            <w:tcW w:type="dxa" w:w="13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SimSun" w:hAnsi="SimSun" w:eastAsia="SimSun"/>
                <w:b w:val="0"/>
                <w:i w:val="0"/>
                <w:color w:val="000000"/>
                <w:sz w:val="20"/>
              </w:rPr>
              <w:t>参数说明</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2" w:right="0" w:firstLine="0"/>
              <w:jc w:val="left"/>
            </w:pPr>
            <w:r>
              <w:rPr>
                <w:rFonts w:ascii="TimesNewRomanPSMT" w:hAnsi="TimesNewRomanPSMT" w:eastAsia="TimesNewRomanPSMT"/>
                <w:b w:val="0"/>
                <w:i w:val="0"/>
                <w:color w:val="000000"/>
                <w:sz w:val="20"/>
              </w:rPr>
              <w:t>statusVector</w:t>
            </w:r>
            <w:r>
              <w:rPr>
                <w:rFonts w:ascii="SimSun" w:hAnsi="SimSun" w:eastAsia="SimSun"/>
                <w:b w:val="0"/>
                <w:i w:val="0"/>
                <w:color w:val="000000"/>
                <w:sz w:val="20"/>
              </w:rPr>
              <w:t>：传出参数，工具端</w:t>
            </w:r>
            <w:r>
              <w:rPr>
                <w:rFonts w:ascii="TimesNewRomanPSMT" w:hAnsi="TimesNewRomanPSMT" w:eastAsia="TimesNewRomanPSMT"/>
                <w:b w:val="0"/>
                <w:i w:val="0"/>
                <w:color w:val="000000"/>
                <w:sz w:val="20"/>
              </w:rPr>
              <w:t xml:space="preserve"> AI </w:t>
            </w:r>
            <w:r>
              <w:rPr>
                <w:rFonts w:ascii="SimSun" w:hAnsi="SimSun" w:eastAsia="SimSun"/>
                <w:b w:val="0"/>
                <w:i w:val="0"/>
                <w:color w:val="000000"/>
                <w:sz w:val="20"/>
              </w:rPr>
              <w:t>容器。</w:t>
            </w:r>
          </w:p>
        </w:tc>
      </w:tr>
      <w:tr>
        <w:trPr>
          <w:trHeight w:hRule="exact" w:val="320"/>
        </w:trPr>
        <w:tc>
          <w:tcPr>
            <w:tcW w:type="dxa" w:w="1308"/>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210" w:after="0"/>
              <w:ind w:left="104" w:right="0" w:firstLine="0"/>
              <w:jc w:val="left"/>
            </w:pPr>
            <w:r>
              <w:rPr>
                <w:rFonts w:ascii="SimSun" w:hAnsi="SimSun" w:eastAsia="SimSun"/>
                <w:b w:val="0"/>
                <w:i w:val="0"/>
                <w:color w:val="000000"/>
                <w:sz w:val="20"/>
              </w:rPr>
              <w:t>返回值</w:t>
            </w:r>
            <w:r>
              <w:rPr>
                <w:rFonts w:ascii="TimesNewRomanPSMT" w:hAnsi="TimesNewRomanPSMT" w:eastAsia="TimesNewRomanPSMT"/>
                <w:b w:val="0"/>
                <w:i w:val="0"/>
                <w:color w:val="000000"/>
                <w:sz w:val="20"/>
              </w:rPr>
              <w:t xml:space="preserve">: </w:t>
            </w:r>
          </w:p>
        </w:tc>
        <w:tc>
          <w:tcPr>
            <w:tcW w:type="dxa" w:w="60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2" w:right="0" w:firstLine="0"/>
              <w:jc w:val="left"/>
            </w:pPr>
            <w:r>
              <w:rPr>
                <w:rFonts w:ascii="SimSun" w:hAnsi="SimSun" w:eastAsia="SimSun"/>
                <w:b w:val="0"/>
                <w:i w:val="0"/>
                <w:color w:val="000000"/>
                <w:sz w:val="20"/>
              </w:rPr>
              <w:t>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w:t>
            </w:r>
            <w:r>
              <w:rPr>
                <w:rFonts w:ascii="TimesNewRomanPSMT" w:hAnsi="TimesNewRomanPSMT" w:eastAsia="TimesNewRomanPSMT"/>
                <w:b w:val="0"/>
                <w:i w:val="0"/>
                <w:color w:val="000000"/>
                <w:sz w:val="20"/>
              </w:rPr>
              <w:t xml:space="preserve"> ErrnoSucc</w:t>
            </w:r>
            <w:r>
              <w:rPr>
                <w:rFonts w:ascii="SimSun" w:hAnsi="SimSun" w:eastAsia="SimSun"/>
                <w:b w:val="0"/>
                <w:i w:val="0"/>
                <w:color w:val="000000"/>
                <w:sz w:val="20"/>
              </w:rPr>
              <w:t>。</w:t>
            </w:r>
          </w:p>
        </w:tc>
      </w:tr>
      <w:tr>
        <w:trPr>
          <w:trHeight w:hRule="exact" w:val="324"/>
        </w:trPr>
        <w:tc>
          <w:tcPr>
            <w:tcW w:type="dxa" w:w="4513"/>
            <w:vMerge/>
            <w:tcBorders>
              <w:start w:sz="3.2000000000000455" w:val="single" w:color="#000000"/>
              <w:top w:sz="4.0" w:val="single" w:color="#000000"/>
              <w:end w:sz="4.0" w:val="single" w:color="#000000"/>
              <w:bottom w:sz="3.199999999999818" w:val="single" w:color="#000000"/>
            </w:tcBorders>
          </w:tcPr>
          <w:p/>
        </w:tc>
        <w:tc>
          <w:tcPr>
            <w:tcW w:type="dxa" w:w="60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2" w:right="0" w:firstLine="0"/>
              <w:jc w:val="left"/>
            </w:pP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返回错误号。</w:t>
            </w:r>
          </w:p>
        </w:tc>
      </w:tr>
    </w:tbl>
    <w:p>
      <w:pPr>
        <w:autoSpaceDN w:val="0"/>
        <w:autoSpaceDE w:val="0"/>
        <w:widowControl/>
        <w:spacing w:line="72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70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1258"/>
        </w:trPr>
        <w:tc>
          <w:tcPr>
            <w:tcW w:type="dxa" w:w="608"/>
            <w:vMerge w:val="restart"/>
            <w:tcBorders>
              <w:top w:sz="5.600000000000023" w:val="single" w:color="#000000"/>
              <w:bottom w:sz="4.0" w:val="single" w:color="#000000"/>
            </w:tcBorders>
            <w:tcMar>
              <w:start w:w="0" w:type="dxa"/>
              <w:end w:w="0" w:type="dxa"/>
            </w:tcMar>
            <w:tcMar>
              <w:start w:w="0" w:type="dxa"/>
              <w:end w:w="0" w:type="dxa"/>
            </w:tcMar>
          </w:tcPr>
          <w:p>
            <w:pPr>
              <w:autoSpaceDN w:val="0"/>
              <w:autoSpaceDE w:val="0"/>
              <w:widowControl/>
              <w:spacing w:line="240" w:lineRule="auto" w:before="1644" w:after="0"/>
              <w:ind w:left="36" w:right="0" w:firstLine="0"/>
              <w:jc w:val="left"/>
            </w:pPr>
            <w:r>
              <w:drawing>
                <wp:inline xmlns:a="http://schemas.openxmlformats.org/drawingml/2006/main" xmlns:pic="http://schemas.openxmlformats.org/drawingml/2006/picture">
                  <wp:extent cx="213359" cy="137160"/>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13359" cy="137160"/>
                          </a:xfrm>
                          <a:prstGeom prst="rect"/>
                        </pic:spPr>
                      </pic:pic>
                    </a:graphicData>
                  </a:graphic>
                </wp:inline>
              </w:drawing>
            </w:r>
          </w:p>
        </w:tc>
        <w:tc>
          <w:tcPr>
            <w:tcW w:type="dxa" w:w="3280"/>
            <w:tcBorders>
              <w:top w:sz="5.600000000000023" w:val="single" w:color="#000000"/>
            </w:tcBorders>
            <w:tcMar>
              <w:start w:w="0" w:type="dxa"/>
              <w:end w:w="0" w:type="dxa"/>
            </w:tcMar>
          </w:tcPr>
          <w:p>
            <w:pPr>
              <w:autoSpaceDN w:val="0"/>
              <w:autoSpaceDE w:val="0"/>
              <w:widowControl/>
              <w:spacing w:line="352" w:lineRule="exact" w:before="556" w:after="0"/>
              <w:ind w:left="0" w:right="536" w:firstLine="0"/>
              <w:jc w:val="right"/>
            </w:pPr>
            <w:r>
              <w:rPr>
                <w:rFonts w:ascii="TimesNewRomanPS" w:hAnsi="TimesNewRomanPS" w:eastAsia="TimesNewRomanPS"/>
                <w:b/>
                <w:i w:val="0"/>
                <w:color w:val="000000"/>
                <w:sz w:val="32"/>
              </w:rPr>
              <w:t>3</w:t>
            </w:r>
          </w:p>
        </w:tc>
        <w:tc>
          <w:tcPr>
            <w:tcW w:type="dxa" w:w="4478"/>
            <w:vMerge w:val="restart"/>
            <w:tcBorders>
              <w:top w:sz="5.600000000000023"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566" w:after="0"/>
              <w:ind w:left="318" w:right="0" w:firstLine="0"/>
              <w:jc w:val="left"/>
            </w:pPr>
            <w:r>
              <w:rPr>
                <w:rFonts w:ascii="SimHei" w:hAnsi="SimHei" w:eastAsia="SimHei"/>
                <w:b w:val="0"/>
                <w:i w:val="0"/>
                <w:color w:val="000000"/>
                <w:sz w:val="32"/>
              </w:rPr>
              <w:t>错误码</w:t>
            </w:r>
          </w:p>
        </w:tc>
      </w:tr>
      <w:tr>
        <w:trPr>
          <w:trHeight w:hRule="exact" w:val="13240"/>
        </w:trPr>
        <w:tc>
          <w:tcPr>
            <w:tcW w:type="dxa" w:w="3009"/>
            <w:vMerge/>
            <w:tcBorders>
              <w:top w:sz="5.600000000000023" w:val="single" w:color="#000000"/>
              <w:bottom w:sz="4.0" w:val="single" w:color="#000000"/>
            </w:tcBorders>
          </w:tcPr>
          <w:p/>
        </w:tc>
        <w:tc>
          <w:tcPr>
            <w:tcW w:type="dxa" w:w="3280"/>
            <w:tcBorders>
              <w:bottom w:sz="4.0" w:val="single" w:color="#000000"/>
            </w:tcBorders>
            <w:tcMar>
              <w:start w:w="0" w:type="dxa"/>
              <w:end w:w="0" w:type="dxa"/>
            </w:tcMar>
          </w:tcPr>
          <w:p>
            <w:pPr>
              <w:autoSpaceDN w:val="0"/>
              <w:autoSpaceDE w:val="0"/>
              <w:widowControl/>
              <w:spacing w:line="185" w:lineRule="auto" w:before="346" w:after="0"/>
              <w:ind w:left="0" w:right="0" w:firstLine="0"/>
              <w:jc w:val="center"/>
            </w:pPr>
            <w:r>
              <w:rPr>
                <w:rFonts w:ascii="SimHei" w:hAnsi="SimHei" w:eastAsia="SimHei"/>
                <w:b w:val="0"/>
                <w:i w:val="0"/>
                <w:color w:val="000000"/>
                <w:sz w:val="30"/>
              </w:rPr>
              <w:t>接口函数错误码定义</w:t>
            </w:r>
          </w:p>
        </w:tc>
        <w:tc>
          <w:tcPr>
            <w:tcW w:type="dxa" w:w="3009"/>
            <w:vMerge/>
            <w:tcBorders>
              <w:top w:sz="5.600000000000023" w:val="single" w:color="#000000"/>
              <w:bottom w:sz="4.0" w:val="single" w:color="#000000"/>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5620"/>
            <w:tcBorders/>
            <w:tcMar>
              <w:start w:w="0" w:type="dxa"/>
              <w:end w:w="0" w:type="dxa"/>
            </w:tcMar>
          </w:tcPr>
          <w:p>
            <w:pPr>
              <w:autoSpaceDN w:val="0"/>
              <w:autoSpaceDE w:val="0"/>
              <w:widowControl/>
              <w:spacing w:line="202" w:lineRule="exact" w:before="60" w:after="0"/>
              <w:ind w:left="180"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3060"/>
            <w:tcBorders/>
            <w:tcMar>
              <w:start w:w="0" w:type="dxa"/>
              <w:end w:w="0" w:type="dxa"/>
            </w:tcMar>
          </w:tcPr>
          <w:p>
            <w:pPr>
              <w:autoSpaceDN w:val="0"/>
              <w:autoSpaceDE w:val="0"/>
              <w:widowControl/>
              <w:spacing w:line="198" w:lineRule="exact" w:before="60" w:after="0"/>
              <w:ind w:left="0" w:right="146" w:firstLine="0"/>
              <w:jc w:val="right"/>
            </w:pPr>
            <w:r>
              <w:rPr>
                <w:rFonts w:ascii="TimesNewRomanPSMT" w:hAnsi="TimesNewRomanPSMT" w:eastAsia="TimesNewRomanPSMT"/>
                <w:b w:val="0"/>
                <w:i w:val="0"/>
                <w:color w:val="000000"/>
                <w:sz w:val="18"/>
              </w:rPr>
              <w:t xml:space="preserve">71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5248" w:after="0"/>
              <w:ind w:left="36" w:right="0" w:firstLine="0"/>
              <w:jc w:val="left"/>
            </w:pPr>
            <w:r>
              <w:drawing>
                <wp:inline xmlns:a="http://schemas.openxmlformats.org/drawingml/2006/main" xmlns:pic="http://schemas.openxmlformats.org/drawingml/2006/picture">
                  <wp:extent cx="228600" cy="138430"/>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28600" cy="138430"/>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348" w:lineRule="exact" w:before="0" w:after="0"/>
              <w:ind w:left="0" w:right="0"/>
            </w:pPr>
          </w:p>
          <w:tbl>
            <w:tblPr>
              <w:tblW w:type="auto" w:w="0"/>
              <w:tblLayout w:type="fixed"/>
              <w:tblLook w:firstColumn="1" w:firstRow="1" w:lastColumn="0" w:lastRow="0" w:noHBand="0" w:noVBand="1" w:val="04A0"/>
              <w:tblInd w:w="238.0000000000001" w:type="dxa"/>
            </w:tblPr>
            <w:tblGrid>
              <w:gridCol w:w="2579"/>
              <w:gridCol w:w="2579"/>
              <w:gridCol w:w="2579"/>
            </w:tblGrid>
            <w:tr>
              <w:trPr>
                <w:trHeight w:hRule="exact" w:val="157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10024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ErrCode_RealRobotNoExist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9" w:lineRule="auto" w:before="56" w:after="0"/>
                    <w:ind w:left="104" w:right="218" w:firstLine="0"/>
                    <w:jc w:val="both"/>
                  </w:pPr>
                  <w:r>
                    <w:rPr>
                      <w:rFonts w:ascii="SimSun" w:hAnsi="SimSun" w:eastAsia="SimSun"/>
                      <w:b w:val="0"/>
                      <w:i w:val="0"/>
                      <w:color w:val="000000"/>
                      <w:sz w:val="20"/>
                    </w:rPr>
                    <w:t>真实机械臂不存</w:t>
                  </w:r>
                  <w:r>
                    <w:rPr>
                      <w:rFonts w:ascii="SimSun" w:hAnsi="SimSun" w:eastAsia="SimSun"/>
                      <w:b w:val="0"/>
                      <w:i w:val="0"/>
                      <w:color w:val="000000"/>
                      <w:sz w:val="20"/>
                    </w:rPr>
                    <w:t>在，因为有些接</w:t>
                  </w:r>
                  <w:r>
                    <w:rPr>
                      <w:rFonts w:ascii="SimSun" w:hAnsi="SimSun" w:eastAsia="SimSun"/>
                      <w:b w:val="0"/>
                      <w:i w:val="0"/>
                      <w:color w:val="000000"/>
                      <w:sz w:val="20"/>
                    </w:rPr>
                    <w:t>口只有在真是机</w:t>
                  </w:r>
                  <w:r>
                    <w:rPr>
                      <w:rFonts w:ascii="SimSun" w:hAnsi="SimSun" w:eastAsia="SimSun"/>
                      <w:b w:val="0"/>
                      <w:i w:val="0"/>
                      <w:color w:val="000000"/>
                      <w:sz w:val="20"/>
                    </w:rPr>
                    <w:t>械臂存在的情况</w:t>
                  </w:r>
                  <w:r>
                    <w:rPr>
                      <w:rFonts w:ascii="SimSun" w:hAnsi="SimSun" w:eastAsia="SimSun"/>
                      <w:b w:val="0"/>
                      <w:i w:val="0"/>
                      <w:color w:val="000000"/>
                      <w:sz w:val="20"/>
                    </w:rPr>
                    <w:t>下才可以被调用</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10025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ErrCode_moveControlSlowStopFailed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4" w:after="0"/>
                    <w:ind w:left="104" w:right="144" w:firstLine="0"/>
                    <w:jc w:val="left"/>
                  </w:pPr>
                  <w:r>
                    <w:rPr>
                      <w:rFonts w:ascii="SimSun" w:hAnsi="SimSun" w:eastAsia="SimSun"/>
                      <w:b w:val="0"/>
                      <w:i w:val="0"/>
                      <w:color w:val="000000"/>
                      <w:sz w:val="20"/>
                    </w:rPr>
                    <w:t>调用缓停接口失</w:t>
                  </w:r>
                  <w:r>
                    <w:rPr>
                      <w:rFonts w:ascii="SimSun" w:hAnsi="SimSun" w:eastAsia="SimSun"/>
                      <w:b w:val="0"/>
                      <w:i w:val="0"/>
                      <w:color w:val="000000"/>
                      <w:sz w:val="20"/>
                    </w:rPr>
                    <w:t>败</w:t>
                  </w:r>
                </w:p>
              </w:tc>
            </w:tr>
            <w:tr>
              <w:trPr>
                <w:trHeight w:hRule="exact" w:val="634"/>
              </w:trPr>
              <w:tc>
                <w:tcPr>
                  <w:tcW w:type="dxa" w:w="1702"/>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10026 </w:t>
                  </w:r>
                </w:p>
              </w:tc>
              <w:tc>
                <w:tcPr>
                  <w:tcW w:type="dxa" w:w="39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ErrCode_moveControlFastStopFailed </w:t>
                  </w:r>
                </w:p>
              </w:tc>
              <w:tc>
                <w:tcPr>
                  <w:tcW w:type="dxa" w:w="17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调用急停接口失</w:t>
                  </w:r>
                  <w:r>
                    <w:rPr>
                      <w:rFonts w:ascii="SimSun" w:hAnsi="SimSun" w:eastAsia="SimSun"/>
                      <w:b w:val="0"/>
                      <w:i w:val="0"/>
                      <w:color w:val="000000"/>
                      <w:sz w:val="20"/>
                    </w:rPr>
                    <w:t>败</w:t>
                  </w:r>
                </w:p>
              </w:tc>
            </w:tr>
            <w:tr>
              <w:trPr>
                <w:trHeight w:hRule="exact" w:val="636"/>
              </w:trPr>
              <w:tc>
                <w:tcPr>
                  <w:tcW w:type="dxa" w:w="1702"/>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10027 </w:t>
                  </w:r>
                </w:p>
              </w:tc>
              <w:tc>
                <w:tcPr>
                  <w:tcW w:type="dxa" w:w="39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ErrCode_moveControlPauseFailed </w:t>
                  </w:r>
                </w:p>
              </w:tc>
              <w:tc>
                <w:tcPr>
                  <w:tcW w:type="dxa" w:w="17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调用暂停接口失</w:t>
                  </w:r>
                  <w:r>
                    <w:rPr>
                      <w:rFonts w:ascii="SimSun" w:hAnsi="SimSun" w:eastAsia="SimSun"/>
                      <w:b w:val="0"/>
                      <w:i w:val="0"/>
                      <w:color w:val="000000"/>
                      <w:sz w:val="20"/>
                    </w:rPr>
                    <w:t>败</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10028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ErrCode_moveControlContinueFailed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调用继续接口失</w:t>
                  </w:r>
                  <w:r>
                    <w:rPr>
                      <w:rFonts w:ascii="SimSun" w:hAnsi="SimSun" w:eastAsia="SimSun"/>
                      <w:b w:val="0"/>
                      <w:i w:val="0"/>
                      <w:color w:val="000000"/>
                      <w:sz w:val="20"/>
                    </w:rPr>
                    <w:t>败</w:t>
                  </w:r>
                </w:p>
              </w:tc>
            </w:tr>
          </w:tbl>
          <w:p>
            <w:pPr>
              <w:autoSpaceDN w:val="0"/>
              <w:autoSpaceDE w:val="0"/>
              <w:widowControl/>
              <w:spacing w:line="185" w:lineRule="auto" w:before="732" w:after="282"/>
              <w:ind w:left="252" w:right="0" w:firstLine="0"/>
              <w:jc w:val="left"/>
            </w:pPr>
            <w:r>
              <w:rPr>
                <w:rFonts w:ascii="SimHei" w:hAnsi="SimHei" w:eastAsia="SimHei"/>
                <w:b w:val="0"/>
                <w:i w:val="0"/>
                <w:color w:val="000000"/>
                <w:sz w:val="30"/>
              </w:rPr>
              <w:t>由于控制器异常事件导致的错误码</w:t>
            </w:r>
          </w:p>
          <w:tbl>
            <w:tblPr>
              <w:tblW w:type="auto" w:w="0"/>
              <w:tblLayout w:type="fixed"/>
              <w:tblLook w:firstColumn="1" w:firstRow="1" w:lastColumn="0" w:lastRow="0" w:noHBand="0" w:noVBand="1" w:val="04A0"/>
              <w:tblInd w:w="238.0000000000001" w:type="dxa"/>
            </w:tblPr>
            <w:tblGrid>
              <w:gridCol w:w="2579"/>
              <w:gridCol w:w="2579"/>
              <w:gridCol w:w="2579"/>
            </w:tblGrid>
            <w:tr>
              <w:trPr>
                <w:trHeight w:hRule="exact" w:val="32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错误号</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错误代码</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错误信息</w:t>
                  </w:r>
                </w:p>
              </w:tc>
            </w:tr>
            <w:tr>
              <w:trPr>
                <w:trHeight w:hRule="exact" w:val="638"/>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21001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ErrCodeMoveJConfigError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关节运动属性配</w:t>
                  </w:r>
                  <w:r>
                    <w:rPr>
                      <w:rFonts w:ascii="SimSun" w:hAnsi="SimSun" w:eastAsia="SimSun"/>
                      <w:b w:val="0"/>
                      <w:i w:val="0"/>
                      <w:color w:val="000000"/>
                      <w:sz w:val="20"/>
                    </w:rPr>
                    <w:t>置错误</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21002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ErrCodeMoveLConfigError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4" w:after="0"/>
                    <w:ind w:left="104" w:right="144" w:firstLine="0"/>
                    <w:jc w:val="left"/>
                  </w:pPr>
                  <w:r>
                    <w:rPr>
                      <w:rFonts w:ascii="SimSun" w:hAnsi="SimSun" w:eastAsia="SimSun"/>
                      <w:b w:val="0"/>
                      <w:i w:val="0"/>
                      <w:color w:val="000000"/>
                      <w:sz w:val="20"/>
                    </w:rPr>
                    <w:t>直线运动属性配</w:t>
                  </w:r>
                  <w:r>
                    <w:rPr>
                      <w:rFonts w:ascii="SimSun" w:hAnsi="SimSun" w:eastAsia="SimSun"/>
                      <w:b w:val="0"/>
                      <w:i w:val="0"/>
                      <w:color w:val="000000"/>
                      <w:sz w:val="20"/>
                    </w:rPr>
                    <w:t>置错误</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21003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ErrCodeMovePConfigError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轨迹运动属性配</w:t>
                  </w:r>
                  <w:r>
                    <w:rPr>
                      <w:rFonts w:ascii="SimSun" w:hAnsi="SimSun" w:eastAsia="SimSun"/>
                      <w:b w:val="0"/>
                      <w:i w:val="0"/>
                      <w:color w:val="000000"/>
                      <w:sz w:val="20"/>
                    </w:rPr>
                    <w:t>置错误</w:t>
                  </w:r>
                </w:p>
              </w:tc>
            </w:tr>
            <w:tr>
              <w:trPr>
                <w:trHeight w:hRule="exact" w:val="634"/>
              </w:trPr>
              <w:tc>
                <w:tcPr>
                  <w:tcW w:type="dxa" w:w="1702"/>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21004 </w:t>
                  </w:r>
                </w:p>
              </w:tc>
              <w:tc>
                <w:tcPr>
                  <w:tcW w:type="dxa" w:w="39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ErrCodeInvailConfigError </w:t>
                  </w:r>
                </w:p>
              </w:tc>
              <w:tc>
                <w:tcPr>
                  <w:tcW w:type="dxa" w:w="17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无效的运动属性</w:t>
                  </w:r>
                  <w:r>
                    <w:rPr>
                      <w:rFonts w:ascii="SimSun" w:hAnsi="SimSun" w:eastAsia="SimSun"/>
                      <w:b w:val="0"/>
                      <w:i w:val="0"/>
                      <w:color w:val="000000"/>
                      <w:sz w:val="20"/>
                    </w:rPr>
                    <w:t>配置</w:t>
                  </w:r>
                </w:p>
              </w:tc>
            </w:tr>
            <w:tr>
              <w:trPr>
                <w:trHeight w:hRule="exact" w:val="322"/>
              </w:trPr>
              <w:tc>
                <w:tcPr>
                  <w:tcW w:type="dxa" w:w="1702"/>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21005 </w:t>
                  </w:r>
                </w:p>
              </w:tc>
              <w:tc>
                <w:tcPr>
                  <w:tcW w:type="dxa" w:w="39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ErrCodeWaitRobotStopped </w:t>
                  </w:r>
                </w:p>
              </w:tc>
              <w:tc>
                <w:tcPr>
                  <w:tcW w:type="dxa" w:w="17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等待机器人停止</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21006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ErrCodeJointOutRange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超出关节运动范</w:t>
                  </w:r>
                  <w:r>
                    <w:rPr>
                      <w:rFonts w:ascii="SimSun" w:hAnsi="SimSun" w:eastAsia="SimSun"/>
                      <w:b w:val="0"/>
                      <w:i w:val="0"/>
                      <w:color w:val="000000"/>
                      <w:sz w:val="20"/>
                    </w:rPr>
                    <w:t>围</w:t>
                  </w:r>
                </w:p>
              </w:tc>
            </w:tr>
            <w:tr>
              <w:trPr>
                <w:trHeight w:hRule="exact" w:val="95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21007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ErrCodeFirstWaypointSetError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4" w:lineRule="exact" w:before="0" w:after="0"/>
                    <w:ind w:left="104" w:right="144" w:firstLine="0"/>
                    <w:jc w:val="left"/>
                  </w:pPr>
                  <w:r>
                    <w:rPr>
                      <w:rFonts w:ascii="SimSun" w:hAnsi="SimSun" w:eastAsia="SimSun"/>
                      <w:b w:val="0"/>
                      <w:i w:val="0"/>
                      <w:color w:val="000000"/>
                      <w:sz w:val="20"/>
                    </w:rPr>
                    <w:t>请正确设置</w:t>
                  </w:r>
                  <w:r>
                    <w:br/>
                  </w:r>
                  <w:r>
                    <w:rPr>
                      <w:rFonts w:ascii="TimesNewRomanPSMT" w:hAnsi="TimesNewRomanPSMT" w:eastAsia="TimesNewRomanPSMT"/>
                      <w:b w:val="0"/>
                      <w:i w:val="0"/>
                      <w:color w:val="000000"/>
                      <w:sz w:val="20"/>
                    </w:rPr>
                    <w:t>MOVEP</w:t>
                  </w:r>
                  <w:r>
                    <w:rPr>
                      <w:rFonts w:ascii="SimSun" w:hAnsi="SimSun" w:eastAsia="SimSun"/>
                      <w:b w:val="0"/>
                      <w:i w:val="0"/>
                      <w:color w:val="000000"/>
                      <w:sz w:val="20"/>
                    </w:rPr>
                    <w:t xml:space="preserve"> 第一个</w:t>
                  </w:r>
                  <w:r>
                    <w:rPr>
                      <w:rFonts w:ascii="SimSun" w:hAnsi="SimSun" w:eastAsia="SimSun"/>
                      <w:b w:val="0"/>
                      <w:i w:val="0"/>
                      <w:color w:val="000000"/>
                      <w:sz w:val="20"/>
                    </w:rPr>
                    <w:t>路点</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21008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ErrCodeConveyorTrackConfigError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传送带跟踪配置</w:t>
                  </w:r>
                  <w:r>
                    <w:rPr>
                      <w:rFonts w:ascii="SimSun" w:hAnsi="SimSun" w:eastAsia="SimSun"/>
                      <w:b w:val="0"/>
                      <w:i w:val="0"/>
                      <w:color w:val="000000"/>
                      <w:sz w:val="20"/>
                    </w:rPr>
                    <w:t>错误</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21009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0" w:right="0" w:firstLine="0"/>
                    <w:jc w:val="center"/>
                  </w:pPr>
                  <w:r>
                    <w:rPr>
                      <w:rFonts w:ascii="TimesNewRomanPSMT" w:hAnsi="TimesNewRomanPSMT" w:eastAsia="TimesNewRomanPSMT"/>
                      <w:b w:val="0"/>
                      <w:i w:val="0"/>
                      <w:color w:val="000000"/>
                      <w:sz w:val="20"/>
                    </w:rPr>
                    <w:t xml:space="preserve">ErrCodeConveyorTrackTrajectoryTypeError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传送带轨迹类型</w:t>
                  </w:r>
                  <w:r>
                    <w:rPr>
                      <w:rFonts w:ascii="SimSun" w:hAnsi="SimSun" w:eastAsia="SimSun"/>
                      <w:b w:val="0"/>
                      <w:i w:val="0"/>
                      <w:color w:val="000000"/>
                      <w:sz w:val="20"/>
                    </w:rPr>
                    <w:t>错误</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21010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ErrCodeRelativeTransformIKFailed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相对坐标变换逆</w:t>
                  </w:r>
                  <w:r>
                    <w:rPr>
                      <w:rFonts w:ascii="SimSun" w:hAnsi="SimSun" w:eastAsia="SimSun"/>
                      <w:b w:val="0"/>
                      <w:i w:val="0"/>
                      <w:color w:val="000000"/>
                      <w:sz w:val="20"/>
                    </w:rPr>
                    <w:t>解失败</w:t>
                  </w:r>
                </w:p>
              </w:tc>
            </w:tr>
            <w:tr>
              <w:trPr>
                <w:trHeight w:hRule="exact" w:val="634"/>
              </w:trPr>
              <w:tc>
                <w:tcPr>
                  <w:tcW w:type="dxa" w:w="1702"/>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21011 </w:t>
                  </w:r>
                </w:p>
              </w:tc>
              <w:tc>
                <w:tcPr>
                  <w:tcW w:type="dxa" w:w="39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ErrCodeTeachModeCollision </w:t>
                  </w:r>
                </w:p>
              </w:tc>
              <w:tc>
                <w:tcPr>
                  <w:tcW w:type="dxa" w:w="17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示教模式发生碰</w:t>
                  </w:r>
                  <w:r>
                    <w:rPr>
                      <w:rFonts w:ascii="SimSun" w:hAnsi="SimSun" w:eastAsia="SimSun"/>
                      <w:b w:val="0"/>
                      <w:i w:val="0"/>
                      <w:color w:val="000000"/>
                      <w:sz w:val="20"/>
                    </w:rPr>
                    <w:t>撞</w:t>
                  </w:r>
                </w:p>
              </w:tc>
            </w:tr>
            <w:tr>
              <w:trPr>
                <w:trHeight w:hRule="exact" w:val="928"/>
              </w:trPr>
              <w:tc>
                <w:tcPr>
                  <w:tcW w:type="dxa" w:w="1702"/>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21012 </w:t>
                  </w:r>
                </w:p>
              </w:tc>
              <w:tc>
                <w:tcPr>
                  <w:tcW w:type="dxa" w:w="39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ErrCodeextErnalToolConfigError </w:t>
                  </w:r>
                </w:p>
              </w:tc>
              <w:tc>
                <w:tcPr>
                  <w:tcW w:type="dxa" w:w="17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94" w:lineRule="exact" w:before="0" w:after="0"/>
                    <w:ind w:left="0" w:right="144" w:firstLine="0"/>
                    <w:jc w:val="center"/>
                  </w:pPr>
                  <w:r>
                    <w:rPr>
                      <w:rFonts w:ascii="SimSun" w:hAnsi="SimSun" w:eastAsia="SimSun"/>
                      <w:b w:val="0"/>
                      <w:i w:val="0"/>
                      <w:color w:val="000000"/>
                      <w:sz w:val="20"/>
                    </w:rPr>
                    <w:t>运动属性配置错</w:t>
                  </w:r>
                  <w:r>
                    <w:rPr>
                      <w:rFonts w:ascii="SimSun" w:hAnsi="SimSun" w:eastAsia="SimSun"/>
                      <w:b w:val="0"/>
                      <w:i w:val="0"/>
                      <w:color w:val="000000"/>
                      <w:sz w:val="20"/>
                    </w:rPr>
                    <w:t>误</w:t>
                  </w:r>
                  <w:r>
                    <w:rPr>
                      <w:rFonts w:ascii="TimesNewRomanPSMT" w:hAnsi="TimesNewRomanPSMT" w:eastAsia="TimesNewRomanPSMT"/>
                      <w:b w:val="0"/>
                      <w:i w:val="0"/>
                      <w:color w:val="000000"/>
                      <w:sz w:val="20"/>
                    </w:rPr>
                    <w:t>,</w:t>
                  </w:r>
                  <w:r>
                    <w:rPr>
                      <w:rFonts w:ascii="SimSun" w:hAnsi="SimSun" w:eastAsia="SimSun"/>
                      <w:b w:val="0"/>
                      <w:i w:val="0"/>
                      <w:color w:val="000000"/>
                      <w:sz w:val="20"/>
                    </w:rPr>
                    <w:t>外部工具或手</w:t>
                  </w:r>
                  <w:r>
                    <w:rPr>
                      <w:rFonts w:ascii="SimSun" w:hAnsi="SimSun" w:eastAsia="SimSun"/>
                      <w:b w:val="0"/>
                      <w:i w:val="0"/>
                      <w:color w:val="000000"/>
                      <w:sz w:val="20"/>
                    </w:rPr>
                    <w:t>持工件配置错误</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3060"/>
            <w:tcBorders/>
            <w:tcMar>
              <w:start w:w="0" w:type="dxa"/>
              <w:end w:w="0" w:type="dxa"/>
            </w:tcMar>
          </w:tcPr>
          <w:p>
            <w:pPr>
              <w:autoSpaceDN w:val="0"/>
              <w:autoSpaceDE w:val="0"/>
              <w:widowControl/>
              <w:spacing w:line="198" w:lineRule="exact" w:before="60" w:after="0"/>
              <w:ind w:left="180" w:right="0" w:firstLine="0"/>
              <w:jc w:val="left"/>
            </w:pPr>
            <w:r>
              <w:rPr>
                <w:rFonts w:ascii="TimesNewRomanPSMT" w:hAnsi="TimesNewRomanPSMT" w:eastAsia="TimesNewRomanPSMT"/>
                <w:b w:val="0"/>
                <w:i w:val="0"/>
                <w:color w:val="000000"/>
                <w:sz w:val="18"/>
              </w:rPr>
              <w:t xml:space="preserve">72 </w:t>
            </w:r>
          </w:p>
        </w:tc>
        <w:tc>
          <w:tcPr>
            <w:tcW w:type="dxa" w:w="5600"/>
            <w:tcBorders/>
            <w:tcMar>
              <w:start w:w="0" w:type="dxa"/>
              <w:end w:w="0" w:type="dxa"/>
            </w:tcMar>
          </w:tcPr>
          <w:p>
            <w:pPr>
              <w:autoSpaceDN w:val="0"/>
              <w:autoSpaceDE w:val="0"/>
              <w:widowControl/>
              <w:spacing w:line="202" w:lineRule="exact" w:before="60" w:after="0"/>
              <w:ind w:left="0" w:right="172"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4498"/>
        </w:trPr>
        <w:tc>
          <w:tcPr>
            <w:tcW w:type="dxa" w:w="628"/>
            <w:tcBorders>
              <w:top w:sz="5.600000000000023" w:val="single" w:color="#000000"/>
              <w:bottom w:sz="4.0" w:val="single" w:color="#000000"/>
            </w:tcBorders>
            <w:tcMar>
              <w:start w:w="0" w:type="dxa"/>
              <w:end w:w="0" w:type="dxa"/>
            </w:tcMar>
          </w:tcPr>
          <w:p>
            <w:pPr>
              <w:autoSpaceDN w:val="0"/>
              <w:autoSpaceDE w:val="0"/>
              <w:widowControl/>
              <w:spacing w:line="240" w:lineRule="auto" w:before="12926" w:after="0"/>
              <w:ind w:left="36" w:right="0" w:firstLine="0"/>
              <w:jc w:val="left"/>
            </w:pPr>
            <w:r>
              <w:drawing>
                <wp:inline xmlns:a="http://schemas.openxmlformats.org/drawingml/2006/main" xmlns:pic="http://schemas.openxmlformats.org/drawingml/2006/picture">
                  <wp:extent cx="220979" cy="138430"/>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20979" cy="138430"/>
                          </a:xfrm>
                          <a:prstGeom prst="rect"/>
                        </pic:spPr>
                      </pic:pic>
                    </a:graphicData>
                  </a:graphic>
                </wp:inline>
              </w:drawing>
            </w:r>
          </w:p>
        </w:tc>
        <w:tc>
          <w:tcPr>
            <w:tcW w:type="dxa" w:w="7738"/>
            <w:tcBorders>
              <w:top w:sz="5.600000000000023" w:val="single" w:color="#000000"/>
              <w:bottom w:sz="4.0" w:val="single" w:color="#000000"/>
            </w:tcBorders>
            <w:tcMar>
              <w:start w:w="0" w:type="dxa"/>
              <w:end w:w="0" w:type="dxa"/>
            </w:tcMar>
          </w:tcPr>
          <w:p>
            <w:pPr>
              <w:autoSpaceDN w:val="0"/>
              <w:autoSpaceDE w:val="0"/>
              <w:widowControl/>
              <w:spacing w:line="348" w:lineRule="exact" w:before="0" w:after="0"/>
              <w:ind w:left="0" w:right="0"/>
            </w:pPr>
          </w:p>
          <w:tbl>
            <w:tblPr>
              <w:tblW w:type="auto" w:w="0"/>
              <w:tblLayout w:type="fixed"/>
              <w:tblLook w:firstColumn="1" w:firstRow="1" w:lastColumn="0" w:lastRow="0" w:noHBand="0" w:noVBand="1" w:val="04A0"/>
              <w:tblInd w:w="238.0000000000001" w:type="dxa"/>
            </w:tblPr>
            <w:tblGrid>
              <w:gridCol w:w="2579"/>
              <w:gridCol w:w="2579"/>
              <w:gridCol w:w="2579"/>
            </w:tblGrid>
            <w:tr>
              <w:trPr>
                <w:trHeight w:hRule="exact" w:val="32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21101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ErrCodeTrajectoryAbnormal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轨迹异常</w:t>
                  </w:r>
                </w:p>
              </w:tc>
            </w:tr>
            <w:tr>
              <w:trPr>
                <w:trHeight w:hRule="exact" w:val="32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21102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ErrCodeOnlineTrajectoryPlanError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0"/>
                    </w:rPr>
                    <w:t>轨迹规划错误</w:t>
                  </w:r>
                </w:p>
              </w:tc>
            </w:tr>
            <w:tr>
              <w:trPr>
                <w:trHeight w:hRule="exact" w:val="632"/>
              </w:trPr>
              <w:tc>
                <w:tcPr>
                  <w:tcW w:type="dxa" w:w="1702"/>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21103 </w:t>
                  </w:r>
                </w:p>
              </w:tc>
              <w:tc>
                <w:tcPr>
                  <w:tcW w:type="dxa" w:w="39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ErrCodeOnlineTrajectoryTypeIIError </w:t>
                  </w:r>
                </w:p>
              </w:tc>
              <w:tc>
                <w:tcPr>
                  <w:tcW w:type="dxa" w:w="17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45" w:lineRule="auto" w:before="54" w:after="0"/>
                    <w:ind w:left="104" w:right="144" w:firstLine="0"/>
                    <w:jc w:val="left"/>
                  </w:pPr>
                  <w:r>
                    <w:rPr>
                      <w:rFonts w:ascii="SimSun" w:hAnsi="SimSun" w:eastAsia="SimSun"/>
                      <w:b w:val="0"/>
                      <w:i w:val="0"/>
                      <w:color w:val="000000"/>
                      <w:sz w:val="20"/>
                    </w:rPr>
                    <w:t>二型在线轨迹规</w:t>
                  </w:r>
                  <w:r>
                    <w:rPr>
                      <w:rFonts w:ascii="SimSun" w:hAnsi="SimSun" w:eastAsia="SimSun"/>
                      <w:b w:val="0"/>
                      <w:i w:val="0"/>
                      <w:color w:val="000000"/>
                      <w:sz w:val="20"/>
                    </w:rPr>
                    <w:t>划失败</w:t>
                  </w:r>
                </w:p>
              </w:tc>
            </w:tr>
            <w:tr>
              <w:trPr>
                <w:trHeight w:hRule="exact" w:val="324"/>
              </w:trPr>
              <w:tc>
                <w:tcPr>
                  <w:tcW w:type="dxa" w:w="1702"/>
                  <w:tcBorders>
                    <w:start w:sz="3.2000000000000455"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21104 </w:t>
                  </w:r>
                </w:p>
              </w:tc>
              <w:tc>
                <w:tcPr>
                  <w:tcW w:type="dxa" w:w="3942"/>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ErrCodeIKFailed </w:t>
                  </w:r>
                </w:p>
              </w:tc>
              <w:tc>
                <w:tcPr>
                  <w:tcW w:type="dxa" w:w="172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0"/>
                    </w:rPr>
                    <w:t>逆解失败</w:t>
                  </w:r>
                </w:p>
              </w:tc>
            </w:tr>
            <w:tr>
              <w:trPr>
                <w:trHeight w:hRule="exact" w:val="320"/>
              </w:trPr>
              <w:tc>
                <w:tcPr>
                  <w:tcW w:type="dxa" w:w="1702"/>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21105 </w:t>
                  </w:r>
                </w:p>
              </w:tc>
              <w:tc>
                <w:tcPr>
                  <w:tcW w:type="dxa" w:w="39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ErrCodeAbnormalLimitProtect </w:t>
                  </w:r>
                </w:p>
              </w:tc>
              <w:tc>
                <w:tcPr>
                  <w:tcW w:type="dxa" w:w="17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动力学限制保护</w:t>
                  </w:r>
                </w:p>
              </w:tc>
            </w:tr>
            <w:tr>
              <w:trPr>
                <w:trHeight w:hRule="exact" w:val="32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21106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ErrCodeConveyorTrackingFailed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传送带跟踪失败</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21107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ErrCodeConveyorOutWorkingRange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超出传送带工作</w:t>
                  </w:r>
                  <w:r>
                    <w:rPr>
                      <w:rFonts w:ascii="SimSun" w:hAnsi="SimSun" w:eastAsia="SimSun"/>
                      <w:b w:val="0"/>
                      <w:i w:val="0"/>
                      <w:color w:val="000000"/>
                      <w:sz w:val="20"/>
                    </w:rPr>
                    <w:t>范围</w:t>
                  </w:r>
                </w:p>
              </w:tc>
            </w:tr>
            <w:tr>
              <w:trPr>
                <w:trHeight w:hRule="exact" w:val="32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21108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ErrCodeTrajectoryJointOutOfRange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关节超出范围</w:t>
                  </w:r>
                </w:p>
              </w:tc>
            </w:tr>
            <w:tr>
              <w:trPr>
                <w:trHeight w:hRule="exact" w:val="32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21109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ErrCodeTrajectoryJointOverspeed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0"/>
                    </w:rPr>
                    <w:t>关节超速</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21110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ErrCodeOfflineTrajectoryPlanFailed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离线轨迹规划失</w:t>
                  </w:r>
                  <w:r>
                    <w:rPr>
                      <w:rFonts w:ascii="SimSun" w:hAnsi="SimSun" w:eastAsia="SimSun"/>
                      <w:b w:val="0"/>
                      <w:i w:val="0"/>
                      <w:color w:val="000000"/>
                      <w:sz w:val="20"/>
                    </w:rPr>
                    <w:t>败</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21111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ErrCodeTrajectoryJointAccOutOfRange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4" w:right="144" w:firstLine="0"/>
                    <w:jc w:val="left"/>
                  </w:pPr>
                  <w:r>
                    <w:rPr>
                      <w:rFonts w:ascii="SimSun" w:hAnsi="SimSun" w:eastAsia="SimSun"/>
                      <w:b w:val="0"/>
                      <w:i w:val="0"/>
                      <w:color w:val="000000"/>
                      <w:sz w:val="20"/>
                    </w:rPr>
                    <w:t>轨迹异常</w:t>
                  </w:r>
                  <w:r>
                    <w:rPr>
                      <w:rFonts w:ascii="TimesNewRomanPSMT" w:hAnsi="TimesNewRomanPSMT" w:eastAsia="TimesNewRomanPSMT"/>
                      <w:b w:val="0"/>
                      <w:i w:val="0"/>
                      <w:color w:val="000000"/>
                      <w:sz w:val="20"/>
                    </w:rPr>
                    <w:t>,</w:t>
                  </w:r>
                  <w:r>
                    <w:rPr>
                      <w:rFonts w:ascii="SimSun" w:hAnsi="SimSun" w:eastAsia="SimSun"/>
                      <w:b w:val="0"/>
                      <w:i w:val="0"/>
                      <w:color w:val="000000"/>
                      <w:sz w:val="20"/>
                    </w:rPr>
                    <w:t>关节加</w:t>
                  </w:r>
                  <w:r>
                    <w:rPr>
                      <w:rFonts w:ascii="SimSun" w:hAnsi="SimSun" w:eastAsia="SimSun"/>
                      <w:b w:val="0"/>
                      <w:i w:val="0"/>
                      <w:color w:val="000000"/>
                      <w:sz w:val="20"/>
                    </w:rPr>
                    <w:t>速度超限</w:t>
                  </w:r>
                </w:p>
              </w:tc>
            </w:tr>
            <w:tr>
              <w:trPr>
                <w:trHeight w:hRule="exact" w:val="32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21120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ErrCodeForceModeException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力控模式异常</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21121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ErrCodeForceModeIKFailed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轨迹异常，力控</w:t>
                  </w:r>
                  <w:r>
                    <w:rPr>
                      <w:rFonts w:ascii="SimSun" w:hAnsi="SimSun" w:eastAsia="SimSun"/>
                      <w:b w:val="0"/>
                      <w:i w:val="0"/>
                      <w:color w:val="000000"/>
                      <w:sz w:val="20"/>
                    </w:rPr>
                    <w:t>模式下失败</w:t>
                  </w:r>
                </w:p>
              </w:tc>
            </w:tr>
            <w:tr>
              <w:trPr>
                <w:trHeight w:hRule="exact" w:val="32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TimesNewRomanPSMT" w:hAnsi="TimesNewRomanPSMT" w:eastAsia="TimesNewRomanPSMT"/>
                      <w:b w:val="0"/>
                      <w:i w:val="0"/>
                      <w:color w:val="000000"/>
                      <w:sz w:val="20"/>
                    </w:rPr>
                    <w:t xml:space="preserve">21122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48" w:after="0"/>
                    <w:ind w:left="104" w:right="0" w:firstLine="0"/>
                    <w:jc w:val="left"/>
                  </w:pPr>
                  <w:r>
                    <w:rPr>
                      <w:rFonts w:ascii="TimesNewRomanPSMT" w:hAnsi="TimesNewRomanPSMT" w:eastAsia="TimesNewRomanPSMT"/>
                      <w:b w:val="0"/>
                      <w:i w:val="0"/>
                      <w:color w:val="000000"/>
                      <w:sz w:val="20"/>
                    </w:rPr>
                    <w:t xml:space="preserve">ErrCodeForceModeTrackJointverspeed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6" w:after="0"/>
                    <w:ind w:left="104" w:right="0" w:firstLine="0"/>
                    <w:jc w:val="left"/>
                  </w:pPr>
                  <w:r>
                    <w:rPr>
                      <w:rFonts w:ascii="SimSun" w:hAnsi="SimSun" w:eastAsia="SimSun"/>
                      <w:b w:val="0"/>
                      <w:i w:val="0"/>
                      <w:color w:val="000000"/>
                      <w:sz w:val="20"/>
                    </w:rPr>
                    <w:t>关节超速</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21200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ErrCodeControllerIKFailed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控制器异常，逆</w:t>
                  </w:r>
                  <w:r>
                    <w:rPr>
                      <w:rFonts w:ascii="SimSun" w:hAnsi="SimSun" w:eastAsia="SimSun"/>
                      <w:b w:val="0"/>
                      <w:i w:val="0"/>
                      <w:color w:val="000000"/>
                      <w:sz w:val="20"/>
                    </w:rPr>
                    <w:t>解失败</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21201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ErrCodeControllerStatusException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控制器异常，状</w:t>
                  </w:r>
                  <w:r>
                    <w:rPr>
                      <w:rFonts w:ascii="SimSun" w:hAnsi="SimSun" w:eastAsia="SimSun"/>
                      <w:b w:val="0"/>
                      <w:i w:val="0"/>
                      <w:color w:val="000000"/>
                      <w:sz w:val="20"/>
                    </w:rPr>
                    <w:t>态异常</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21202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ErrCodeControllerTrackingLost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关节跟踪误差过</w:t>
                  </w:r>
                  <w:r>
                    <w:rPr>
                      <w:rFonts w:ascii="SimSun" w:hAnsi="SimSun" w:eastAsia="SimSun"/>
                      <w:b w:val="0"/>
                      <w:i w:val="0"/>
                      <w:color w:val="000000"/>
                      <w:sz w:val="20"/>
                    </w:rPr>
                    <w:t>大</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21203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ErrCodeMonitorErrTrackingLost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关节跟踪误差过</w:t>
                  </w:r>
                  <w:r>
                    <w:rPr>
                      <w:rFonts w:ascii="SimSun" w:hAnsi="SimSun" w:eastAsia="SimSun"/>
                      <w:b w:val="0"/>
                      <w:i w:val="0"/>
                      <w:color w:val="000000"/>
                      <w:sz w:val="20"/>
                    </w:rPr>
                    <w:t>大</w:t>
                  </w:r>
                </w:p>
              </w:tc>
            </w:tr>
            <w:tr>
              <w:trPr>
                <w:trHeight w:hRule="exact" w:val="320"/>
              </w:trPr>
              <w:tc>
                <w:tcPr>
                  <w:tcW w:type="dxa" w:w="1702"/>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21204 </w:t>
                  </w:r>
                </w:p>
              </w:tc>
              <w:tc>
                <w:tcPr>
                  <w:tcW w:type="dxa" w:w="39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ErrCodeMonitorErrNoArrivalInTime </w:t>
                  </w:r>
                </w:p>
              </w:tc>
              <w:tc>
                <w:tcPr>
                  <w:tcW w:type="dxa" w:w="17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4" w:after="0"/>
                    <w:ind w:left="104" w:right="0" w:firstLine="0"/>
                    <w:jc w:val="left"/>
                  </w:pPr>
                  <w:r>
                    <w:rPr>
                      <w:rFonts w:ascii="SimSun" w:hAnsi="SimSun" w:eastAsia="SimSun"/>
                      <w:b w:val="0"/>
                      <w:i w:val="0"/>
                      <w:color w:val="000000"/>
                      <w:sz w:val="20"/>
                    </w:rPr>
                    <w:t>预留</w:t>
                  </w:r>
                </w:p>
              </w:tc>
            </w:tr>
            <w:tr>
              <w:trPr>
                <w:trHeight w:hRule="exact" w:val="320"/>
              </w:trPr>
              <w:tc>
                <w:tcPr>
                  <w:tcW w:type="dxa" w:w="1702"/>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21205 </w:t>
                  </w:r>
                </w:p>
              </w:tc>
              <w:tc>
                <w:tcPr>
                  <w:tcW w:type="dxa" w:w="39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ErrCodeMonitorErrCurrentOverload </w:t>
                  </w:r>
                </w:p>
              </w:tc>
              <w:tc>
                <w:tcPr>
                  <w:tcW w:type="dxa" w:w="17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预留</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21206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ErrCodeMonitorErrJointOutOfRange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机械臂关节超出</w:t>
                  </w:r>
                  <w:r>
                    <w:rPr>
                      <w:rFonts w:ascii="SimSun" w:hAnsi="SimSun" w:eastAsia="SimSun"/>
                      <w:b w:val="0"/>
                      <w:i w:val="0"/>
                      <w:color w:val="000000"/>
                      <w:sz w:val="20"/>
                    </w:rPr>
                    <w:t>限制范围</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21207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ErrCodeFifoDataTimeNotRead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缓存区超时未更</w:t>
                  </w:r>
                  <w:r>
                    <w:rPr>
                      <w:rFonts w:ascii="SimSun" w:hAnsi="SimSun" w:eastAsia="SimSun"/>
                      <w:b w:val="0"/>
                      <w:i w:val="0"/>
                      <w:color w:val="000000"/>
                      <w:sz w:val="20"/>
                    </w:rPr>
                    <w:t>新</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21300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ErrCodeMoveEnterStopState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4" w:right="144" w:firstLine="0"/>
                    <w:jc w:val="left"/>
                  </w:pPr>
                  <w:r>
                    <w:rPr>
                      <w:rFonts w:ascii="SimSun" w:hAnsi="SimSun" w:eastAsia="SimSun"/>
                      <w:b w:val="0"/>
                      <w:i w:val="0"/>
                      <w:color w:val="000000"/>
                      <w:sz w:val="20"/>
                    </w:rPr>
                    <w:t>运动进入到</w:t>
                  </w:r>
                  <w:r>
                    <w:rPr>
                      <w:rFonts w:ascii="TimesNewRomanPSMT" w:hAnsi="TimesNewRomanPSMT" w:eastAsia="TimesNewRomanPSMT"/>
                      <w:b w:val="0"/>
                      <w:i w:val="0"/>
                      <w:color w:val="000000"/>
                      <w:sz w:val="20"/>
                    </w:rPr>
                    <w:t>stop</w:t>
                  </w:r>
                  <w:r>
                    <w:rPr>
                      <w:rFonts w:ascii="SimSun" w:hAnsi="SimSun" w:eastAsia="SimSun"/>
                      <w:b w:val="0"/>
                      <w:i w:val="0"/>
                      <w:color w:val="000000"/>
                      <w:sz w:val="20"/>
                    </w:rPr>
                    <w:t>阶段</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21301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ErrCodeMoveInterruptedByEvent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运动被未知事件</w:t>
                  </w:r>
                  <w:r>
                    <w:rPr>
                      <w:rFonts w:ascii="SimSun" w:hAnsi="SimSun" w:eastAsia="SimSun"/>
                      <w:b w:val="0"/>
                      <w:i w:val="0"/>
                      <w:color w:val="000000"/>
                      <w:sz w:val="20"/>
                    </w:rPr>
                    <w:t>中断</w:t>
                  </w:r>
                </w:p>
              </w:tc>
            </w:tr>
          </w:tbl>
          <w:p>
            <w:pPr>
              <w:autoSpaceDN w:val="0"/>
              <w:autoSpaceDE w:val="0"/>
              <w:widowControl/>
              <w:spacing w:line="185" w:lineRule="auto" w:before="736" w:after="280"/>
              <w:ind w:left="252" w:right="0" w:firstLine="0"/>
              <w:jc w:val="left"/>
            </w:pPr>
            <w:r>
              <w:rPr>
                <w:rFonts w:ascii="SimHei" w:hAnsi="SimHei" w:eastAsia="SimHei"/>
                <w:b w:val="0"/>
                <w:i w:val="0"/>
                <w:color w:val="000000"/>
                <w:sz w:val="30"/>
              </w:rPr>
              <w:t>由于硬件层异常事件导致的错误码</w:t>
            </w:r>
          </w:p>
          <w:tbl>
            <w:tblPr>
              <w:tblW w:type="auto" w:w="0"/>
              <w:tblLayout w:type="fixed"/>
              <w:tblLook w:firstColumn="1" w:firstRow="1" w:lastColumn="0" w:lastRow="0" w:noHBand="0" w:noVBand="1" w:val="04A0"/>
              <w:tblInd w:w="238.0000000000001" w:type="dxa"/>
            </w:tblPr>
            <w:tblGrid>
              <w:gridCol w:w="2579"/>
              <w:gridCol w:w="2579"/>
              <w:gridCol w:w="2579"/>
            </w:tblGrid>
            <w:tr>
              <w:trPr>
                <w:trHeight w:hRule="exact" w:val="324"/>
              </w:trPr>
              <w:tc>
                <w:tcPr>
                  <w:tcW w:type="dxa" w:w="1702"/>
                  <w:tcBorders>
                    <w:start w:sz="3.2000000000000455"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182" w:lineRule="auto" w:before="60" w:after="0"/>
                    <w:ind w:left="104" w:right="0" w:firstLine="0"/>
                    <w:jc w:val="left"/>
                  </w:pPr>
                  <w:r>
                    <w:rPr>
                      <w:rFonts w:ascii="SimSun" w:hAnsi="SimSun" w:eastAsia="SimSun"/>
                      <w:b w:val="0"/>
                      <w:i w:val="0"/>
                      <w:color w:val="000000"/>
                      <w:sz w:val="20"/>
                    </w:rPr>
                    <w:t>错误号</w:t>
                  </w:r>
                </w:p>
              </w:tc>
              <w:tc>
                <w:tcPr>
                  <w:tcW w:type="dxa" w:w="3942"/>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182" w:lineRule="auto" w:before="60" w:after="0"/>
                    <w:ind w:left="104" w:right="0" w:firstLine="0"/>
                    <w:jc w:val="left"/>
                  </w:pPr>
                  <w:r>
                    <w:rPr>
                      <w:rFonts w:ascii="SimSun" w:hAnsi="SimSun" w:eastAsia="SimSun"/>
                      <w:b w:val="0"/>
                      <w:i w:val="0"/>
                      <w:color w:val="000000"/>
                      <w:sz w:val="20"/>
                    </w:rPr>
                    <w:t>错误代码</w:t>
                  </w:r>
                </w:p>
              </w:tc>
              <w:tc>
                <w:tcPr>
                  <w:tcW w:type="dxa" w:w="1728"/>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182" w:lineRule="auto" w:before="60" w:after="0"/>
                    <w:ind w:left="104" w:right="0" w:firstLine="0"/>
                    <w:jc w:val="left"/>
                  </w:pPr>
                  <w:r>
                    <w:rPr>
                      <w:rFonts w:ascii="SimSun" w:hAnsi="SimSun" w:eastAsia="SimSun"/>
                      <w:b w:val="0"/>
                      <w:i w:val="0"/>
                      <w:color w:val="000000"/>
                      <w:sz w:val="20"/>
                    </w:rPr>
                    <w:t>错误信息</w:t>
                  </w:r>
                </w:p>
              </w:tc>
            </w:tr>
            <w:tr>
              <w:trPr>
                <w:trHeight w:hRule="exact" w:val="300"/>
              </w:trPr>
              <w:tc>
                <w:tcPr>
                  <w:tcW w:type="dxa" w:w="1702"/>
                  <w:tcBorders>
                    <w:start w:sz="3.2000000000000455"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22001 </w:t>
                  </w:r>
                </w:p>
              </w:tc>
              <w:tc>
                <w:tcPr>
                  <w:tcW w:type="dxa" w:w="3942"/>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ErrCodeHardwareErrorNotify </w:t>
                  </w:r>
                </w:p>
              </w:tc>
              <w:tc>
                <w:tcPr>
                  <w:tcW w:type="dxa" w:w="1728"/>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机械臂硬件错误</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4513"/>
        <w:gridCol w:w="4513"/>
      </w:tblGrid>
      <w:tr>
        <w:trPr>
          <w:trHeight w:hRule="exact" w:val="242"/>
        </w:trPr>
        <w:tc>
          <w:tcPr>
            <w:tcW w:type="dxa" w:w="5620"/>
            <w:tcBorders/>
            <w:tcMar>
              <w:start w:w="0" w:type="dxa"/>
              <w:end w:w="0" w:type="dxa"/>
            </w:tcMar>
          </w:tcPr>
          <w:p>
            <w:pPr>
              <w:autoSpaceDN w:val="0"/>
              <w:autoSpaceDE w:val="0"/>
              <w:widowControl/>
              <w:spacing w:line="202" w:lineRule="exact" w:before="60" w:after="0"/>
              <w:ind w:left="180"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3060"/>
            <w:tcBorders/>
            <w:tcMar>
              <w:start w:w="0" w:type="dxa"/>
              <w:end w:w="0" w:type="dxa"/>
            </w:tcMar>
          </w:tcPr>
          <w:p>
            <w:pPr>
              <w:autoSpaceDN w:val="0"/>
              <w:autoSpaceDE w:val="0"/>
              <w:widowControl/>
              <w:spacing w:line="198" w:lineRule="exact" w:before="60" w:after="0"/>
              <w:ind w:left="0" w:right="146" w:firstLine="0"/>
              <w:jc w:val="right"/>
            </w:pPr>
            <w:r>
              <w:rPr>
                <w:rFonts w:ascii="TimesNewRomanPSMT" w:hAnsi="TimesNewRomanPSMT" w:eastAsia="TimesNewRomanPSMT"/>
                <w:b w:val="0"/>
                <w:i w:val="0"/>
                <w:color w:val="000000"/>
                <w:sz w:val="18"/>
              </w:rPr>
              <w:t xml:space="preserve">73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3009"/>
        <w:gridCol w:w="3009"/>
        <w:gridCol w:w="3009"/>
      </w:tblGrid>
      <w:tr>
        <w:trPr>
          <w:trHeight w:hRule="exact" w:val="94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56" w:after="0"/>
              <w:ind w:left="104" w:right="218" w:firstLine="0"/>
              <w:jc w:val="both"/>
            </w:pPr>
            <w:r>
              <w:rPr>
                <w:rFonts w:ascii="SimSun" w:hAnsi="SimSun" w:eastAsia="SimSun"/>
                <w:b w:val="0"/>
                <w:i w:val="0"/>
                <w:color w:val="000000"/>
                <w:sz w:val="20"/>
              </w:rPr>
              <w:t>不能区分是哪种</w:t>
            </w:r>
            <w:r>
              <w:rPr>
                <w:rFonts w:ascii="SimSun" w:hAnsi="SimSun" w:eastAsia="SimSun"/>
                <w:b w:val="0"/>
                <w:i w:val="0"/>
                <w:color w:val="000000"/>
                <w:sz w:val="20"/>
              </w:rPr>
              <w:t>硬件异常才会返</w:t>
            </w:r>
            <w:r>
              <w:rPr>
                <w:rFonts w:ascii="SimSun" w:hAnsi="SimSun" w:eastAsia="SimSun"/>
                <w:b w:val="0"/>
                <w:i w:val="0"/>
                <w:color w:val="000000"/>
                <w:sz w:val="20"/>
              </w:rPr>
              <w:t>回该错误</w:t>
            </w:r>
          </w:p>
        </w:tc>
      </w:tr>
      <w:tr>
        <w:trPr>
          <w:trHeight w:hRule="exact" w:val="32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22101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ErrCodeJointError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机械臂关节错误</w:t>
            </w:r>
          </w:p>
        </w:tc>
      </w:tr>
      <w:tr>
        <w:trPr>
          <w:trHeight w:hRule="exact" w:val="320"/>
        </w:trPr>
        <w:tc>
          <w:tcPr>
            <w:tcW w:type="dxa" w:w="1702"/>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22102 </w:t>
            </w:r>
          </w:p>
        </w:tc>
        <w:tc>
          <w:tcPr>
            <w:tcW w:type="dxa" w:w="39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ErrCodeJointOverCurrent </w:t>
            </w:r>
          </w:p>
        </w:tc>
        <w:tc>
          <w:tcPr>
            <w:tcW w:type="dxa" w:w="17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机械臂关节过流</w:t>
            </w:r>
          </w:p>
        </w:tc>
      </w:tr>
      <w:tr>
        <w:trPr>
          <w:trHeight w:hRule="exact" w:val="324"/>
        </w:trPr>
        <w:tc>
          <w:tcPr>
            <w:tcW w:type="dxa" w:w="1702"/>
            <w:tcBorders>
              <w:start w:sz="3.2000000000000455"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22103 </w:t>
            </w:r>
          </w:p>
        </w:tc>
        <w:tc>
          <w:tcPr>
            <w:tcW w:type="dxa" w:w="3942"/>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ErrCodeJointOverVoltage </w:t>
            </w:r>
          </w:p>
        </w:tc>
        <w:tc>
          <w:tcPr>
            <w:tcW w:type="dxa" w:w="172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60" w:after="0"/>
              <w:ind w:left="104" w:right="0" w:firstLine="0"/>
              <w:jc w:val="left"/>
            </w:pPr>
            <w:r>
              <w:rPr>
                <w:rFonts w:ascii="SimSun" w:hAnsi="SimSun" w:eastAsia="SimSun"/>
                <w:b w:val="0"/>
                <w:i w:val="0"/>
                <w:color w:val="000000"/>
                <w:sz w:val="20"/>
              </w:rPr>
              <w:t>机械臂关节过压</w:t>
            </w:r>
          </w:p>
        </w:tc>
      </w:tr>
      <w:tr>
        <w:trPr>
          <w:trHeight w:hRule="exact" w:val="320"/>
        </w:trPr>
        <w:tc>
          <w:tcPr>
            <w:tcW w:type="dxa" w:w="1702"/>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22104 </w:t>
            </w:r>
          </w:p>
        </w:tc>
        <w:tc>
          <w:tcPr>
            <w:tcW w:type="dxa" w:w="39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ErrCodeJointLowVoltage </w:t>
            </w:r>
          </w:p>
        </w:tc>
        <w:tc>
          <w:tcPr>
            <w:tcW w:type="dxa" w:w="17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机械臂关节欠压</w:t>
            </w:r>
          </w:p>
        </w:tc>
      </w:tr>
      <w:tr>
        <w:trPr>
          <w:trHeight w:hRule="exact" w:val="32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22105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ErrCodeJointOverTemperature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机械臂关节过温</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22106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ErrCodeJointHallError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机械臂关节霍尔</w:t>
            </w:r>
            <w:r>
              <w:rPr>
                <w:rFonts w:ascii="SimSun" w:hAnsi="SimSun" w:eastAsia="SimSun"/>
                <w:b w:val="0"/>
                <w:i w:val="0"/>
                <w:color w:val="000000"/>
                <w:sz w:val="20"/>
              </w:rPr>
              <w:t>错误</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22107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ErrCodeJointEncoderError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4" w:after="0"/>
              <w:ind w:left="104" w:right="144" w:firstLine="0"/>
              <w:jc w:val="left"/>
            </w:pPr>
            <w:r>
              <w:rPr>
                <w:rFonts w:ascii="SimSun" w:hAnsi="SimSun" w:eastAsia="SimSun"/>
                <w:b w:val="0"/>
                <w:i w:val="0"/>
                <w:color w:val="000000"/>
                <w:sz w:val="20"/>
              </w:rPr>
              <w:t>机械臂关节编码</w:t>
            </w:r>
            <w:r>
              <w:rPr>
                <w:rFonts w:ascii="SimSun" w:hAnsi="SimSun" w:eastAsia="SimSun"/>
                <w:b w:val="0"/>
                <w:i w:val="0"/>
                <w:color w:val="000000"/>
                <w:sz w:val="20"/>
              </w:rPr>
              <w:t>器错误</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22108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ErrCodeJointAbsoluteEncoderError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机械臂关节绝对</w:t>
            </w:r>
            <w:r>
              <w:rPr>
                <w:rFonts w:ascii="SimSun" w:hAnsi="SimSun" w:eastAsia="SimSun"/>
                <w:b w:val="0"/>
                <w:i w:val="0"/>
                <w:color w:val="000000"/>
                <w:sz w:val="20"/>
              </w:rPr>
              <w:t>编码器错误</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22109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ErrCodeJointCurrentDetectError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机械臂关节当前</w:t>
            </w:r>
            <w:r>
              <w:rPr>
                <w:rFonts w:ascii="SimSun" w:hAnsi="SimSun" w:eastAsia="SimSun"/>
                <w:b w:val="0"/>
                <w:i w:val="0"/>
                <w:color w:val="000000"/>
                <w:sz w:val="20"/>
              </w:rPr>
              <w:t>位置错误</w:t>
            </w:r>
          </w:p>
        </w:tc>
      </w:tr>
      <w:tr>
        <w:trPr>
          <w:trHeight w:hRule="exact" w:val="126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22110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ErrCodeJointEncoderPollustion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8" w:lineRule="exact" w:before="0" w:after="0"/>
              <w:ind w:left="104" w:right="144" w:firstLine="0"/>
              <w:jc w:val="left"/>
            </w:pPr>
            <w:r>
              <w:rPr>
                <w:rFonts w:ascii="SimSun" w:hAnsi="SimSun" w:eastAsia="SimSun"/>
                <w:b w:val="0"/>
                <w:i w:val="0"/>
                <w:color w:val="000000"/>
                <w:sz w:val="20"/>
              </w:rPr>
              <w:t>机械臂关节编码</w:t>
            </w:r>
            <w:r>
              <w:rPr>
                <w:rFonts w:ascii="SimSun" w:hAnsi="SimSun" w:eastAsia="SimSun"/>
                <w:b w:val="0"/>
                <w:i w:val="0"/>
                <w:color w:val="000000"/>
                <w:sz w:val="20"/>
              </w:rPr>
              <w:t>器污染。建议采</w:t>
            </w:r>
            <w:r>
              <w:rPr>
                <w:rFonts w:ascii="SimSun" w:hAnsi="SimSun" w:eastAsia="SimSun"/>
                <w:b w:val="0"/>
                <w:i w:val="0"/>
                <w:color w:val="000000"/>
                <w:sz w:val="20"/>
              </w:rPr>
              <w:t>取措施</w:t>
            </w:r>
            <w:r>
              <w:rPr>
                <w:rFonts w:ascii="TimesNewRomanPSMT" w:hAnsi="TimesNewRomanPSMT" w:eastAsia="TimesNewRomanPSMT"/>
                <w:b w:val="0"/>
                <w:i w:val="0"/>
                <w:color w:val="000000"/>
                <w:sz w:val="20"/>
              </w:rPr>
              <w:t>:</w:t>
            </w:r>
            <w:r>
              <w:rPr>
                <w:rFonts w:ascii="SimSun" w:hAnsi="SimSun" w:eastAsia="SimSun"/>
                <w:b w:val="0"/>
                <w:i w:val="0"/>
                <w:color w:val="000000"/>
                <w:sz w:val="20"/>
              </w:rPr>
              <w:t>警告性通</w:t>
            </w:r>
            <w:r>
              <w:rPr>
                <w:rFonts w:ascii="SimSun" w:hAnsi="SimSun" w:eastAsia="SimSun"/>
                <w:b w:val="0"/>
                <w:i w:val="0"/>
                <w:color w:val="000000"/>
                <w:sz w:val="20"/>
              </w:rPr>
              <w:t>知</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22111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ErrCodeJointEncoderZSignalError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0" w:lineRule="exact" w:before="0" w:after="0"/>
              <w:ind w:left="104" w:right="144" w:firstLine="0"/>
              <w:jc w:val="left"/>
            </w:pPr>
            <w:r>
              <w:rPr>
                <w:rFonts w:ascii="SimSun" w:hAnsi="SimSun" w:eastAsia="SimSun"/>
                <w:b w:val="0"/>
                <w:i w:val="0"/>
                <w:color w:val="000000"/>
                <w:sz w:val="20"/>
              </w:rPr>
              <w:t>机械臂关节编码</w:t>
            </w:r>
            <w:r>
              <w:rPr>
                <w:rFonts w:ascii="SimSun" w:hAnsi="SimSun" w:eastAsia="SimSun"/>
                <w:b w:val="0"/>
                <w:i w:val="0"/>
                <w:color w:val="000000"/>
                <w:sz w:val="20"/>
              </w:rPr>
              <w:t>器</w:t>
            </w:r>
            <w:r>
              <w:rPr>
                <w:rFonts w:ascii="TimesNewRomanPSMT" w:hAnsi="TimesNewRomanPSMT" w:eastAsia="TimesNewRomanPSMT"/>
                <w:b w:val="0"/>
                <w:i w:val="0"/>
                <w:color w:val="000000"/>
                <w:sz w:val="20"/>
              </w:rPr>
              <w:t>Z</w:t>
            </w:r>
            <w:r>
              <w:rPr>
                <w:rFonts w:ascii="SimSun" w:hAnsi="SimSun" w:eastAsia="SimSun"/>
                <w:b w:val="0"/>
                <w:i w:val="0"/>
                <w:color w:val="000000"/>
                <w:sz w:val="20"/>
              </w:rPr>
              <w:t xml:space="preserve"> 信号错误</w:t>
            </w:r>
          </w:p>
        </w:tc>
      </w:tr>
      <w:tr>
        <w:trPr>
          <w:trHeight w:hRule="exact" w:val="63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22112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ErrCodeJointEncoderCalibrateInvalid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4" w:after="0"/>
              <w:ind w:left="104" w:right="144" w:firstLine="0"/>
              <w:jc w:val="left"/>
            </w:pPr>
            <w:r>
              <w:rPr>
                <w:rFonts w:ascii="SimSun" w:hAnsi="SimSun" w:eastAsia="SimSun"/>
                <w:b w:val="0"/>
                <w:i w:val="0"/>
                <w:color w:val="000000"/>
                <w:sz w:val="20"/>
              </w:rPr>
              <w:t>机械臂关节编码</w:t>
            </w:r>
            <w:r>
              <w:rPr>
                <w:rFonts w:ascii="SimSun" w:hAnsi="SimSun" w:eastAsia="SimSun"/>
                <w:b w:val="0"/>
                <w:i w:val="0"/>
                <w:color w:val="000000"/>
                <w:sz w:val="20"/>
              </w:rPr>
              <w:t>器校准失效</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22113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ErrCodeJoint_IMU_SensorInvalid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4" w:right="144" w:firstLine="0"/>
              <w:jc w:val="left"/>
            </w:pPr>
            <w:r>
              <w:rPr>
                <w:rFonts w:ascii="SimSun" w:hAnsi="SimSun" w:eastAsia="SimSun"/>
                <w:b w:val="0"/>
                <w:i w:val="0"/>
                <w:color w:val="000000"/>
                <w:sz w:val="20"/>
              </w:rPr>
              <w:t>机械臂关节</w:t>
            </w:r>
            <w:r>
              <w:rPr>
                <w:rFonts w:ascii="TimesNewRomanPSMT" w:hAnsi="TimesNewRomanPSMT" w:eastAsia="TimesNewRomanPSMT"/>
                <w:b w:val="0"/>
                <w:i w:val="0"/>
                <w:color w:val="000000"/>
                <w:sz w:val="20"/>
              </w:rPr>
              <w:t>IMU</w:t>
            </w:r>
            <w:r>
              <w:rPr>
                <w:rFonts w:ascii="SimSun" w:hAnsi="SimSun" w:eastAsia="SimSun"/>
                <w:b w:val="0"/>
                <w:i w:val="0"/>
                <w:color w:val="000000"/>
                <w:sz w:val="20"/>
              </w:rPr>
              <w:t>传感器失效</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22114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ErrCodeJointTemperatureSensorError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机械臂关节温度</w:t>
            </w:r>
            <w:r>
              <w:rPr>
                <w:rFonts w:ascii="SimSun" w:hAnsi="SimSun" w:eastAsia="SimSun"/>
                <w:b w:val="0"/>
                <w:i w:val="0"/>
                <w:color w:val="000000"/>
                <w:sz w:val="20"/>
              </w:rPr>
              <w:t>传感器出错</w:t>
            </w:r>
          </w:p>
        </w:tc>
      </w:tr>
      <w:tr>
        <w:trPr>
          <w:trHeight w:hRule="exact" w:val="638"/>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22115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ErrCodeJointCanBusError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4" w:right="144" w:firstLine="0"/>
              <w:jc w:val="left"/>
            </w:pPr>
            <w:r>
              <w:rPr>
                <w:rFonts w:ascii="SimSun" w:hAnsi="SimSun" w:eastAsia="SimSun"/>
                <w:b w:val="0"/>
                <w:i w:val="0"/>
                <w:color w:val="000000"/>
                <w:sz w:val="20"/>
              </w:rPr>
              <w:t>机械臂关节</w:t>
            </w:r>
            <w:r>
              <w:rPr>
                <w:rFonts w:ascii="TimesNewRomanPSMT" w:hAnsi="TimesNewRomanPSMT" w:eastAsia="TimesNewRomanPSMT"/>
                <w:b w:val="0"/>
                <w:i w:val="0"/>
                <w:color w:val="000000"/>
                <w:sz w:val="20"/>
              </w:rPr>
              <w:t>CAN</w:t>
            </w:r>
            <w:r>
              <w:rPr>
                <w:rFonts w:ascii="SimSun" w:hAnsi="SimSun" w:eastAsia="SimSun"/>
                <w:b w:val="0"/>
                <w:i w:val="0"/>
                <w:color w:val="000000"/>
                <w:sz w:val="20"/>
              </w:rPr>
              <w:t>总线出错</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22116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ErrCodeJointCurrentError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机械臂关节当前</w:t>
            </w:r>
            <w:r>
              <w:rPr>
                <w:rFonts w:ascii="SimSun" w:hAnsi="SimSun" w:eastAsia="SimSun"/>
                <w:b w:val="0"/>
                <w:i w:val="0"/>
                <w:color w:val="000000"/>
                <w:sz w:val="20"/>
              </w:rPr>
              <w:t>电流错误</w:t>
            </w:r>
          </w:p>
        </w:tc>
      </w:tr>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22117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ErrCodeJointCurrentPositionError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机械臂关节当前</w:t>
            </w:r>
            <w:r>
              <w:rPr>
                <w:rFonts w:ascii="SimSun" w:hAnsi="SimSun" w:eastAsia="SimSun"/>
                <w:b w:val="0"/>
                <w:i w:val="0"/>
                <w:color w:val="000000"/>
                <w:sz w:val="20"/>
              </w:rPr>
              <w:t>位置错误</w:t>
            </w:r>
          </w:p>
        </w:tc>
      </w:tr>
      <w:tr>
        <w:trPr>
          <w:trHeight w:hRule="exact" w:val="32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22118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ErrCodeJointOverSpeed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机械臂关节超速</w:t>
            </w:r>
          </w:p>
        </w:tc>
      </w:tr>
      <w:tr>
        <w:trPr>
          <w:trHeight w:hRule="exact" w:val="632"/>
        </w:trPr>
        <w:tc>
          <w:tcPr>
            <w:tcW w:type="dxa" w:w="1702"/>
            <w:tcBorders>
              <w:start w:sz="3.2000000000000455"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22119 </w:t>
            </w:r>
          </w:p>
        </w:tc>
        <w:tc>
          <w:tcPr>
            <w:tcW w:type="dxa" w:w="3942"/>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ErrCodeJointOverAccelerate </w:t>
            </w:r>
          </w:p>
        </w:tc>
        <w:tc>
          <w:tcPr>
            <w:tcW w:type="dxa" w:w="1728"/>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机械臂关节加速</w:t>
            </w:r>
            <w:r>
              <w:rPr>
                <w:rFonts w:ascii="SimSun" w:hAnsi="SimSun" w:eastAsia="SimSun"/>
                <w:b w:val="0"/>
                <w:i w:val="0"/>
                <w:color w:val="000000"/>
                <w:sz w:val="20"/>
              </w:rPr>
              <w:t>度过大错误</w:t>
            </w:r>
          </w:p>
        </w:tc>
      </w:tr>
      <w:tr>
        <w:trPr>
          <w:trHeight w:hRule="exact" w:val="632"/>
        </w:trPr>
        <w:tc>
          <w:tcPr>
            <w:tcW w:type="dxa" w:w="1702"/>
            <w:tcBorders>
              <w:start w:sz="3.2000000000000455"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22120 </w:t>
            </w:r>
          </w:p>
        </w:tc>
        <w:tc>
          <w:tcPr>
            <w:tcW w:type="dxa" w:w="3942"/>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ErrCodeJointTraceAccuracy </w:t>
            </w:r>
          </w:p>
        </w:tc>
        <w:tc>
          <w:tcPr>
            <w:tcW w:type="dxa" w:w="1728"/>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机械臂关节跟踪</w:t>
            </w:r>
            <w:r>
              <w:rPr>
                <w:rFonts w:ascii="SimSun" w:hAnsi="SimSun" w:eastAsia="SimSun"/>
                <w:b w:val="0"/>
                <w:i w:val="0"/>
                <w:color w:val="000000"/>
                <w:sz w:val="20"/>
              </w:rPr>
              <w:t>精度错误</w:t>
            </w:r>
          </w:p>
        </w:tc>
      </w:tr>
      <w:tr>
        <w:trPr>
          <w:trHeight w:hRule="exact" w:val="638"/>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22121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ErrCodeJointTargetPositionOutOfRange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机械臂关节目标</w:t>
            </w:r>
            <w:r>
              <w:rPr>
                <w:rFonts w:ascii="SimSun" w:hAnsi="SimSun" w:eastAsia="SimSun"/>
                <w:b w:val="0"/>
                <w:i w:val="0"/>
                <w:color w:val="000000"/>
                <w:sz w:val="20"/>
              </w:rPr>
              <w:t>位置超范围</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22122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ErrCodeJointTargetSpeedOutOfRange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机械臂关节目标</w:t>
            </w:r>
            <w:r>
              <w:rPr>
                <w:rFonts w:ascii="SimSun" w:hAnsi="SimSun" w:eastAsia="SimSun"/>
                <w:b w:val="0"/>
                <w:i w:val="0"/>
                <w:color w:val="000000"/>
                <w:sz w:val="20"/>
              </w:rPr>
              <w:t>速度超范围</w:t>
            </w:r>
          </w:p>
        </w:tc>
      </w:tr>
    </w:tbl>
    <w:p>
      <w:pPr>
        <w:autoSpaceDN w:val="0"/>
        <w:autoSpaceDE w:val="0"/>
        <w:widowControl/>
        <w:spacing w:line="4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74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3009"/>
        <w:gridCol w:w="3009"/>
        <w:gridCol w:w="3009"/>
      </w:tblGrid>
      <w:tr>
        <w:trPr>
          <w:trHeight w:hRule="exact" w:val="63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22123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ErrCodeJointCollision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4" w:right="144" w:firstLine="0"/>
              <w:jc w:val="left"/>
            </w:pPr>
            <w:r>
              <w:rPr>
                <w:rFonts w:ascii="SimSun" w:hAnsi="SimSun" w:eastAsia="SimSun"/>
                <w:b w:val="0"/>
                <w:i w:val="0"/>
                <w:color w:val="000000"/>
                <w:sz w:val="20"/>
              </w:rPr>
              <w:t>建议采取措施</w:t>
            </w:r>
            <w:r>
              <w:rPr>
                <w:rFonts w:ascii="TimesNewRomanPSMT" w:hAnsi="TimesNewRomanPSMT" w:eastAsia="TimesNewRomanPSMT"/>
                <w:b w:val="0"/>
                <w:i w:val="0"/>
                <w:color w:val="000000"/>
                <w:sz w:val="20"/>
              </w:rPr>
              <w:t>:</w:t>
            </w:r>
            <w:r>
              <w:rPr>
                <w:rFonts w:ascii="SimSun" w:hAnsi="SimSun" w:eastAsia="SimSun"/>
                <w:b w:val="0"/>
                <w:i w:val="0"/>
                <w:color w:val="000000"/>
                <w:sz w:val="20"/>
              </w:rPr>
              <w:t>暂</w:t>
            </w:r>
            <w:r>
              <w:rPr>
                <w:rFonts w:ascii="SimSun" w:hAnsi="SimSun" w:eastAsia="SimSun"/>
                <w:b w:val="0"/>
                <w:i w:val="0"/>
                <w:color w:val="000000"/>
                <w:sz w:val="20"/>
              </w:rPr>
              <w:t>停当前运动</w:t>
            </w:r>
          </w:p>
        </w:tc>
      </w:tr>
      <w:tr>
        <w:trPr>
          <w:trHeight w:hRule="exact" w:val="320"/>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22200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ErrCodeDataAbnormal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机械臂信息异常</w:t>
            </w:r>
          </w:p>
        </w:tc>
      </w:tr>
      <w:tr>
        <w:trPr>
          <w:trHeight w:hRule="exact" w:val="322"/>
        </w:trPr>
        <w:tc>
          <w:tcPr>
            <w:tcW w:type="dxa" w:w="1702"/>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22201 </w:t>
            </w:r>
          </w:p>
        </w:tc>
        <w:tc>
          <w:tcPr>
            <w:tcW w:type="dxa" w:w="39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ErrCodeRobotTypeError </w:t>
            </w:r>
          </w:p>
        </w:tc>
        <w:tc>
          <w:tcPr>
            <w:tcW w:type="dxa" w:w="17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0"/>
              </w:rPr>
              <w:t>机械臂类型错误</w:t>
            </w:r>
          </w:p>
        </w:tc>
      </w:tr>
      <w:tr>
        <w:trPr>
          <w:trHeight w:hRule="exact" w:val="636"/>
        </w:trPr>
        <w:tc>
          <w:tcPr>
            <w:tcW w:type="dxa" w:w="1702"/>
            <w:tcBorders>
              <w:start w:sz="3.2000000000000455"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22202 </w:t>
            </w:r>
          </w:p>
        </w:tc>
        <w:tc>
          <w:tcPr>
            <w:tcW w:type="dxa" w:w="3942"/>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ErrCodeAccelerationSensorError </w:t>
            </w:r>
          </w:p>
        </w:tc>
        <w:tc>
          <w:tcPr>
            <w:tcW w:type="dxa" w:w="172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机械臂加速度计</w:t>
            </w:r>
            <w:r>
              <w:rPr>
                <w:rFonts w:ascii="SimSun" w:hAnsi="SimSun" w:eastAsia="SimSun"/>
                <w:b w:val="0"/>
                <w:i w:val="0"/>
                <w:color w:val="000000"/>
                <w:sz w:val="20"/>
              </w:rPr>
              <w:t>芯片错误</w:t>
            </w:r>
          </w:p>
        </w:tc>
      </w:tr>
      <w:tr>
        <w:trPr>
          <w:trHeight w:hRule="exact" w:val="634"/>
        </w:trPr>
        <w:tc>
          <w:tcPr>
            <w:tcW w:type="dxa" w:w="1702"/>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22203 </w:t>
            </w:r>
          </w:p>
        </w:tc>
        <w:tc>
          <w:tcPr>
            <w:tcW w:type="dxa" w:w="39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ErrCodeEncoderLineError </w:t>
            </w:r>
          </w:p>
        </w:tc>
        <w:tc>
          <w:tcPr>
            <w:tcW w:type="dxa" w:w="17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机械臂编码器线</w:t>
            </w:r>
            <w:r>
              <w:rPr>
                <w:rFonts w:ascii="SimSun" w:hAnsi="SimSun" w:eastAsia="SimSun"/>
                <w:b w:val="0"/>
                <w:i w:val="0"/>
                <w:color w:val="000000"/>
                <w:sz w:val="20"/>
              </w:rPr>
              <w:t>数错误</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22204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ErrCodeEnterDragAndTeachModeError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机械臂进入拖动</w:t>
            </w:r>
            <w:r>
              <w:rPr>
                <w:rFonts w:ascii="SimSun" w:hAnsi="SimSun" w:eastAsia="SimSun"/>
                <w:b w:val="0"/>
                <w:i w:val="0"/>
                <w:color w:val="000000"/>
                <w:sz w:val="20"/>
              </w:rPr>
              <w:t>示教模式错误</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22205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ErrCodeExitDragAndTeachModeError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机械臂退出拖动</w:t>
            </w:r>
            <w:r>
              <w:rPr>
                <w:rFonts w:ascii="SimSun" w:hAnsi="SimSun" w:eastAsia="SimSun"/>
                <w:b w:val="0"/>
                <w:i w:val="0"/>
                <w:color w:val="000000"/>
                <w:sz w:val="20"/>
              </w:rPr>
              <w:t>示教模式错误</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22206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ErrCodeMACDataInterruptionError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4" w:right="144" w:firstLine="0"/>
              <w:jc w:val="left"/>
            </w:pPr>
            <w:r>
              <w:rPr>
                <w:rFonts w:ascii="SimSun" w:hAnsi="SimSun" w:eastAsia="SimSun"/>
                <w:b w:val="0"/>
                <w:i w:val="0"/>
                <w:color w:val="000000"/>
                <w:sz w:val="20"/>
              </w:rPr>
              <w:t>机械臂</w:t>
            </w:r>
            <w:r>
              <w:rPr>
                <w:rFonts w:ascii="TimesNewRomanPSMT" w:hAnsi="TimesNewRomanPSMT" w:eastAsia="TimesNewRomanPSMT"/>
                <w:b w:val="0"/>
                <w:i w:val="0"/>
                <w:color w:val="000000"/>
                <w:sz w:val="20"/>
              </w:rPr>
              <w:t>MAC</w:t>
            </w:r>
            <w:r>
              <w:rPr>
                <w:rFonts w:ascii="SimSun" w:hAnsi="SimSun" w:eastAsia="SimSun"/>
                <w:b w:val="0"/>
                <w:i w:val="0"/>
                <w:color w:val="000000"/>
                <w:sz w:val="20"/>
              </w:rPr>
              <w:t xml:space="preserve"> 数</w:t>
            </w:r>
            <w:r>
              <w:rPr>
                <w:rFonts w:ascii="SimSun" w:hAnsi="SimSun" w:eastAsia="SimSun"/>
                <w:b w:val="0"/>
                <w:i w:val="0"/>
                <w:color w:val="000000"/>
                <w:sz w:val="20"/>
              </w:rPr>
              <w:t>据中断错误</w:t>
            </w:r>
          </w:p>
        </w:tc>
      </w:tr>
      <w:tr>
        <w:trPr>
          <w:trHeight w:hRule="exact" w:val="946"/>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22207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ErrCodeDriveVersionError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8" w:lineRule="exact" w:before="0" w:after="0"/>
              <w:ind w:left="104" w:right="144" w:firstLine="0"/>
              <w:jc w:val="left"/>
            </w:pPr>
            <w:r>
              <w:rPr>
                <w:rFonts w:ascii="SimSun" w:hAnsi="SimSun" w:eastAsia="SimSun"/>
                <w:b w:val="0"/>
                <w:i w:val="0"/>
                <w:color w:val="000000"/>
                <w:sz w:val="20"/>
              </w:rPr>
              <w:t>驱动器版本错误</w:t>
            </w:r>
            <w:r>
              <w:rPr>
                <w:rFonts w:ascii="TimesNewRomanPSMT" w:hAnsi="TimesNewRomanPSMT" w:eastAsia="TimesNewRomanPSMT"/>
                <w:b w:val="0"/>
                <w:i w:val="0"/>
                <w:color w:val="000000"/>
                <w:sz w:val="20"/>
              </w:rPr>
              <w:t>(</w:t>
            </w:r>
            <w:r>
              <w:rPr>
                <w:rFonts w:ascii="SimSun" w:hAnsi="SimSun" w:eastAsia="SimSun"/>
                <w:b w:val="0"/>
                <w:i w:val="0"/>
                <w:color w:val="000000"/>
                <w:sz w:val="20"/>
              </w:rPr>
              <w:t>关节固件版本不</w:t>
            </w:r>
            <w:r>
              <w:rPr>
                <w:rFonts w:ascii="SimSun" w:hAnsi="SimSun" w:eastAsia="SimSun"/>
                <w:b w:val="0"/>
                <w:i w:val="0"/>
                <w:color w:val="000000"/>
                <w:sz w:val="20"/>
              </w:rPr>
              <w:t>一致</w:t>
            </w:r>
            <w:r>
              <w:rPr>
                <w:rFonts w:ascii="TimesNewRomanPSMT" w:hAnsi="TimesNewRomanPSMT" w:eastAsia="TimesNewRomanPSMT"/>
                <w:b w:val="0"/>
                <w:i w:val="0"/>
                <w:color w:val="000000"/>
                <w:sz w:val="20"/>
              </w:rPr>
              <w:t xml:space="preserve">) </w:t>
            </w:r>
          </w:p>
        </w:tc>
      </w:tr>
      <w:tr>
        <w:trPr>
          <w:trHeight w:hRule="exact" w:val="638"/>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22300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ErrCodeInitAbnormal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机械臂初始化异</w:t>
            </w:r>
            <w:r>
              <w:rPr>
                <w:rFonts w:ascii="SimSun" w:hAnsi="SimSun" w:eastAsia="SimSun"/>
                <w:b w:val="0"/>
                <w:i w:val="0"/>
                <w:color w:val="000000"/>
                <w:sz w:val="20"/>
              </w:rPr>
              <w:t>常</w:t>
            </w:r>
          </w:p>
        </w:tc>
      </w:tr>
      <w:tr>
        <w:trPr>
          <w:trHeight w:hRule="exact" w:val="632"/>
        </w:trPr>
        <w:tc>
          <w:tcPr>
            <w:tcW w:type="dxa" w:w="1702"/>
            <w:tcBorders>
              <w:start w:sz="3.2000000000000455"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22301 </w:t>
            </w:r>
          </w:p>
        </w:tc>
        <w:tc>
          <w:tcPr>
            <w:tcW w:type="dxa" w:w="3942"/>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ErrCodeDriverEnableFailed </w:t>
            </w:r>
          </w:p>
        </w:tc>
        <w:tc>
          <w:tcPr>
            <w:tcW w:type="dxa" w:w="172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45" w:lineRule="auto" w:before="54" w:after="0"/>
              <w:ind w:left="104" w:right="144" w:firstLine="0"/>
              <w:jc w:val="left"/>
            </w:pPr>
            <w:r>
              <w:rPr>
                <w:rFonts w:ascii="SimSun" w:hAnsi="SimSun" w:eastAsia="SimSun"/>
                <w:b w:val="0"/>
                <w:i w:val="0"/>
                <w:color w:val="000000"/>
                <w:sz w:val="20"/>
              </w:rPr>
              <w:t>机械臂驱动器使</w:t>
            </w:r>
            <w:r>
              <w:rPr>
                <w:rFonts w:ascii="SimSun" w:hAnsi="SimSun" w:eastAsia="SimSun"/>
                <w:b w:val="0"/>
                <w:i w:val="0"/>
                <w:color w:val="000000"/>
                <w:sz w:val="20"/>
              </w:rPr>
              <w:t>能失败</w:t>
            </w:r>
          </w:p>
        </w:tc>
      </w:tr>
      <w:tr>
        <w:trPr>
          <w:trHeight w:hRule="exact" w:val="634"/>
        </w:trPr>
        <w:tc>
          <w:tcPr>
            <w:tcW w:type="dxa" w:w="1702"/>
            <w:tcBorders>
              <w:start w:sz="3.2000000000000455"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22302 </w:t>
            </w:r>
          </w:p>
        </w:tc>
        <w:tc>
          <w:tcPr>
            <w:tcW w:type="dxa" w:w="3942"/>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ErrCodeDriverEnableAutoBackFailed </w:t>
            </w:r>
          </w:p>
        </w:tc>
        <w:tc>
          <w:tcPr>
            <w:tcW w:type="dxa" w:w="172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机械臂驱动器使</w:t>
            </w:r>
            <w:r>
              <w:rPr>
                <w:rFonts w:ascii="SimSun" w:hAnsi="SimSun" w:eastAsia="SimSun"/>
                <w:b w:val="0"/>
                <w:i w:val="0"/>
                <w:color w:val="000000"/>
                <w:sz w:val="20"/>
              </w:rPr>
              <w:t>能自动回应失败</w:t>
            </w:r>
          </w:p>
        </w:tc>
      </w:tr>
      <w:tr>
        <w:trPr>
          <w:trHeight w:hRule="exact" w:val="634"/>
        </w:trPr>
        <w:tc>
          <w:tcPr>
            <w:tcW w:type="dxa" w:w="1702"/>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22303 </w:t>
            </w:r>
          </w:p>
        </w:tc>
        <w:tc>
          <w:tcPr>
            <w:tcW w:type="dxa" w:w="39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ErrCodeDriverEnableCurrentLoopFailed </w:t>
            </w:r>
          </w:p>
        </w:tc>
        <w:tc>
          <w:tcPr>
            <w:tcW w:type="dxa" w:w="17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机械臂驱动器使</w:t>
            </w:r>
            <w:r>
              <w:rPr>
                <w:rFonts w:ascii="SimSun" w:hAnsi="SimSun" w:eastAsia="SimSun"/>
                <w:b w:val="0"/>
                <w:i w:val="0"/>
                <w:color w:val="000000"/>
                <w:sz w:val="20"/>
              </w:rPr>
              <w:t>能电流环失败</w:t>
            </w:r>
          </w:p>
        </w:tc>
      </w:tr>
      <w:tr>
        <w:trPr>
          <w:trHeight w:hRule="exact" w:val="632"/>
        </w:trPr>
        <w:tc>
          <w:tcPr>
            <w:tcW w:type="dxa" w:w="1702"/>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22304 </w:t>
            </w:r>
          </w:p>
        </w:tc>
        <w:tc>
          <w:tcPr>
            <w:tcW w:type="dxa" w:w="39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ErrCodeDriverSetTargetCurrentFailed </w:t>
            </w:r>
          </w:p>
        </w:tc>
        <w:tc>
          <w:tcPr>
            <w:tcW w:type="dxa" w:w="17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机械臂驱动器设</w:t>
            </w:r>
            <w:r>
              <w:rPr>
                <w:rFonts w:ascii="SimSun" w:hAnsi="SimSun" w:eastAsia="SimSun"/>
                <w:b w:val="0"/>
                <w:i w:val="0"/>
                <w:color w:val="000000"/>
                <w:sz w:val="20"/>
              </w:rPr>
              <w:t>置目标电流失败</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22305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ErrCodeDriverReleaseBrakeFailed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机械臂释放刹车</w:t>
            </w:r>
            <w:r>
              <w:rPr>
                <w:rFonts w:ascii="SimSun" w:hAnsi="SimSun" w:eastAsia="SimSun"/>
                <w:b w:val="0"/>
                <w:i w:val="0"/>
                <w:color w:val="000000"/>
                <w:sz w:val="20"/>
              </w:rPr>
              <w:t>失败</w:t>
            </w:r>
          </w:p>
        </w:tc>
      </w:tr>
      <w:tr>
        <w:trPr>
          <w:trHeight w:hRule="exact" w:val="638"/>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22306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2" w:after="0"/>
              <w:ind w:left="104" w:right="0" w:firstLine="0"/>
              <w:jc w:val="left"/>
            </w:pPr>
            <w:r>
              <w:rPr>
                <w:rFonts w:ascii="TimesNewRomanPSMT" w:hAnsi="TimesNewRomanPSMT" w:eastAsia="TimesNewRomanPSMT"/>
                <w:b w:val="0"/>
                <w:i w:val="0"/>
                <w:color w:val="000000"/>
                <w:sz w:val="20"/>
              </w:rPr>
              <w:t xml:space="preserve">ErrCodeDriverEnablePostionLoopFailed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机械臂使能位置</w:t>
            </w:r>
            <w:r>
              <w:rPr>
                <w:rFonts w:ascii="SimSun" w:hAnsi="SimSun" w:eastAsia="SimSun"/>
                <w:b w:val="0"/>
                <w:i w:val="0"/>
                <w:color w:val="000000"/>
                <w:sz w:val="20"/>
              </w:rPr>
              <w:t>环失败</w:t>
            </w:r>
          </w:p>
        </w:tc>
      </w:tr>
      <w:tr>
        <w:trPr>
          <w:trHeight w:hRule="exact" w:val="63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22307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ErrCodeSetMaxAccelerateFailed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设置最大加速度</w:t>
            </w:r>
            <w:r>
              <w:rPr>
                <w:rFonts w:ascii="SimSun" w:hAnsi="SimSun" w:eastAsia="SimSun"/>
                <w:b w:val="0"/>
                <w:i w:val="0"/>
                <w:color w:val="000000"/>
                <w:sz w:val="20"/>
              </w:rPr>
              <w:t>失败</w:t>
            </w:r>
          </w:p>
        </w:tc>
      </w:tr>
      <w:tr>
        <w:trPr>
          <w:trHeight w:hRule="exact" w:val="32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22400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ErrCodeSafetyError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机械臂安全出错</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22401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0" w:after="0"/>
              <w:ind w:left="104" w:right="0" w:firstLine="0"/>
              <w:jc w:val="left"/>
            </w:pPr>
            <w:r>
              <w:rPr>
                <w:rFonts w:ascii="TimesNewRomanPSMT" w:hAnsi="TimesNewRomanPSMT" w:eastAsia="TimesNewRomanPSMT"/>
                <w:b w:val="0"/>
                <w:i w:val="0"/>
                <w:color w:val="000000"/>
                <w:sz w:val="20"/>
              </w:rPr>
              <w:t xml:space="preserve">ErrCodeExternEmergencyStop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6" w:after="0"/>
              <w:ind w:left="104" w:right="144" w:firstLine="0"/>
              <w:jc w:val="left"/>
            </w:pPr>
            <w:r>
              <w:rPr>
                <w:rFonts w:ascii="SimSun" w:hAnsi="SimSun" w:eastAsia="SimSun"/>
                <w:b w:val="0"/>
                <w:i w:val="0"/>
                <w:color w:val="000000"/>
                <w:sz w:val="20"/>
              </w:rPr>
              <w:t>机械臂外部紧急</w:t>
            </w:r>
            <w:r>
              <w:rPr>
                <w:rFonts w:ascii="SimSun" w:hAnsi="SimSun" w:eastAsia="SimSun"/>
                <w:b w:val="0"/>
                <w:i w:val="0"/>
                <w:color w:val="000000"/>
                <w:sz w:val="20"/>
              </w:rPr>
              <w:t>停止</w:t>
            </w:r>
          </w:p>
        </w:tc>
      </w:tr>
      <w:tr>
        <w:trPr>
          <w:trHeight w:hRule="exact" w:val="632"/>
        </w:trPr>
        <w:tc>
          <w:tcPr>
            <w:tcW w:type="dxa" w:w="1702"/>
            <w:tcBorders>
              <w:start w:sz="3.2000000000000455"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22402 </w:t>
            </w:r>
          </w:p>
        </w:tc>
        <w:tc>
          <w:tcPr>
            <w:tcW w:type="dxa" w:w="39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0" w:lineRule="exact" w:before="48" w:after="0"/>
              <w:ind w:left="104" w:right="0" w:firstLine="0"/>
              <w:jc w:val="left"/>
            </w:pPr>
            <w:r>
              <w:rPr>
                <w:rFonts w:ascii="TimesNewRomanPSMT" w:hAnsi="TimesNewRomanPSMT" w:eastAsia="TimesNewRomanPSMT"/>
                <w:b w:val="0"/>
                <w:i w:val="0"/>
                <w:color w:val="000000"/>
                <w:sz w:val="20"/>
              </w:rPr>
              <w:t xml:space="preserve">ErrCodeSystemEmergencyStop </w:t>
            </w:r>
          </w:p>
        </w:tc>
        <w:tc>
          <w:tcPr>
            <w:tcW w:type="dxa" w:w="17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54" w:after="0"/>
              <w:ind w:left="104" w:right="144" w:firstLine="0"/>
              <w:jc w:val="left"/>
            </w:pPr>
            <w:r>
              <w:rPr>
                <w:rFonts w:ascii="SimSun" w:hAnsi="SimSun" w:eastAsia="SimSun"/>
                <w:b w:val="0"/>
                <w:i w:val="0"/>
                <w:color w:val="000000"/>
                <w:sz w:val="20"/>
              </w:rPr>
              <w:t>机械臂系统紧急</w:t>
            </w:r>
            <w:r>
              <w:rPr>
                <w:rFonts w:ascii="SimSun" w:hAnsi="SimSun" w:eastAsia="SimSun"/>
                <w:b w:val="0"/>
                <w:i w:val="0"/>
                <w:color w:val="000000"/>
                <w:sz w:val="20"/>
              </w:rPr>
              <w:t>停止</w:t>
            </w:r>
          </w:p>
        </w:tc>
      </w:tr>
      <w:tr>
        <w:trPr>
          <w:trHeight w:hRule="exact" w:val="634"/>
        </w:trPr>
        <w:tc>
          <w:tcPr>
            <w:tcW w:type="dxa" w:w="1702"/>
            <w:tcBorders>
              <w:start w:sz="3.2000000000000455"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22403 </w:t>
            </w:r>
          </w:p>
        </w:tc>
        <w:tc>
          <w:tcPr>
            <w:tcW w:type="dxa" w:w="39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ErrCodeTeachpendantEmergencyStop </w:t>
            </w:r>
          </w:p>
        </w:tc>
        <w:tc>
          <w:tcPr>
            <w:tcW w:type="dxa" w:w="17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机械臂示教器紧</w:t>
            </w:r>
            <w:r>
              <w:rPr>
                <w:rFonts w:ascii="SimSun" w:hAnsi="SimSun" w:eastAsia="SimSun"/>
                <w:b w:val="0"/>
                <w:i w:val="0"/>
                <w:color w:val="000000"/>
                <w:sz w:val="20"/>
              </w:rPr>
              <w:t>急停止</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22404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ErrCodeControlCabinetEmergencyStop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0" w:after="0"/>
              <w:ind w:left="104" w:right="144" w:firstLine="0"/>
              <w:jc w:val="left"/>
            </w:pPr>
            <w:r>
              <w:rPr>
                <w:rFonts w:ascii="SimSun" w:hAnsi="SimSun" w:eastAsia="SimSun"/>
                <w:b w:val="0"/>
                <w:i w:val="0"/>
                <w:color w:val="000000"/>
                <w:sz w:val="20"/>
              </w:rPr>
              <w:t>机械臂控制柜紧</w:t>
            </w:r>
            <w:r>
              <w:rPr>
                <w:rFonts w:ascii="SimSun" w:hAnsi="SimSun" w:eastAsia="SimSun"/>
                <w:b w:val="0"/>
                <w:i w:val="0"/>
                <w:color w:val="000000"/>
                <w:sz w:val="20"/>
              </w:rPr>
              <w:t>急停止</w:t>
            </w:r>
          </w:p>
        </w:tc>
      </w:tr>
      <w:tr>
        <w:trPr>
          <w:trHeight w:hRule="exact" w:val="32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22405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ErrCodeProtectionStopTimeout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机械臂保护停止</w:t>
            </w:r>
          </w:p>
        </w:tc>
      </w:tr>
    </w:tbl>
    <w:p>
      <w:pPr>
        <w:autoSpaceDN w:val="0"/>
        <w:autoSpaceDE w:val="0"/>
        <w:widowControl/>
        <w:spacing w:line="4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75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198.0" w:type="dxa"/>
      </w:tblPr>
      <w:tblGrid>
        <w:gridCol w:w="3009"/>
        <w:gridCol w:w="3009"/>
        <w:gridCol w:w="3009"/>
      </w:tblGrid>
      <w:tr>
        <w:trPr>
          <w:trHeight w:hRule="exact" w:val="32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56" w:after="0"/>
              <w:ind w:left="104" w:right="0" w:firstLine="0"/>
              <w:jc w:val="left"/>
            </w:pPr>
            <w:r>
              <w:rPr>
                <w:rFonts w:ascii="SimSun" w:hAnsi="SimSun" w:eastAsia="SimSun"/>
                <w:b w:val="0"/>
                <w:i w:val="0"/>
                <w:color w:val="000000"/>
                <w:sz w:val="20"/>
              </w:rPr>
              <w:t>超时</w:t>
            </w:r>
          </w:p>
        </w:tc>
      </w:tr>
      <w:tr>
        <w:trPr>
          <w:trHeight w:hRule="exact" w:val="63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22406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ErrCodeEeducedModeTimeout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58" w:after="0"/>
              <w:ind w:left="104" w:right="144" w:firstLine="0"/>
              <w:jc w:val="left"/>
            </w:pPr>
            <w:r>
              <w:rPr>
                <w:rFonts w:ascii="SimSun" w:hAnsi="SimSun" w:eastAsia="SimSun"/>
                <w:b w:val="0"/>
                <w:i w:val="0"/>
                <w:color w:val="000000"/>
                <w:sz w:val="20"/>
              </w:rPr>
              <w:t>机械臂缩减模式</w:t>
            </w:r>
            <w:r>
              <w:rPr>
                <w:rFonts w:ascii="SimSun" w:hAnsi="SimSun" w:eastAsia="SimSun"/>
                <w:b w:val="0"/>
                <w:i w:val="0"/>
                <w:color w:val="000000"/>
                <w:sz w:val="20"/>
              </w:rPr>
              <w:t>超时</w:t>
            </w:r>
          </w:p>
        </w:tc>
      </w:tr>
      <w:tr>
        <w:trPr>
          <w:trHeight w:hRule="exact" w:val="322"/>
        </w:trPr>
        <w:tc>
          <w:tcPr>
            <w:tcW w:type="dxa" w:w="1702"/>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22500 </w:t>
            </w:r>
          </w:p>
        </w:tc>
        <w:tc>
          <w:tcPr>
            <w:tcW w:type="dxa" w:w="39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ErrCodeSystemAbnormal </w:t>
            </w:r>
          </w:p>
        </w:tc>
        <w:tc>
          <w:tcPr>
            <w:tcW w:type="dxa" w:w="17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85" w:lineRule="auto" w:before="58" w:after="0"/>
              <w:ind w:left="104" w:right="0" w:firstLine="0"/>
              <w:jc w:val="left"/>
            </w:pPr>
            <w:r>
              <w:rPr>
                <w:rFonts w:ascii="SimSun" w:hAnsi="SimSun" w:eastAsia="SimSun"/>
                <w:b w:val="0"/>
                <w:i w:val="0"/>
                <w:color w:val="000000"/>
                <w:sz w:val="20"/>
              </w:rPr>
              <w:t>机械臂系统异常</w:t>
            </w:r>
          </w:p>
        </w:tc>
      </w:tr>
      <w:tr>
        <w:trPr>
          <w:trHeight w:hRule="exact" w:val="636"/>
        </w:trPr>
        <w:tc>
          <w:tcPr>
            <w:tcW w:type="dxa" w:w="1702"/>
            <w:tcBorders>
              <w:start w:sz="3.2000000000000455"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22501 </w:t>
            </w:r>
          </w:p>
        </w:tc>
        <w:tc>
          <w:tcPr>
            <w:tcW w:type="dxa" w:w="3942"/>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20" w:lineRule="exact" w:before="54" w:after="0"/>
              <w:ind w:left="104" w:right="0" w:firstLine="0"/>
              <w:jc w:val="left"/>
            </w:pPr>
            <w:r>
              <w:rPr>
                <w:rFonts w:ascii="TimesNewRomanPSMT" w:hAnsi="TimesNewRomanPSMT" w:eastAsia="TimesNewRomanPSMT"/>
                <w:b w:val="0"/>
                <w:i w:val="0"/>
                <w:color w:val="000000"/>
                <w:sz w:val="20"/>
              </w:rPr>
              <w:t xml:space="preserve">ErrCode_MCU_CommunicationAbnormal </w:t>
            </w:r>
          </w:p>
        </w:tc>
        <w:tc>
          <w:tcPr>
            <w:tcW w:type="dxa" w:w="172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6" w:lineRule="exact" w:before="0" w:after="0"/>
              <w:ind w:left="104" w:right="144" w:firstLine="0"/>
              <w:jc w:val="left"/>
            </w:pPr>
            <w:r>
              <w:rPr>
                <w:rFonts w:ascii="SimSun" w:hAnsi="SimSun" w:eastAsia="SimSun"/>
                <w:b w:val="0"/>
                <w:i w:val="0"/>
                <w:color w:val="000000"/>
                <w:sz w:val="20"/>
              </w:rPr>
              <w:t>机械臂</w:t>
            </w:r>
            <w:r>
              <w:rPr>
                <w:rFonts w:ascii="TimesNewRomanPSMT" w:hAnsi="TimesNewRomanPSMT" w:eastAsia="TimesNewRomanPSMT"/>
                <w:b w:val="0"/>
                <w:i w:val="0"/>
                <w:color w:val="000000"/>
                <w:sz w:val="20"/>
              </w:rPr>
              <w:t>mcu</w:t>
            </w:r>
            <w:r>
              <w:rPr>
                <w:rFonts w:ascii="SimSun" w:hAnsi="SimSun" w:eastAsia="SimSun"/>
                <w:b w:val="0"/>
                <w:i w:val="0"/>
                <w:color w:val="000000"/>
                <w:sz w:val="20"/>
              </w:rPr>
              <w:t xml:space="preserve"> 通信</w:t>
            </w:r>
            <w:r>
              <w:rPr>
                <w:rFonts w:ascii="SimSun" w:hAnsi="SimSun" w:eastAsia="SimSun"/>
                <w:b w:val="0"/>
                <w:i w:val="0"/>
                <w:color w:val="000000"/>
                <w:sz w:val="20"/>
              </w:rPr>
              <w:t>异常</w:t>
            </w:r>
          </w:p>
        </w:tc>
      </w:tr>
      <w:tr>
        <w:trPr>
          <w:trHeight w:hRule="exact" w:val="634"/>
        </w:trPr>
        <w:tc>
          <w:tcPr>
            <w:tcW w:type="dxa" w:w="1702"/>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22502 </w:t>
            </w:r>
          </w:p>
        </w:tc>
        <w:tc>
          <w:tcPr>
            <w:tcW w:type="dxa" w:w="39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52" w:after="0"/>
              <w:ind w:left="104" w:right="0" w:firstLine="0"/>
              <w:jc w:val="left"/>
            </w:pPr>
            <w:r>
              <w:rPr>
                <w:rFonts w:ascii="TimesNewRomanPSMT" w:hAnsi="TimesNewRomanPSMT" w:eastAsia="TimesNewRomanPSMT"/>
                <w:b w:val="0"/>
                <w:i w:val="0"/>
                <w:color w:val="000000"/>
                <w:sz w:val="20"/>
              </w:rPr>
              <w:t xml:space="preserve">ErrCode485CommunicationAbnormal </w:t>
            </w:r>
          </w:p>
        </w:tc>
        <w:tc>
          <w:tcPr>
            <w:tcW w:type="dxa" w:w="17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84" w:lineRule="exact" w:before="0" w:after="0"/>
              <w:ind w:left="104" w:right="144" w:firstLine="0"/>
              <w:jc w:val="left"/>
            </w:pPr>
            <w:r>
              <w:rPr>
                <w:rFonts w:ascii="SimSun" w:hAnsi="SimSun" w:eastAsia="SimSun"/>
                <w:b w:val="0"/>
                <w:i w:val="0"/>
                <w:color w:val="000000"/>
                <w:sz w:val="20"/>
              </w:rPr>
              <w:t>机械臂</w:t>
            </w:r>
            <w:r>
              <w:rPr>
                <w:rFonts w:ascii="TimesNewRomanPSMT" w:hAnsi="TimesNewRomanPSMT" w:eastAsia="TimesNewRomanPSMT"/>
                <w:b w:val="0"/>
                <w:i w:val="0"/>
                <w:color w:val="000000"/>
                <w:sz w:val="20"/>
              </w:rPr>
              <w:t>485</w:t>
            </w:r>
            <w:r>
              <w:rPr>
                <w:rFonts w:ascii="SimSun" w:hAnsi="SimSun" w:eastAsia="SimSun"/>
                <w:b w:val="0"/>
                <w:i w:val="0"/>
                <w:color w:val="000000"/>
                <w:sz w:val="20"/>
              </w:rPr>
              <w:t xml:space="preserve"> 通信</w:t>
            </w:r>
            <w:r>
              <w:rPr>
                <w:rFonts w:ascii="SimSun" w:hAnsi="SimSun" w:eastAsia="SimSun"/>
                <w:b w:val="0"/>
                <w:i w:val="0"/>
                <w:color w:val="000000"/>
                <w:sz w:val="20"/>
              </w:rPr>
              <w:t>异常</w:t>
            </w:r>
          </w:p>
        </w:tc>
      </w:tr>
      <w:tr>
        <w:trPr>
          <w:trHeight w:hRule="exact" w:val="322"/>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22550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ErrCodeSoftEmergency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8" w:after="0"/>
              <w:ind w:left="104" w:right="0" w:firstLine="0"/>
              <w:jc w:val="left"/>
            </w:pPr>
            <w:r>
              <w:rPr>
                <w:rFonts w:ascii="SimSun" w:hAnsi="SimSun" w:eastAsia="SimSun"/>
                <w:b w:val="0"/>
                <w:i w:val="0"/>
                <w:color w:val="000000"/>
                <w:sz w:val="20"/>
              </w:rPr>
              <w:t>软急停</w:t>
            </w:r>
          </w:p>
        </w:tc>
      </w:tr>
      <w:tr>
        <w:trPr>
          <w:trHeight w:hRule="exact" w:val="944"/>
        </w:trPr>
        <w:tc>
          <w:tcPr>
            <w:tcW w:type="dxa" w:w="170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22600 </w:t>
            </w:r>
          </w:p>
        </w:tc>
        <w:tc>
          <w:tcPr>
            <w:tcW w:type="dxa" w:w="39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4" w:right="0" w:firstLine="0"/>
              <w:jc w:val="left"/>
            </w:pPr>
            <w:r>
              <w:rPr>
                <w:rFonts w:ascii="TimesNewRomanPSMT" w:hAnsi="TimesNewRomanPSMT" w:eastAsia="TimesNewRomanPSMT"/>
                <w:b w:val="0"/>
                <w:i w:val="0"/>
                <w:color w:val="000000"/>
                <w:sz w:val="20"/>
              </w:rPr>
              <w:t xml:space="preserve">ErrCodeArmPowerOff </w:t>
            </w:r>
          </w:p>
        </w:tc>
        <w:tc>
          <w:tcPr>
            <w:tcW w:type="dxa" w:w="17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8" w:lineRule="exact" w:before="0" w:after="0"/>
              <w:ind w:left="104" w:right="144" w:firstLine="0"/>
              <w:jc w:val="left"/>
            </w:pPr>
            <w:r>
              <w:rPr>
                <w:rFonts w:ascii="SimSun" w:hAnsi="SimSun" w:eastAsia="SimSun"/>
                <w:b w:val="0"/>
                <w:i w:val="0"/>
                <w:color w:val="000000"/>
                <w:sz w:val="20"/>
              </w:rPr>
              <w:t>控制柜接触器断</w:t>
            </w:r>
            <w:r>
              <w:rPr>
                <w:rFonts w:ascii="SimSun" w:hAnsi="SimSun" w:eastAsia="SimSun"/>
                <w:b w:val="0"/>
                <w:i w:val="0"/>
                <w:color w:val="000000"/>
                <w:sz w:val="20"/>
              </w:rPr>
              <w:t>开导致机械臂</w:t>
            </w:r>
            <w:r>
              <w:br/>
            </w:r>
            <w:r>
              <w:rPr>
                <w:rFonts w:ascii="TimesNewRomanPSMT" w:hAnsi="TimesNewRomanPSMT" w:eastAsia="TimesNewRomanPSMT"/>
                <w:b w:val="0"/>
                <w:i w:val="0"/>
                <w:color w:val="000000"/>
                <w:sz w:val="20"/>
              </w:rPr>
              <w:t>48V</w:t>
            </w:r>
            <w:r>
              <w:rPr>
                <w:rFonts w:ascii="SimSun" w:hAnsi="SimSun" w:eastAsia="SimSun"/>
                <w:b w:val="0"/>
                <w:i w:val="0"/>
                <w:color w:val="000000"/>
                <w:sz w:val="20"/>
              </w:rPr>
              <w:t xml:space="preserve"> 断电</w:t>
            </w:r>
          </w:p>
        </w:tc>
      </w:tr>
    </w:tbl>
    <w:p>
      <w:pPr>
        <w:autoSpaceDN w:val="0"/>
        <w:autoSpaceDE w:val="0"/>
        <w:widowControl/>
        <w:spacing w:line="1031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76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3009"/>
        <w:gridCol w:w="3009"/>
        <w:gridCol w:w="3009"/>
      </w:tblGrid>
      <w:tr>
        <w:trPr>
          <w:trHeight w:hRule="exact" w:val="1238"/>
        </w:trPr>
        <w:tc>
          <w:tcPr>
            <w:tcW w:type="dxa" w:w="608"/>
            <w:vMerge w:val="restart"/>
            <w:tcBorders>
              <w:top w:sz="5.600000000000023" w:val="single" w:color="#000000"/>
            </w:tcBorders>
            <w:tcMar>
              <w:start w:w="0" w:type="dxa"/>
              <w:end w:w="0" w:type="dxa"/>
            </w:tcMar>
            <w:tcMar>
              <w:start w:w="0" w:type="dxa"/>
              <w:end w:w="0" w:type="dxa"/>
            </w:tcMar>
          </w:tcPr>
          <w:p>
            <w:pPr>
              <w:autoSpaceDN w:val="0"/>
              <w:autoSpaceDE w:val="0"/>
              <w:widowControl/>
              <w:spacing w:line="240" w:lineRule="auto" w:before="1630" w:after="0"/>
              <w:ind w:left="26" w:right="0" w:firstLine="0"/>
              <w:jc w:val="left"/>
            </w:pPr>
            <w:r>
              <w:drawing>
                <wp:inline xmlns:a="http://schemas.openxmlformats.org/drawingml/2006/main" xmlns:pic="http://schemas.openxmlformats.org/drawingml/2006/picture">
                  <wp:extent cx="219709" cy="137160"/>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19709" cy="137160"/>
                          </a:xfrm>
                          <a:prstGeom prst="rect"/>
                        </pic:spPr>
                      </pic:pic>
                    </a:graphicData>
                  </a:graphic>
                </wp:inline>
              </w:drawing>
            </w:r>
          </w:p>
        </w:tc>
        <w:tc>
          <w:tcPr>
            <w:tcW w:type="dxa" w:w="3000"/>
            <w:tcBorders>
              <w:top w:sz="5.600000000000023" w:val="single" w:color="#000000"/>
            </w:tcBorders>
            <w:tcMar>
              <w:start w:w="0" w:type="dxa"/>
              <w:end w:w="0" w:type="dxa"/>
            </w:tcMar>
          </w:tcPr>
          <w:p>
            <w:pPr>
              <w:autoSpaceDN w:val="0"/>
              <w:autoSpaceDE w:val="0"/>
              <w:widowControl/>
              <w:spacing w:line="352" w:lineRule="exact" w:before="556" w:after="0"/>
              <w:ind w:left="0" w:right="336" w:firstLine="0"/>
              <w:jc w:val="right"/>
            </w:pPr>
            <w:r>
              <w:rPr>
                <w:rFonts w:ascii="TimesNewRomanPS" w:hAnsi="TimesNewRomanPS" w:eastAsia="TimesNewRomanPS"/>
                <w:b/>
                <w:i w:val="0"/>
                <w:color w:val="000000"/>
                <w:sz w:val="32"/>
              </w:rPr>
              <w:t>4</w:t>
            </w:r>
          </w:p>
        </w:tc>
        <w:tc>
          <w:tcPr>
            <w:tcW w:type="dxa" w:w="4758"/>
            <w:tcBorders>
              <w:top w:sz="5.600000000000023" w:val="single" w:color="#000000"/>
            </w:tcBorders>
            <w:tcMar>
              <w:start w:w="0" w:type="dxa"/>
              <w:end w:w="0" w:type="dxa"/>
            </w:tcMar>
          </w:tcPr>
          <w:p>
            <w:pPr>
              <w:autoSpaceDN w:val="0"/>
              <w:autoSpaceDE w:val="0"/>
              <w:widowControl/>
              <w:spacing w:line="185" w:lineRule="auto" w:before="566" w:after="0"/>
              <w:ind w:left="358" w:right="0" w:firstLine="0"/>
              <w:jc w:val="left"/>
            </w:pPr>
            <w:r>
              <w:rPr>
                <w:rFonts w:ascii="SimHei" w:hAnsi="SimHei" w:eastAsia="SimHei"/>
                <w:b w:val="0"/>
                <w:i w:val="0"/>
                <w:color w:val="000000"/>
                <w:sz w:val="32"/>
              </w:rPr>
              <w:t>使用案例</w:t>
            </w:r>
          </w:p>
        </w:tc>
      </w:tr>
      <w:tr>
        <w:trPr>
          <w:trHeight w:hRule="exact" w:val="738"/>
        </w:trPr>
        <w:tc>
          <w:tcPr>
            <w:tcW w:type="dxa" w:w="3009"/>
            <w:vMerge/>
            <w:tcBorders>
              <w:top w:sz="5.600000000000023" w:val="single" w:color="#000000"/>
            </w:tcBorders>
          </w:tcPr>
          <w:p/>
        </w:tc>
        <w:tc>
          <w:tcPr>
            <w:tcW w:type="dxa" w:w="7758"/>
            <w:gridSpan w:val="2"/>
            <w:tcBorders/>
            <w:tcMar>
              <w:start w:w="0" w:type="dxa"/>
              <w:end w:w="0" w:type="dxa"/>
            </w:tcMar>
            <w:tcMar>
              <w:start w:w="0" w:type="dxa"/>
              <w:end w:w="0" w:type="dxa"/>
            </w:tcMar>
          </w:tcPr>
          <w:p>
            <w:pPr>
              <w:autoSpaceDN w:val="0"/>
              <w:autoSpaceDE w:val="0"/>
              <w:widowControl/>
              <w:spacing w:line="194" w:lineRule="auto" w:before="350" w:after="0"/>
              <w:ind w:left="272" w:right="0" w:firstLine="0"/>
              <w:jc w:val="left"/>
            </w:pPr>
            <w:r>
              <w:rPr>
                <w:rFonts w:ascii="SimHei" w:hAnsi="SimHei" w:eastAsia="SimHei"/>
                <w:b w:val="0"/>
                <w:i w:val="0"/>
                <w:color w:val="000000"/>
                <w:sz w:val="30"/>
              </w:rPr>
              <w:t>使用</w:t>
            </w:r>
            <w:r>
              <w:rPr>
                <w:rFonts w:ascii="DengXian Light" w:hAnsi="DengXian Light" w:eastAsia="DengXian Light"/>
                <w:b w:val="0"/>
                <w:i w:val="0"/>
                <w:color w:val="000000"/>
                <w:sz w:val="30"/>
              </w:rPr>
              <w:t>SDK</w:t>
            </w:r>
            <w:r>
              <w:rPr>
                <w:rFonts w:ascii="SimHei" w:hAnsi="SimHei" w:eastAsia="SimHei"/>
                <w:b w:val="0"/>
                <w:i w:val="0"/>
                <w:color w:val="000000"/>
                <w:sz w:val="30"/>
              </w:rPr>
              <w:t xml:space="preserve"> 构建一个最简单的机械臂的控制工程</w:t>
            </w:r>
          </w:p>
        </w:tc>
      </w:tr>
    </w:tbl>
    <w:p>
      <w:pPr>
        <w:autoSpaceDN w:val="0"/>
        <w:autoSpaceDE w:val="0"/>
        <w:widowControl/>
        <w:spacing w:line="312" w:lineRule="exact" w:before="194" w:after="0"/>
        <w:ind w:left="1200" w:right="144" w:firstLine="12"/>
        <w:jc w:val="left"/>
      </w:pPr>
      <w:r>
        <w:rPr>
          <w:rFonts w:ascii="DengXian" w:hAnsi="DengXian" w:eastAsia="DengXian"/>
          <w:b w:val="0"/>
          <w:i w:val="0"/>
          <w:color w:val="000000"/>
          <w:sz w:val="21"/>
        </w:rPr>
        <w:t>本案例是使用</w:t>
      </w:r>
      <w:r>
        <w:rPr>
          <w:rFonts w:ascii="TimesNewRomanPSMT" w:hAnsi="TimesNewRomanPSMT" w:eastAsia="TimesNewRomanPSMT"/>
          <w:b w:val="0"/>
          <w:i w:val="0"/>
          <w:color w:val="000000"/>
          <w:sz w:val="21"/>
        </w:rPr>
        <w:t>SDK</w:t>
      </w:r>
      <w:r>
        <w:rPr>
          <w:rFonts w:ascii="DengXian" w:hAnsi="DengXian" w:eastAsia="DengXian"/>
          <w:b w:val="0"/>
          <w:i w:val="0"/>
          <w:color w:val="000000"/>
          <w:sz w:val="21"/>
        </w:rPr>
        <w:t>来构建一个最简单的机械臂的控制工程。程序的主要流程是：</w:t>
      </w:r>
      <w:r>
        <w:rPr>
          <w:rFonts w:ascii="DengXian" w:hAnsi="DengXian" w:eastAsia="DengXian"/>
          <w:b w:val="0"/>
          <w:i w:val="0"/>
          <w:color w:val="000000"/>
          <w:sz w:val="21"/>
        </w:rPr>
        <w:t>机械臂登录；初始化；模拟业务；机械臂关机；退出登录。</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2"/>
        <w:ind w:left="1212" w:right="0" w:firstLine="0"/>
        <w:jc w:val="left"/>
      </w:pPr>
      <w:r>
        <w:rPr>
          <w:rFonts w:ascii="TimesNewRomanPSMT" w:hAnsi="TimesNewRomanPSMT" w:eastAsia="TimesNewRomanPSMT"/>
          <w:b w:val="0"/>
          <w:i w:val="0"/>
          <w:color w:val="000000"/>
          <w:sz w:val="21"/>
        </w:rPr>
        <w:t>example_0.h</w:t>
      </w:r>
      <w:r>
        <w:rPr>
          <w:rFonts w:ascii="DengXian" w:hAnsi="DengXian" w:eastAsia="DengXian"/>
          <w:b w:val="0"/>
          <w:i w:val="0"/>
          <w:color w:val="000000"/>
          <w:sz w:val="21"/>
        </w:rPr>
        <w:t xml:space="preserve"> 代码如下：</w:t>
      </w:r>
    </w:p>
    <w:tbl>
      <w:tblPr>
        <w:tblW w:type="auto" w:w="0"/>
        <w:tblLayout w:type="fixed"/>
        <w:tblLook w:firstColumn="1" w:firstRow="1" w:lastColumn="0" w:lastRow="0" w:noHBand="0" w:noVBand="1" w:val="04A0"/>
        <w:tblInd w:w="1238.0" w:type="dxa"/>
      </w:tblPr>
      <w:tblGrid>
        <w:gridCol w:w="9026"/>
      </w:tblGrid>
      <w:tr>
        <w:trPr>
          <w:trHeight w:hRule="exact" w:val="5312"/>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0" w:after="0"/>
              <w:ind w:left="0" w:right="5040" w:firstLine="0"/>
              <w:jc w:val="center"/>
            </w:pPr>
            <w:r>
              <w:rPr>
                <w:rFonts w:ascii="TimesNewRomanPSMT" w:hAnsi="TimesNewRomanPSMT" w:eastAsia="TimesNewRomanPSMT"/>
                <w:b w:val="0"/>
                <w:i w:val="0"/>
                <w:color w:val="000000"/>
                <w:sz w:val="20"/>
              </w:rPr>
              <w:t xml:space="preserve">#ifndef EXAMPLE_0_H </w:t>
            </w:r>
            <w:r>
              <w:br/>
            </w:r>
            <w:r>
              <w:rPr>
                <w:rFonts w:ascii="TimesNewRomanPSMT" w:hAnsi="TimesNewRomanPSMT" w:eastAsia="TimesNewRomanPSMT"/>
                <w:b w:val="0"/>
                <w:i w:val="0"/>
                <w:color w:val="000000"/>
                <w:sz w:val="20"/>
              </w:rPr>
              <w:t xml:space="preserve">#define EXAMPLE_0_H </w:t>
            </w:r>
          </w:p>
          <w:p>
            <w:pPr>
              <w:autoSpaceDN w:val="0"/>
              <w:tabs>
                <w:tab w:pos="410" w:val="left"/>
              </w:tabs>
              <w:autoSpaceDE w:val="0"/>
              <w:widowControl/>
              <w:spacing w:line="312" w:lineRule="exact" w:before="312" w:after="0"/>
              <w:ind w:left="108" w:right="5616" w:firstLine="0"/>
              <w:jc w:val="left"/>
            </w:pPr>
            <w:r>
              <w:rPr>
                <w:rFonts w:ascii="TimesNewRomanPSMT" w:hAnsi="TimesNewRomanPSMT" w:eastAsia="TimesNewRomanPSMT"/>
                <w:b w:val="0"/>
                <w:i w:val="0"/>
                <w:color w:val="000000"/>
                <w:sz w:val="20"/>
              </w:rPr>
              <w:t xml:space="preserve">class Example_0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public: </w:t>
            </w:r>
            <w:r>
              <w:br/>
            </w:r>
            <w:r>
              <w:rPr>
                <w:rFonts w:ascii="TimesNewRomanPSMT" w:hAnsi="TimesNewRomanPSMT" w:eastAsia="TimesNewRomanPSMT"/>
                <w:b w:val="0"/>
                <w:i w:val="0"/>
                <w:color w:val="000000"/>
                <w:sz w:val="20"/>
              </w:rPr>
              <w:t xml:space="preserve"> Example_0(); </w:t>
            </w:r>
          </w:p>
          <w:p>
            <w:pPr>
              <w:autoSpaceDN w:val="0"/>
              <w:tabs>
                <w:tab w:pos="410" w:val="left"/>
                <w:tab w:pos="508" w:val="left"/>
              </w:tabs>
              <w:autoSpaceDE w:val="0"/>
              <w:widowControl/>
              <w:spacing w:line="312" w:lineRule="exact" w:before="312" w:after="0"/>
              <w:ind w:left="108" w:right="2304" w:firstLine="0"/>
              <w:jc w:val="left"/>
            </w:pP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 @brief demo </w:t>
            </w:r>
            <w:r>
              <w:br/>
            </w:r>
            <w:r>
              <w:tab/>
            </w:r>
            <w:r>
              <w:tab/>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使用</w:t>
            </w:r>
            <w:r>
              <w:rPr>
                <w:rFonts w:ascii="TimesNewRomanPSMT" w:hAnsi="TimesNewRomanPSMT" w:eastAsia="TimesNewRomanPSMT"/>
                <w:b w:val="0"/>
                <w:i w:val="0"/>
                <w:color w:val="000000"/>
                <w:sz w:val="20"/>
              </w:rPr>
              <w:t>SDK</w:t>
            </w:r>
            <w:r>
              <w:rPr>
                <w:rFonts w:ascii="SimSun" w:hAnsi="SimSun" w:eastAsia="SimSun"/>
                <w:b w:val="0"/>
                <w:i w:val="0"/>
                <w:color w:val="000000"/>
                <w:sz w:val="20"/>
              </w:rPr>
              <w:t xml:space="preserve"> 构建一个最简单的机械臂的控制工程</w:t>
            </w:r>
            <w:r>
              <w:tab/>
            </w:r>
            <w:r>
              <w:tab/>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static void demo(); </w:t>
            </w:r>
            <w:r>
              <w:br/>
            </w: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#endif // EXAMPLE_0_H </w:t>
            </w:r>
          </w:p>
        </w:tc>
      </w:tr>
    </w:tbl>
    <w:p>
      <w:pPr>
        <w:autoSpaceDN w:val="0"/>
        <w:autoSpaceDE w:val="0"/>
        <w:widowControl/>
        <w:spacing w:line="220" w:lineRule="exact" w:before="50" w:after="84"/>
        <w:ind w:left="1200" w:right="0" w:firstLine="0"/>
        <w:jc w:val="left"/>
      </w:pPr>
      <w:r>
        <w:rPr>
          <w:rFonts w:ascii="TimesNewRomanPSMT" w:hAnsi="TimesNewRomanPSMT" w:eastAsia="TimesNewRomanPSMT"/>
          <w:b w:val="0"/>
          <w:i w:val="0"/>
          <w:color w:val="000000"/>
          <w:sz w:val="20"/>
        </w:rPr>
        <w:t>example_0.cpp</w:t>
      </w:r>
      <w:r>
        <w:rPr>
          <w:rFonts w:ascii="SimSun" w:hAnsi="SimSun" w:eastAsia="SimSun"/>
          <w:b w:val="0"/>
          <w:i w:val="0"/>
          <w:color w:val="000000"/>
          <w:sz w:val="20"/>
        </w:rPr>
        <w:t xml:space="preserve"> 代码如下：</w:t>
      </w:r>
    </w:p>
    <w:tbl>
      <w:tblPr>
        <w:tblW w:type="auto" w:w="0"/>
        <w:tblLayout w:type="fixed"/>
        <w:tblLook w:firstColumn="1" w:firstRow="1" w:lastColumn="0" w:lastRow="0" w:noHBand="0" w:noVBand="1" w:val="04A0"/>
        <w:tblInd w:w="1238.0" w:type="dxa"/>
      </w:tblPr>
      <w:tblGrid>
        <w:gridCol w:w="9026"/>
      </w:tblGrid>
      <w:tr>
        <w:trPr>
          <w:trHeight w:hRule="exact" w:val="4350"/>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20" w:lineRule="exact" w:before="30" w:after="0"/>
              <w:ind w:left="108" w:right="0" w:firstLine="0"/>
              <w:jc w:val="left"/>
            </w:pPr>
            <w:r>
              <w:rPr>
                <w:rFonts w:ascii="TimesNewRomanPSMT" w:hAnsi="TimesNewRomanPSMT" w:eastAsia="TimesNewRomanPSMT"/>
                <w:b w:val="0"/>
                <w:i w:val="0"/>
                <w:color w:val="000000"/>
                <w:sz w:val="20"/>
              </w:rPr>
              <w:t xml:space="preserve">#include "example_0.h" </w:t>
            </w:r>
          </w:p>
          <w:p>
            <w:pPr>
              <w:autoSpaceDN w:val="0"/>
              <w:autoSpaceDE w:val="0"/>
              <w:widowControl/>
              <w:spacing w:line="312" w:lineRule="exact" w:before="310" w:after="0"/>
              <w:ind w:left="108" w:right="5472"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r>
              <w:br/>
            </w:r>
            <w:r>
              <w:rPr>
                <w:rFonts w:ascii="TimesNewRomanPSMT" w:hAnsi="TimesNewRomanPSMT" w:eastAsia="TimesNewRomanPSMT"/>
                <w:b w:val="0"/>
                <w:i w:val="0"/>
                <w:color w:val="000000"/>
                <w:sz w:val="20"/>
              </w:rPr>
              <w:t xml:space="preserve">#include &lt;sstream&gt; </w:t>
            </w:r>
            <w:r>
              <w:br/>
            </w:r>
            <w:r>
              <w:rPr>
                <w:rFonts w:ascii="TimesNewRomanPSMT" w:hAnsi="TimesNewRomanPSMT" w:eastAsia="TimesNewRomanPSMT"/>
                <w:b w:val="0"/>
                <w:i w:val="0"/>
                <w:color w:val="000000"/>
                <w:sz w:val="20"/>
              </w:rPr>
              <w:t xml:space="preserve">#include &lt;fstream&gt; </w:t>
            </w:r>
          </w:p>
          <w:p>
            <w:pPr>
              <w:autoSpaceDN w:val="0"/>
              <w:autoSpaceDE w:val="0"/>
              <w:widowControl/>
              <w:spacing w:line="312" w:lineRule="exact" w:before="312" w:after="0"/>
              <w:ind w:left="108" w:right="4176" w:firstLine="0"/>
              <w:jc w:val="left"/>
            </w:pP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p>
          <w:p>
            <w:pPr>
              <w:autoSpaceDN w:val="0"/>
              <w:autoSpaceDE w:val="0"/>
              <w:widowControl/>
              <w:spacing w:line="312" w:lineRule="exact" w:before="312" w:after="0"/>
              <w:ind w:left="108" w:right="4032" w:firstLine="0"/>
              <w:jc w:val="left"/>
            </w:pPr>
            <w:r>
              <w:rPr>
                <w:rFonts w:ascii="TimesNewRomanPSMT" w:hAnsi="TimesNewRomanPSMT" w:eastAsia="TimesNewRomanPSMT"/>
                <w:b w:val="0"/>
                <w:i w:val="0"/>
                <w:color w:val="000000"/>
                <w:sz w:val="20"/>
              </w:rPr>
              <w:t xml:space="preserve">#define SERVER_HOST "127.0.0.1" </w:t>
            </w:r>
            <w:r>
              <w:br/>
            </w:r>
            <w:r>
              <w:rPr>
                <w:rFonts w:ascii="TimesNewRomanPSMT" w:hAnsi="TimesNewRomanPSMT" w:eastAsia="TimesNewRomanPSMT"/>
                <w:b w:val="0"/>
                <w:i w:val="0"/>
                <w:color w:val="000000"/>
                <w:sz w:val="20"/>
              </w:rPr>
              <w:t xml:space="preserve">#define SERVER_PORT 8899 </w:t>
            </w:r>
          </w:p>
        </w:tc>
      </w:tr>
    </w:tbl>
    <w:p>
      <w:pPr>
        <w:autoSpaceDN w:val="0"/>
        <w:autoSpaceDE w:val="0"/>
        <w:widowControl/>
        <w:spacing w:line="16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77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654" w:after="0"/>
        <w:ind w:left="1352" w:right="5472" w:firstLine="0"/>
        <w:jc w:val="left"/>
      </w:pPr>
      <w:r>
        <w:rPr>
          <w:rFonts w:ascii="TimesNewRomanPSMT" w:hAnsi="TimesNewRomanPSMT" w:eastAsia="TimesNewRomanPSMT"/>
          <w:b w:val="0"/>
          <w:i w:val="0"/>
          <w:color w:val="000000"/>
          <w:sz w:val="20"/>
        </w:rPr>
        <w:t xml:space="preserve">Example_0::Example_0()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w:t>
      </w:r>
    </w:p>
    <w:p>
      <w:pPr>
        <w:autoSpaceDN w:val="0"/>
        <w:autoSpaceDE w:val="0"/>
        <w:widowControl/>
        <w:spacing w:line="312" w:lineRule="exact" w:before="312" w:after="0"/>
        <w:ind w:left="1352" w:right="5472" w:firstLine="0"/>
        <w:jc w:val="left"/>
      </w:pPr>
      <w:r>
        <w:rPr>
          <w:rFonts w:ascii="TimesNewRomanPSMT" w:hAnsi="TimesNewRomanPSMT" w:eastAsia="TimesNewRomanPSMT"/>
          <w:b w:val="0"/>
          <w:i w:val="0"/>
          <w:color w:val="000000"/>
          <w:sz w:val="20"/>
        </w:rPr>
        <w:t xml:space="preserve">void Example_0::demo() </w:t>
      </w:r>
      <w:r>
        <w:br/>
      </w:r>
      <w:r>
        <w:rPr>
          <w:rFonts w:ascii="TimesNewRomanPSMT" w:hAnsi="TimesNewRomanPSMT" w:eastAsia="TimesNewRomanPSMT"/>
          <w:b w:val="0"/>
          <w:i w:val="0"/>
          <w:color w:val="000000"/>
          <w:sz w:val="20"/>
        </w:rPr>
        <w:t xml:space="preserve">{ </w:t>
      </w:r>
    </w:p>
    <w:p>
      <w:pPr>
        <w:autoSpaceDN w:val="0"/>
        <w:autoSpaceDE w:val="0"/>
        <w:widowControl/>
        <w:spacing w:line="222" w:lineRule="exact" w:before="402" w:after="0"/>
        <w:ind w:left="1654" w:right="0" w:firstLine="0"/>
        <w:jc w:val="left"/>
      </w:pPr>
      <w:r>
        <w:rPr>
          <w:rFonts w:ascii="TimesNewRomanPSMT" w:hAnsi="TimesNewRomanPSMT" w:eastAsia="TimesNewRomanPSMT"/>
          <w:b w:val="0"/>
          <w:i w:val="0"/>
          <w:color w:val="000000"/>
          <w:sz w:val="20"/>
        </w:rPr>
        <w:t xml:space="preserve"> ServiceInterface robotService; </w:t>
      </w:r>
    </w:p>
    <w:p>
      <w:pPr>
        <w:autoSpaceDN w:val="0"/>
        <w:autoSpaceDE w:val="0"/>
        <w:widowControl/>
        <w:spacing w:line="222" w:lineRule="exact" w:before="402" w:after="0"/>
        <w:ind w:left="1654" w:right="0" w:firstLine="0"/>
        <w:jc w:val="left"/>
      </w:pP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584" w:right="2160" w:firstLine="0"/>
        <w:jc w:val="center"/>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如果是连接真实机械臂，需要对机械臂进行初始化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46"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w:t>
      </w:r>
      <w:r>
        <w:rPr>
          <w:rFonts w:ascii="SimSun" w:hAnsi="SimSun" w:eastAsia="SimSun"/>
          <w:b w:val="0"/>
          <w:i w:val="0"/>
          <w:color w:val="000000"/>
          <w:sz w:val="20"/>
        </w:rPr>
        <w:t>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."&lt;&lt;std::endl; </w:t>
      </w:r>
      <w:r>
        <w:br/>
      </w:r>
      <w:r>
        <w:rPr>
          <w:rFonts w:ascii="TimesNewRomanPSMT" w:hAnsi="TimesNewRomanPSMT" w:eastAsia="TimesNewRomanPSMT"/>
          <w:b w:val="0"/>
          <w:i w:val="0"/>
          <w:color w:val="000000"/>
          <w:sz w:val="20"/>
        </w:rPr>
        <w:t xml:space="preserve">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78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4392"/>
        </w:trPr>
        <w:tc>
          <w:tcPr>
            <w:tcW w:type="dxa" w:w="7318"/>
            <w:tcBorders>
              <w:start w:sz="4.0" w:val="single" w:color="#000000"/>
              <w:end w:sz="4.0" w:val="single" w:color="#000000"/>
              <w:bottom w:sz="4.0" w:val="single" w:color="#000000"/>
            </w:tcBorders>
            <w:tcMar>
              <w:start w:w="0" w:type="dxa"/>
              <w:end w:w="0" w:type="dxa"/>
            </w:tcMar>
          </w:tcPr>
          <w:p>
            <w:pPr>
              <w:autoSpaceDN w:val="0"/>
              <w:tabs>
                <w:tab w:pos="806" w:val="left"/>
              </w:tabs>
              <w:autoSpaceDE w:val="0"/>
              <w:widowControl/>
              <w:spacing w:line="302" w:lineRule="exact" w:before="0" w:after="0"/>
              <w:ind w:left="410" w:right="2592" w:firstLine="0"/>
              <w:jc w:val="left"/>
            </w:pP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std::cerr&lt;&lt;"</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."&lt;&lt;std::endl;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518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模拟业务</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sleep(5); </w:t>
            </w:r>
          </w:p>
          <w:p>
            <w:pPr>
              <w:autoSpaceDN w:val="0"/>
              <w:autoSpaceDE w:val="0"/>
              <w:widowControl/>
              <w:spacing w:line="312" w:lineRule="exact" w:before="312" w:after="0"/>
              <w:ind w:left="410" w:right="3168"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机械臂</w:t>
            </w:r>
            <w:r>
              <w:rPr>
                <w:rFonts w:ascii="TimesNewRomanPSMT" w:hAnsi="TimesNewRomanPSMT" w:eastAsia="TimesNewRomanPSMT"/>
                <w:b w:val="0"/>
                <w:i w:val="0"/>
                <w:color w:val="000000"/>
                <w:sz w:val="20"/>
              </w:rPr>
              <w:t xml:space="preserve">Shutdown **/ </w:t>
            </w:r>
            <w:r>
              <w:br/>
            </w:r>
            <w:r>
              <w:rPr>
                <w:rFonts w:ascii="TimesNewRomanPSMT" w:hAnsi="TimesNewRomanPSMT" w:eastAsia="TimesNewRomanPSMT"/>
                <w:b w:val="0"/>
                <w:i w:val="0"/>
                <w:color w:val="000000"/>
                <w:sz w:val="20"/>
              </w:rPr>
              <w:t xml:space="preserve"> robotService.robotServiceRobotShutdown(); </w:t>
            </w:r>
          </w:p>
          <w:p>
            <w:pPr>
              <w:autoSpaceDN w:val="0"/>
              <w:tabs>
                <w:tab w:pos="410" w:val="left"/>
              </w:tabs>
              <w:autoSpaceDE w:val="0"/>
              <w:widowControl/>
              <w:spacing w:line="312" w:lineRule="exact" w:before="312" w:after="0"/>
              <w:ind w:left="108" w:right="3888"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退出登录</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robotService.robotServiceLogout(); </w:t>
            </w:r>
            <w:r>
              <w:br/>
            </w: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210" w:after="0"/>
        <w:ind w:left="1212" w:right="0" w:firstLine="0"/>
        <w:jc w:val="left"/>
      </w:pPr>
      <w:r>
        <w:rPr>
          <w:rFonts w:ascii="DengXian" w:hAnsi="DengXian" w:eastAsia="DengXian"/>
          <w:b w:val="0"/>
          <w:i w:val="0"/>
          <w:color w:val="000000"/>
          <w:sz w:val="21"/>
        </w:rPr>
        <w:t>如果通讯成功，则会打印出“登录成功”和“机械臂初始化成功”的语句。</w:t>
      </w:r>
    </w:p>
    <w:p>
      <w:pPr>
        <w:autoSpaceDN w:val="0"/>
        <w:autoSpaceDE w:val="0"/>
        <w:widowControl/>
        <w:spacing w:line="240" w:lineRule="auto" w:before="236" w:after="0"/>
        <w:ind w:left="1248" w:right="0" w:firstLine="0"/>
        <w:jc w:val="left"/>
      </w:pPr>
      <w:r>
        <w:drawing>
          <wp:inline xmlns:a="http://schemas.openxmlformats.org/drawingml/2006/main" xmlns:pic="http://schemas.openxmlformats.org/drawingml/2006/picture">
            <wp:extent cx="4678680" cy="3122929"/>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678680" cy="3122929"/>
                    </a:xfrm>
                    <a:prstGeom prst="rect"/>
                  </pic:spPr>
                </pic:pic>
              </a:graphicData>
            </a:graphic>
          </wp:inline>
        </w:drawing>
      </w:r>
    </w:p>
    <w:p>
      <w:pPr>
        <w:autoSpaceDN w:val="0"/>
        <w:tabs>
          <w:tab w:pos="1212" w:val="left"/>
        </w:tabs>
        <w:autoSpaceDE w:val="0"/>
        <w:widowControl/>
        <w:spacing w:line="240" w:lineRule="auto" w:before="460" w:after="0"/>
        <w:ind w:left="358" w:right="0" w:firstLine="0"/>
        <w:jc w:val="left"/>
      </w:pPr>
      <w:r>
        <w:drawing>
          <wp:inline xmlns:a="http://schemas.openxmlformats.org/drawingml/2006/main" xmlns:pic="http://schemas.openxmlformats.org/drawingml/2006/picture">
            <wp:extent cx="234950" cy="137159"/>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34950" cy="137159"/>
                    </a:xfrm>
                    <a:prstGeom prst="rect"/>
                  </pic:spPr>
                </pic:pic>
              </a:graphicData>
            </a:graphic>
          </wp:inline>
        </w:drawing>
      </w:r>
      <w:r>
        <w:rPr>
          <w:rFonts w:ascii="SimHei" w:hAnsi="SimHei" w:eastAsia="SimHei"/>
          <w:b w:val="0"/>
          <w:i w:val="0"/>
          <w:color w:val="000000"/>
          <w:sz w:val="30"/>
        </w:rPr>
        <w:t>用回调函数的方式来获取实时路点、末端速度、机械臂事</w:t>
      </w:r>
    </w:p>
    <w:p>
      <w:pPr>
        <w:autoSpaceDN w:val="0"/>
        <w:autoSpaceDE w:val="0"/>
        <w:widowControl/>
        <w:spacing w:line="185" w:lineRule="auto" w:before="326" w:after="0"/>
        <w:ind w:left="1212" w:right="0" w:firstLine="0"/>
        <w:jc w:val="left"/>
      </w:pPr>
      <w:r>
        <w:rPr>
          <w:rFonts w:ascii="SimHei" w:hAnsi="SimHei" w:eastAsia="SimHei"/>
          <w:b w:val="0"/>
          <w:i w:val="0"/>
          <w:color w:val="000000"/>
          <w:sz w:val="30"/>
        </w:rPr>
        <w:t>件、关节状态</w:t>
      </w:r>
    </w:p>
    <w:p>
      <w:pPr>
        <w:autoSpaceDN w:val="0"/>
        <w:autoSpaceDE w:val="0"/>
        <w:widowControl/>
        <w:spacing w:line="245" w:lineRule="auto" w:before="366" w:after="0"/>
        <w:ind w:left="1200" w:right="288" w:firstLine="12"/>
        <w:jc w:val="left"/>
      </w:pPr>
      <w:r>
        <w:rPr>
          <w:rFonts w:ascii="DengXian" w:hAnsi="DengXian" w:eastAsia="DengXian"/>
          <w:b w:val="0"/>
          <w:i w:val="0"/>
          <w:color w:val="000000"/>
          <w:sz w:val="21"/>
        </w:rPr>
        <w:t>本案例是用回调函数的方式来获取实时信息，其中包括了实时路点信息、实时末端</w:t>
      </w:r>
      <w:r>
        <w:rPr>
          <w:rFonts w:ascii="DengXian" w:hAnsi="DengXian" w:eastAsia="DengXian"/>
          <w:b w:val="0"/>
          <w:i w:val="0"/>
          <w:color w:val="000000"/>
          <w:sz w:val="21"/>
        </w:rPr>
        <w:t>速度、实时机械臂事件、实时关节状态。</w:t>
      </w:r>
    </w:p>
    <w:p>
      <w:pPr>
        <w:autoSpaceDN w:val="0"/>
        <w:autoSpaceDE w:val="0"/>
        <w:widowControl/>
        <w:spacing w:line="312" w:lineRule="exact" w:before="156" w:after="1096"/>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79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242"/>
        <w:ind w:left="1212" w:right="0" w:firstLine="0"/>
        <w:jc w:val="left"/>
      </w:pPr>
      <w:r>
        <w:rPr>
          <w:rFonts w:ascii="TimesNewRomanPSMT" w:hAnsi="TimesNewRomanPSMT" w:eastAsia="TimesNewRomanPSMT"/>
          <w:b w:val="0"/>
          <w:i w:val="0"/>
          <w:color w:val="000000"/>
          <w:sz w:val="21"/>
        </w:rPr>
        <w:t>example_1.h</w:t>
      </w:r>
      <w:r>
        <w:rPr>
          <w:rFonts w:ascii="DengXian" w:hAnsi="DengXian" w:eastAsia="DengXian"/>
          <w:b w:val="0"/>
          <w:i w:val="0"/>
          <w:color w:val="000000"/>
          <w:sz w:val="21"/>
        </w:rPr>
        <w:t xml:space="preserve"> 代码如下：</w:t>
      </w:r>
    </w:p>
    <w:tbl>
      <w:tblPr>
        <w:tblW w:type="auto" w:w="0"/>
        <w:tblLayout w:type="fixed"/>
        <w:tblLook w:firstColumn="1" w:firstRow="1" w:lastColumn="0" w:lastRow="0" w:noHBand="0" w:noVBand="1" w:val="04A0"/>
        <w:tblInd w:w="1238.0" w:type="dxa"/>
      </w:tblPr>
      <w:tblGrid>
        <w:gridCol w:w="9026"/>
      </w:tblGrid>
      <w:tr>
        <w:trPr>
          <w:trHeight w:hRule="exact" w:val="10304"/>
        </w:trPr>
        <w:tc>
          <w:tcPr>
            <w:tcW w:type="dxa" w:w="73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6" w:lineRule="exact" w:before="0" w:after="0"/>
              <w:ind w:left="108" w:right="4176" w:firstLine="0"/>
              <w:jc w:val="left"/>
            </w:pPr>
            <w:r>
              <w:rPr>
                <w:rFonts w:ascii="TimesNewRomanPSMT" w:hAnsi="TimesNewRomanPSMT" w:eastAsia="TimesNewRomanPSMT"/>
                <w:b w:val="0"/>
                <w:i w:val="0"/>
                <w:color w:val="000000"/>
                <w:sz w:val="20"/>
              </w:rPr>
              <w:t xml:space="preserve">#ifndef EXAMPLE_1_H </w:t>
            </w:r>
            <w:r>
              <w:br/>
            </w:r>
            <w:r>
              <w:rPr>
                <w:rFonts w:ascii="TimesNewRomanPSMT" w:hAnsi="TimesNewRomanPSMT" w:eastAsia="TimesNewRomanPSMT"/>
                <w:b w:val="0"/>
                <w:i w:val="0"/>
                <w:color w:val="000000"/>
                <w:sz w:val="20"/>
              </w:rPr>
              <w:t xml:space="preserve">#define EXAMPLE_1_H </w:t>
            </w:r>
            <w:r>
              <w:br/>
            </w: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p>
          <w:p>
            <w:pPr>
              <w:autoSpaceDN w:val="0"/>
              <w:tabs>
                <w:tab w:pos="410" w:val="left"/>
              </w:tabs>
              <w:autoSpaceDE w:val="0"/>
              <w:widowControl/>
              <w:spacing w:line="312" w:lineRule="exact" w:before="624" w:after="0"/>
              <w:ind w:left="108" w:right="5616" w:firstLine="0"/>
              <w:jc w:val="left"/>
            </w:pPr>
            <w:r>
              <w:rPr>
                <w:rFonts w:ascii="TimesNewRomanPSMT" w:hAnsi="TimesNewRomanPSMT" w:eastAsia="TimesNewRomanPSMT"/>
                <w:b w:val="0"/>
                <w:i w:val="0"/>
                <w:color w:val="000000"/>
                <w:sz w:val="20"/>
              </w:rPr>
              <w:t xml:space="preserve">class Example_1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public: </w:t>
            </w:r>
            <w:r>
              <w:br/>
            </w:r>
            <w:r>
              <w:rPr>
                <w:rFonts w:ascii="TimesNewRomanPSMT" w:hAnsi="TimesNewRomanPSMT" w:eastAsia="TimesNewRomanPSMT"/>
                <w:b w:val="0"/>
                <w:i w:val="0"/>
                <w:color w:val="000000"/>
                <w:sz w:val="20"/>
              </w:rPr>
              <w:t xml:space="preserve"> Example_1();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public: </w:t>
            </w:r>
            <w:r>
              <w:br/>
            </w:r>
            <w:r>
              <w:rPr>
                <w:rFonts w:ascii="TimesNewRomanPSMT" w:hAnsi="TimesNewRomanPSMT" w:eastAsia="TimesNewRomanPSMT"/>
                <w:b w:val="0"/>
                <w:i w:val="0"/>
                <w:color w:val="000000"/>
                <w:sz w:val="20"/>
              </w:rPr>
              <w:t xml:space="preserve"> static void RealTimeWaypointCallback (const aubo_robot_namespace::wayPoin </w:t>
            </w:r>
            <w:r>
              <w:rPr>
                <w:rFonts w:ascii="TimesNewRomanPSMT" w:hAnsi="TimesNewRomanPSMT" w:eastAsia="TimesNewRomanPSMT"/>
                <w:b w:val="0"/>
                <w:i w:val="0"/>
                <w:color w:val="000000"/>
                <w:sz w:val="20"/>
              </w:rPr>
              <w:t>t_S *wayPointPtr, void *arg); //</w:t>
            </w:r>
            <w:r>
              <w:rPr>
                <w:rFonts w:ascii="SimSun" w:hAnsi="SimSun" w:eastAsia="SimSun"/>
                <w:b w:val="0"/>
                <w:i w:val="0"/>
                <w:color w:val="000000"/>
                <w:sz w:val="20"/>
              </w:rPr>
              <w:t>用于获取实时路点回调函数</w:t>
            </w:r>
          </w:p>
          <w:p>
            <w:pPr>
              <w:autoSpaceDN w:val="0"/>
              <w:tabs>
                <w:tab w:pos="410" w:val="left"/>
              </w:tabs>
              <w:autoSpaceDE w:val="0"/>
              <w:widowControl/>
              <w:spacing w:line="298" w:lineRule="exact" w:before="326" w:after="0"/>
              <w:ind w:left="108" w:right="144" w:firstLine="0"/>
              <w:jc w:val="left"/>
            </w:pPr>
            <w:r>
              <w:rPr>
                <w:rFonts w:ascii="TimesNewRomanPSMT" w:hAnsi="TimesNewRomanPSMT" w:eastAsia="TimesNewRomanPSMT"/>
                <w:b w:val="0"/>
                <w:i w:val="0"/>
                <w:color w:val="000000"/>
                <w:sz w:val="20"/>
              </w:rPr>
              <w:t xml:space="preserve"> static void RealTimeEndSpeedCallback (double speed, void *arg);  //</w:t>
            </w:r>
            <w:r>
              <w:rPr>
                <w:rFonts w:ascii="SimSun" w:hAnsi="SimSun" w:eastAsia="SimSun"/>
                <w:b w:val="0"/>
                <w:i w:val="0"/>
                <w:color w:val="000000"/>
                <w:sz w:val="20"/>
              </w:rPr>
              <w:t>获取实</w:t>
            </w:r>
            <w:r>
              <w:rPr>
                <w:rFonts w:ascii="SimSun" w:hAnsi="SimSun" w:eastAsia="SimSun"/>
                <w:b w:val="0"/>
                <w:i w:val="0"/>
                <w:color w:val="000000"/>
                <w:sz w:val="20"/>
              </w:rPr>
              <w:t>时末端速度回调函数</w:t>
            </w:r>
          </w:p>
          <w:p>
            <w:pPr>
              <w:autoSpaceDN w:val="0"/>
              <w:tabs>
                <w:tab w:pos="410" w:val="left"/>
              </w:tabs>
              <w:autoSpaceDE w:val="0"/>
              <w:widowControl/>
              <w:spacing w:line="312" w:lineRule="exact" w:before="326" w:after="0"/>
              <w:ind w:left="108" w:right="0" w:firstLine="0"/>
              <w:jc w:val="left"/>
            </w:pPr>
            <w:r>
              <w:rPr>
                <w:rFonts w:ascii="TimesNewRomanPSMT" w:hAnsi="TimesNewRomanPSMT" w:eastAsia="TimesNewRomanPSMT"/>
                <w:b w:val="0"/>
                <w:i w:val="0"/>
                <w:color w:val="000000"/>
                <w:sz w:val="20"/>
              </w:rPr>
              <w:t xml:space="preserve"> static void RealTimeEventInfoCallback(const aubo_robot_namespace::RobotEve </w:t>
            </w:r>
            <w:r>
              <w:rPr>
                <w:rFonts w:ascii="TimesNewRomanPSMT" w:hAnsi="TimesNewRomanPSMT" w:eastAsia="TimesNewRomanPSMT"/>
                <w:b w:val="0"/>
                <w:i w:val="0"/>
                <w:color w:val="000000"/>
                <w:sz w:val="20"/>
              </w:rPr>
              <w:t>ntInfo *pEventInfo, void *arg); //</w:t>
            </w:r>
            <w:r>
              <w:rPr>
                <w:rFonts w:ascii="SimSun" w:hAnsi="SimSun" w:eastAsia="SimSun"/>
                <w:b w:val="0"/>
                <w:i w:val="0"/>
                <w:color w:val="000000"/>
                <w:sz w:val="20"/>
              </w:rPr>
              <w:t>获取实时机械臂事件回调函数</w:t>
            </w:r>
          </w:p>
          <w:p>
            <w:pPr>
              <w:autoSpaceDN w:val="0"/>
              <w:tabs>
                <w:tab w:pos="410" w:val="left"/>
              </w:tabs>
              <w:autoSpaceDE w:val="0"/>
              <w:widowControl/>
              <w:spacing w:line="312" w:lineRule="exact" w:before="314" w:after="0"/>
              <w:ind w:left="108" w:right="144" w:firstLine="0"/>
              <w:jc w:val="left"/>
            </w:pPr>
            <w:r>
              <w:rPr>
                <w:rFonts w:ascii="TimesNewRomanPSMT" w:hAnsi="TimesNewRomanPSMT" w:eastAsia="TimesNewRomanPSMT"/>
                <w:b w:val="0"/>
                <w:i w:val="0"/>
                <w:color w:val="000000"/>
                <w:sz w:val="20"/>
              </w:rPr>
              <w:t xml:space="preserve"> static void RealTimeJointStatusCallback(const aubo_robot_namespace::JointStat </w:t>
            </w:r>
            <w:r>
              <w:rPr>
                <w:rFonts w:ascii="TimesNewRomanPSMT" w:hAnsi="TimesNewRomanPSMT" w:eastAsia="TimesNewRomanPSMT"/>
                <w:b w:val="0"/>
                <w:i w:val="0"/>
                <w:color w:val="000000"/>
                <w:sz w:val="20"/>
              </w:rPr>
              <w:t>us *jointStatusPtr, int size, void *arg); //</w:t>
            </w:r>
            <w:r>
              <w:rPr>
                <w:rFonts w:ascii="SimSun" w:hAnsi="SimSun" w:eastAsia="SimSun"/>
                <w:b w:val="0"/>
                <w:i w:val="0"/>
                <w:color w:val="000000"/>
                <w:sz w:val="20"/>
              </w:rPr>
              <w:t>获取实时机械臂关节状态</w:t>
            </w:r>
          </w:p>
          <w:p>
            <w:pPr>
              <w:autoSpaceDN w:val="0"/>
              <w:tabs>
                <w:tab w:pos="410" w:val="left"/>
                <w:tab w:pos="508" w:val="left"/>
              </w:tabs>
              <w:autoSpaceDE w:val="0"/>
              <w:widowControl/>
              <w:spacing w:line="312" w:lineRule="exact" w:before="312" w:after="0"/>
              <w:ind w:left="108" w:right="1440" w:firstLine="0"/>
              <w:jc w:val="left"/>
            </w:pP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 @brief demo </w:t>
            </w:r>
            <w:r>
              <w:br/>
            </w:r>
            <w:r>
              <w:tab/>
            </w:r>
            <w:r>
              <w:tab/>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回调函数的方式获取实时路点，末端速度，机械臂的事件</w:t>
            </w:r>
            <w:r>
              <w:tab/>
            </w:r>
            <w:r>
              <w:tab/>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static void demo(); </w:t>
            </w:r>
            <w:r>
              <w:br/>
            </w: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#endif // EXAMPLE_1_H </w:t>
            </w:r>
          </w:p>
        </w:tc>
      </w:tr>
    </w:tbl>
    <w:p>
      <w:pPr>
        <w:autoSpaceDN w:val="0"/>
        <w:autoSpaceDE w:val="0"/>
        <w:widowControl/>
        <w:spacing w:line="446" w:lineRule="exact" w:before="0" w:after="244"/>
        <w:ind w:left="1212" w:right="3024" w:firstLine="0"/>
        <w:jc w:val="left"/>
      </w:pPr>
      <w:r>
        <w:rPr>
          <w:rFonts w:ascii="TimesNewRomanPSMT" w:hAnsi="TimesNewRomanPSMT" w:eastAsia="TimesNewRomanPSMT"/>
          <w:b w:val="0"/>
          <w:i w:val="0"/>
          <w:color w:val="000000"/>
          <w:sz w:val="21"/>
        </w:rPr>
        <w:t>example_1.cpp</w:t>
      </w:r>
      <w:r>
        <w:rPr>
          <w:rFonts w:ascii="DengXian" w:hAnsi="DengXian" w:eastAsia="DengXian"/>
          <w:b w:val="0"/>
          <w:i w:val="0"/>
          <w:color w:val="000000"/>
          <w:sz w:val="21"/>
        </w:rPr>
        <w:t xml:space="preserve"> 代码如下：</w:t>
      </w:r>
      <w:r>
        <w:br/>
      </w:r>
      <w:r>
        <w:rPr>
          <w:rFonts w:ascii="DengXian" w:hAnsi="DengXian" w:eastAsia="DengXian"/>
          <w:b/>
          <w:i w:val="0"/>
          <w:color w:val="000000"/>
          <w:sz w:val="21"/>
        </w:rPr>
        <w:t>注意：代码中使用</w:t>
      </w:r>
      <w:r>
        <w:rPr>
          <w:rFonts w:ascii="TimesNewRomanPS" w:hAnsi="TimesNewRomanPS" w:eastAsia="TimesNewRomanPS"/>
          <w:b/>
          <w:i w:val="0"/>
          <w:color w:val="000000"/>
          <w:sz w:val="21"/>
        </w:rPr>
        <w:t>Util</w:t>
      </w:r>
      <w:r>
        <w:rPr>
          <w:rFonts w:ascii="DengXian" w:hAnsi="DengXian" w:eastAsia="DengXian"/>
          <w:b/>
          <w:i w:val="0"/>
          <w:color w:val="000000"/>
          <w:sz w:val="21"/>
        </w:rPr>
        <w:t xml:space="preserve"> 类的函数，请参考</w:t>
      </w:r>
      <w:r>
        <w:rPr>
          <w:rFonts w:ascii="TimesNewRomanPS" w:hAnsi="TimesNewRomanPS" w:eastAsia="TimesNewRomanPS"/>
          <w:b/>
          <w:i w:val="0"/>
          <w:color w:val="000000"/>
          <w:sz w:val="21"/>
        </w:rPr>
        <w:t>4.15</w:t>
      </w:r>
      <w:r>
        <w:rPr>
          <w:rFonts w:ascii="DengXian" w:hAnsi="DengXian" w:eastAsia="DengXian"/>
          <w:b/>
          <w:i w:val="0"/>
          <w:color w:val="000000"/>
          <w:sz w:val="21"/>
        </w:rPr>
        <w:t xml:space="preserve"> 章。</w:t>
      </w:r>
    </w:p>
    <w:tbl>
      <w:tblPr>
        <w:tblW w:type="auto" w:w="0"/>
        <w:tblLayout w:type="fixed"/>
        <w:tblLook w:firstColumn="1" w:firstRow="1" w:lastColumn="0" w:lastRow="0" w:noHBand="0" w:noVBand="1" w:val="04A0"/>
        <w:tblInd w:w="1238.0" w:type="dxa"/>
      </w:tblPr>
      <w:tblGrid>
        <w:gridCol w:w="9026"/>
      </w:tblGrid>
      <w:tr>
        <w:trPr>
          <w:trHeight w:hRule="exact" w:val="1854"/>
        </w:trPr>
        <w:tc>
          <w:tcPr>
            <w:tcW w:type="dxa" w:w="7318"/>
            <w:tcBorders>
              <w:start w:sz="4.0" w:val="single" w:color="#000000"/>
              <w:top w:sz="3.199999999999818" w:val="single" w:color="#000000"/>
              <w:end w:sz="4.0" w:val="single" w:color="#000000"/>
            </w:tcBorders>
            <w:tcMar>
              <w:start w:w="0" w:type="dxa"/>
              <w:end w:w="0" w:type="dxa"/>
            </w:tcMar>
          </w:tcPr>
          <w:p>
            <w:pPr>
              <w:autoSpaceDN w:val="0"/>
              <w:autoSpaceDE w:val="0"/>
              <w:widowControl/>
              <w:spacing w:line="220" w:lineRule="exact" w:before="30" w:after="0"/>
              <w:ind w:left="108" w:right="0" w:firstLine="0"/>
              <w:jc w:val="left"/>
            </w:pPr>
            <w:r>
              <w:rPr>
                <w:rFonts w:ascii="TimesNewRomanPSMT" w:hAnsi="TimesNewRomanPSMT" w:eastAsia="TimesNewRomanPSMT"/>
                <w:b w:val="0"/>
                <w:i w:val="0"/>
                <w:color w:val="000000"/>
                <w:sz w:val="20"/>
              </w:rPr>
              <w:t xml:space="preserve">#include "example_1.h" </w:t>
            </w:r>
          </w:p>
          <w:p>
            <w:pPr>
              <w:autoSpaceDN w:val="0"/>
              <w:autoSpaceDE w:val="0"/>
              <w:widowControl/>
              <w:spacing w:line="312" w:lineRule="exact" w:before="310" w:after="0"/>
              <w:ind w:left="108" w:right="5472"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p>
        </w:tc>
      </w:tr>
    </w:tbl>
    <w:p>
      <w:pPr>
        <w:autoSpaceDN w:val="0"/>
        <w:autoSpaceDE w:val="0"/>
        <w:widowControl/>
        <w:spacing w:line="31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80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352" w:right="5904" w:firstLine="0"/>
        <w:jc w:val="left"/>
      </w:pPr>
      <w:r>
        <w:rPr>
          <w:rFonts w:ascii="TimesNewRomanPSMT" w:hAnsi="TimesNewRomanPSMT" w:eastAsia="TimesNewRomanPSMT"/>
          <w:b w:val="0"/>
          <w:i w:val="0"/>
          <w:color w:val="000000"/>
          <w:sz w:val="20"/>
        </w:rPr>
        <w:t xml:space="preserve">#include &lt;sstream&gt; </w:t>
      </w:r>
      <w:r>
        <w:br/>
      </w:r>
      <w:r>
        <w:rPr>
          <w:rFonts w:ascii="TimesNewRomanPSMT" w:hAnsi="TimesNewRomanPSMT" w:eastAsia="TimesNewRomanPSMT"/>
          <w:b w:val="0"/>
          <w:i w:val="0"/>
          <w:color w:val="000000"/>
          <w:sz w:val="20"/>
        </w:rPr>
        <w:t xml:space="preserve">#include &lt;fstream&gt; </w:t>
      </w:r>
    </w:p>
    <w:p>
      <w:pPr>
        <w:autoSpaceDN w:val="0"/>
        <w:autoSpaceDE w:val="0"/>
        <w:widowControl/>
        <w:spacing w:line="222" w:lineRule="exact" w:before="402" w:after="0"/>
        <w:ind w:left="1352" w:right="0" w:firstLine="0"/>
        <w:jc w:val="left"/>
      </w:pPr>
      <w:r>
        <w:rPr>
          <w:rFonts w:ascii="TimesNewRomanPSMT" w:hAnsi="TimesNewRomanPSMT" w:eastAsia="TimesNewRomanPSMT"/>
          <w:b w:val="0"/>
          <w:i w:val="0"/>
          <w:color w:val="000000"/>
          <w:sz w:val="20"/>
        </w:rPr>
        <w:t xml:space="preserve">#include "util.h" </w:t>
      </w:r>
    </w:p>
    <w:p>
      <w:pPr>
        <w:autoSpaceDN w:val="0"/>
        <w:autoSpaceDE w:val="0"/>
        <w:widowControl/>
        <w:spacing w:line="312" w:lineRule="exact" w:before="312" w:after="0"/>
        <w:ind w:left="1352" w:right="4464" w:firstLine="0"/>
        <w:jc w:val="left"/>
      </w:pPr>
      <w:r>
        <w:rPr>
          <w:rFonts w:ascii="TimesNewRomanPSMT" w:hAnsi="TimesNewRomanPSMT" w:eastAsia="TimesNewRomanPSMT"/>
          <w:b w:val="0"/>
          <w:i w:val="0"/>
          <w:color w:val="000000"/>
          <w:sz w:val="20"/>
        </w:rPr>
        <w:t xml:space="preserve">#define SERVER_HOST "127.0.0.1" </w:t>
      </w:r>
      <w:r>
        <w:br/>
      </w:r>
      <w:r>
        <w:rPr>
          <w:rFonts w:ascii="TimesNewRomanPSMT" w:hAnsi="TimesNewRomanPSMT" w:eastAsia="TimesNewRomanPSMT"/>
          <w:b w:val="0"/>
          <w:i w:val="0"/>
          <w:color w:val="000000"/>
          <w:sz w:val="20"/>
        </w:rPr>
        <w:t xml:space="preserve">#define SERVER_PORT 8899 </w:t>
      </w:r>
    </w:p>
    <w:p>
      <w:pPr>
        <w:autoSpaceDN w:val="0"/>
        <w:autoSpaceDE w:val="0"/>
        <w:widowControl/>
        <w:spacing w:line="312" w:lineRule="exact" w:before="624" w:after="0"/>
        <w:ind w:left="1352" w:right="5472" w:firstLine="0"/>
        <w:jc w:val="left"/>
      </w:pPr>
      <w:r>
        <w:rPr>
          <w:rFonts w:ascii="TimesNewRomanPSMT" w:hAnsi="TimesNewRomanPSMT" w:eastAsia="TimesNewRomanPSMT"/>
          <w:b w:val="0"/>
          <w:i w:val="0"/>
          <w:color w:val="000000"/>
          <w:sz w:val="20"/>
        </w:rPr>
        <w:t xml:space="preserve">Example_1::Example_1() </w:t>
      </w:r>
      <w:r>
        <w:br/>
      </w: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352" w:right="0" w:firstLine="0"/>
        <w:jc w:val="left"/>
      </w:pP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void Example_1::RealTimeWaypointCallback(const aubo_robot_namespace::wayPoin </w:t>
      </w:r>
      <w:r>
        <w:rPr>
          <w:rFonts w:ascii="TimesNewRomanPSMT" w:hAnsi="TimesNewRomanPSMT" w:eastAsia="TimesNewRomanPSMT"/>
          <w:b w:val="0"/>
          <w:i w:val="0"/>
          <w:color w:val="000000"/>
          <w:sz w:val="20"/>
        </w:rPr>
        <w:t xml:space="preserve">t_S *wayPointPtr, void *arg)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(void)arg; </w:t>
      </w:r>
      <w:r>
        <w:br/>
      </w:r>
      <w:r>
        <w:rPr>
          <w:rFonts w:ascii="TimesNewRomanPSMT" w:hAnsi="TimesNewRomanPSMT" w:eastAsia="TimesNewRomanPSMT"/>
          <w:b w:val="0"/>
          <w:i w:val="0"/>
          <w:color w:val="000000"/>
          <w:sz w:val="20"/>
        </w:rPr>
        <w:t xml:space="preserve"> aubo_robot_namespace::wayPoint_S waypoint = *wayPointPtr; </w:t>
      </w:r>
      <w:r>
        <w:br/>
      </w:r>
      <w:r>
        <w:rPr>
          <w:rFonts w:ascii="TimesNewRomanPSMT" w:hAnsi="TimesNewRomanPSMT" w:eastAsia="TimesNewRomanPSMT"/>
          <w:b w:val="0"/>
          <w:i w:val="0"/>
          <w:color w:val="000000"/>
          <w:sz w:val="20"/>
        </w:rPr>
        <w:t xml:space="preserve"> Util::printWaypoint(waypoint); </w:t>
      </w:r>
      <w:r>
        <w:br/>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0"/>
        <w:ind w:left="1352" w:right="1584" w:firstLine="0"/>
        <w:jc w:val="left"/>
      </w:pPr>
      <w:r>
        <w:rPr>
          <w:rFonts w:ascii="TimesNewRomanPSMT" w:hAnsi="TimesNewRomanPSMT" w:eastAsia="TimesNewRomanPSMT"/>
          <w:b w:val="0"/>
          <w:i w:val="0"/>
          <w:color w:val="000000"/>
          <w:sz w:val="20"/>
        </w:rPr>
        <w:t xml:space="preserve">void Example_1::RealTimeEndSpeedCallback(double speed, void *arg)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(void)arg;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实时末端速度</w:t>
      </w:r>
      <w:r>
        <w:rPr>
          <w:rFonts w:ascii="TimesNewRomanPSMT" w:hAnsi="TimesNewRomanPSMT" w:eastAsia="TimesNewRomanPSMT"/>
          <w:b w:val="0"/>
          <w:i w:val="0"/>
          <w:color w:val="000000"/>
          <w:sz w:val="20"/>
        </w:rPr>
        <w:t xml:space="preserve">:" &lt;&lt; speed &lt;&lt; std::endl; </w:t>
      </w:r>
      <w:r>
        <w:br/>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void Example_1::RealTimeEventInfoCallback(const aubo_robot_namespace::RobotEv </w:t>
      </w:r>
      <w:r>
        <w:rPr>
          <w:rFonts w:ascii="TimesNewRomanPSMT" w:hAnsi="TimesNewRomanPSMT" w:eastAsia="TimesNewRomanPSMT"/>
          <w:b w:val="0"/>
          <w:i w:val="0"/>
          <w:color w:val="000000"/>
          <w:sz w:val="20"/>
        </w:rPr>
        <w:t xml:space="preserve">entInfo *pEventInfo, void *arg)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(void)arg; </w:t>
      </w:r>
      <w:r>
        <w:br/>
      </w:r>
      <w:r>
        <w:rPr>
          <w:rFonts w:ascii="TimesNewRomanPSMT" w:hAnsi="TimesNewRomanPSMT" w:eastAsia="TimesNewRomanPSMT"/>
          <w:b w:val="0"/>
          <w:i w:val="0"/>
          <w:color w:val="000000"/>
          <w:sz w:val="20"/>
        </w:rPr>
        <w:t xml:space="preserve"> Util::printEventInfo(*pEventInfo); </w:t>
      </w:r>
      <w:r>
        <w:br/>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void Example_1::RealTimeJointStatusCallback(const aubo_robot_namespace::JointSta </w:t>
      </w:r>
      <w:r>
        <w:rPr>
          <w:rFonts w:ascii="TimesNewRomanPSMT" w:hAnsi="TimesNewRomanPSMT" w:eastAsia="TimesNewRomanPSMT"/>
          <w:b w:val="0"/>
          <w:i w:val="0"/>
          <w:color w:val="000000"/>
          <w:sz w:val="20"/>
        </w:rPr>
        <w:t xml:space="preserve">tus *jointStatusPtr, int size, void *arg)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(void)arg; </w:t>
      </w:r>
      <w:r>
        <w:br/>
      </w:r>
      <w:r>
        <w:rPr>
          <w:rFonts w:ascii="TimesNewRomanPSMT" w:hAnsi="TimesNewRomanPSMT" w:eastAsia="TimesNewRomanPSMT"/>
          <w:b w:val="0"/>
          <w:i w:val="0"/>
          <w:color w:val="000000"/>
          <w:sz w:val="20"/>
        </w:rPr>
        <w:t xml:space="preserve"> Util::printJointStatus(jointStatusPtr, size); </w:t>
      </w:r>
      <w:r>
        <w:br/>
      </w:r>
      <w:r>
        <w:rPr>
          <w:rFonts w:ascii="TimesNewRomanPSMT" w:hAnsi="TimesNewRomanPSMT" w:eastAsia="TimesNewRomanPSMT"/>
          <w:b w:val="0"/>
          <w:i w:val="0"/>
          <w:color w:val="000000"/>
          <w:sz w:val="20"/>
        </w:rPr>
        <w:t xml:space="preserve">} </w:t>
      </w:r>
    </w:p>
    <w:p>
      <w:pPr>
        <w:autoSpaceDN w:val="0"/>
        <w:autoSpaceDE w:val="0"/>
        <w:widowControl/>
        <w:spacing w:line="312" w:lineRule="exact" w:before="312" w:after="444"/>
        <w:ind w:left="1352" w:right="5472" w:firstLine="0"/>
        <w:jc w:val="left"/>
      </w:pPr>
      <w:r>
        <w:rPr>
          <w:rFonts w:ascii="TimesNewRomanPSMT" w:hAnsi="TimesNewRomanPSMT" w:eastAsia="TimesNewRomanPSMT"/>
          <w:b w:val="0"/>
          <w:i w:val="0"/>
          <w:color w:val="000000"/>
          <w:sz w:val="20"/>
        </w:rPr>
        <w:t xml:space="preserve">void Example_1::demo() </w:t>
      </w:r>
      <w:r>
        <w:br/>
      </w:r>
      <w:r>
        <w:rPr>
          <w:rFonts w:ascii="TimesNewRomanPSMT" w:hAnsi="TimesNewRomanPSMT" w:eastAsia="TimesNewRomanPSMT"/>
          <w:b w:val="0"/>
          <w:i w:val="0"/>
          <w:color w:val="000000"/>
          <w:sz w:val="20"/>
        </w:rPr>
        <w:t xml:space="preserv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81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ServiceInterface robotService; </w:t>
      </w:r>
    </w:p>
    <w:p>
      <w:pPr>
        <w:autoSpaceDN w:val="0"/>
        <w:autoSpaceDE w:val="0"/>
        <w:widowControl/>
        <w:spacing w:line="222" w:lineRule="exact" w:before="402" w:after="0"/>
        <w:ind w:left="1654" w:right="0" w:firstLine="0"/>
        <w:jc w:val="left"/>
      </w:pP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624"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autoSpaceDE w:val="0"/>
        <w:widowControl/>
        <w:spacing w:line="312" w:lineRule="exact" w:before="312" w:after="0"/>
        <w:ind w:left="1654"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rPr>
          <w:rFonts w:ascii="TimesNewRomanPSMT" w:hAnsi="TimesNewRomanPSMT" w:eastAsia="TimesNewRomanPSMT"/>
          <w:b w:val="0"/>
          <w:i w:val="0"/>
          <w:color w:val="000000"/>
          <w:sz w:val="20"/>
        </w:rPr>
        <w:t xml:space="preserve"> memset(&amp;toolDynamicsParam, 0, sizeof(toolDynamicsParam));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获取实时路点信息</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82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6786"/>
        </w:trPr>
        <w:tc>
          <w:tcPr>
            <w:tcW w:type="dxa" w:w="628"/>
            <w:tcBorders>
              <w:top w:sz="5.600000000000023" w:val="single" w:color="#000000"/>
            </w:tcBorders>
            <w:tcMar>
              <w:start w:w="0" w:type="dxa"/>
              <w:end w:w="0" w:type="dxa"/>
            </w:tcMar>
          </w:tcPr>
          <w:p>
            <w:pPr>
              <w:autoSpaceDN w:val="0"/>
              <w:autoSpaceDE w:val="0"/>
              <w:widowControl/>
              <w:spacing w:line="240" w:lineRule="auto" w:before="6466" w:after="0"/>
              <w:ind w:left="26" w:right="0" w:firstLine="0"/>
              <w:jc w:val="left"/>
            </w:pPr>
            <w:r>
              <w:drawing>
                <wp:inline xmlns:a="http://schemas.openxmlformats.org/drawingml/2006/main" xmlns:pic="http://schemas.openxmlformats.org/drawingml/2006/picture">
                  <wp:extent cx="227329" cy="137160"/>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27329"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5642"/>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92" w:lineRule="exact" w:before="0" w:after="0"/>
                    <w:ind w:left="108" w:right="0" w:firstLine="0"/>
                    <w:jc w:val="left"/>
                  </w:pPr>
                  <w:r>
                    <w:rPr>
                      <w:rFonts w:ascii="TimesNewRomanPSMT" w:hAnsi="TimesNewRomanPSMT" w:eastAsia="TimesNewRomanPSMT"/>
                      <w:b w:val="0"/>
                      <w:i w:val="0"/>
                      <w:color w:val="000000"/>
                      <w:sz w:val="20"/>
                    </w:rPr>
                    <w:t xml:space="preserve"> robotService.robotServiceRegisterRealTimeRoadPointCallback(Example_1::RealT </w:t>
                  </w:r>
                  <w:r>
                    <w:rPr>
                      <w:rFonts w:ascii="TimesNewRomanPSMT" w:hAnsi="TimesNewRomanPSMT" w:eastAsia="TimesNewRomanPSMT"/>
                      <w:b w:val="0"/>
                      <w:i w:val="0"/>
                      <w:color w:val="000000"/>
                      <w:sz w:val="20"/>
                    </w:rPr>
                    <w:t xml:space="preserve">imeWaypointCallback, NULL);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获取实时末端速度信息</w:t>
                  </w:r>
                  <w:r>
                    <w:br/>
                  </w:r>
                  <w:r>
                    <w:rPr>
                      <w:rFonts w:ascii="TimesNewRomanPSMT" w:hAnsi="TimesNewRomanPSMT" w:eastAsia="TimesNewRomanPSMT"/>
                      <w:b w:val="0"/>
                      <w:i w:val="0"/>
                      <w:color w:val="000000"/>
                      <w:sz w:val="20"/>
                    </w:rPr>
                    <w:t xml:space="preserve"> robotService.robotServiceRegisterRealTimeEndSpeedCallback(Example_1::RealT </w:t>
                  </w:r>
                  <w:r>
                    <w:rPr>
                      <w:rFonts w:ascii="TimesNewRomanPSMT" w:hAnsi="TimesNewRomanPSMT" w:eastAsia="TimesNewRomanPSMT"/>
                      <w:b w:val="0"/>
                      <w:i w:val="0"/>
                      <w:color w:val="000000"/>
                      <w:sz w:val="20"/>
                    </w:rPr>
                    <w:t xml:space="preserve">imeEndSpeedCallback, NULL);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获取实时事件信息</w:t>
                  </w:r>
                  <w:r>
                    <w:br/>
                  </w:r>
                  <w:r>
                    <w:rPr>
                      <w:rFonts w:ascii="TimesNewRomanPSMT" w:hAnsi="TimesNewRomanPSMT" w:eastAsia="TimesNewRomanPSMT"/>
                      <w:b w:val="0"/>
                      <w:i w:val="0"/>
                      <w:color w:val="000000"/>
                      <w:sz w:val="20"/>
                    </w:rPr>
                    <w:t xml:space="preserve"> robotService.robotServiceRegisterRobotEventInfoCallback(Example_1::RealTime </w:t>
                  </w:r>
                  <w:r>
                    <w:rPr>
                      <w:rFonts w:ascii="TimesNewRomanPSMT" w:hAnsi="TimesNewRomanPSMT" w:eastAsia="TimesNewRomanPSMT"/>
                      <w:b w:val="0"/>
                      <w:i w:val="0"/>
                      <w:color w:val="000000"/>
                      <w:sz w:val="20"/>
                    </w:rPr>
                    <w:t xml:space="preserve">EventInfoCallback, NULL);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获取实时关节状态信息</w:t>
                  </w:r>
                  <w:r>
                    <w:br/>
                  </w:r>
                  <w:r>
                    <w:rPr>
                      <w:rFonts w:ascii="TimesNewRomanPSMT" w:hAnsi="TimesNewRomanPSMT" w:eastAsia="TimesNewRomanPSMT"/>
                      <w:b w:val="0"/>
                      <w:i w:val="0"/>
                      <w:color w:val="000000"/>
                      <w:sz w:val="20"/>
                    </w:rPr>
                    <w:t xml:space="preserve"> robotService.robotServiceRegisterRealTimeJointStatusCallback(Example_1::Real </w:t>
                  </w:r>
                  <w:r>
                    <w:rPr>
                      <w:rFonts w:ascii="TimesNewRomanPSMT" w:hAnsi="TimesNewRomanPSMT" w:eastAsia="TimesNewRomanPSMT"/>
                      <w:b w:val="0"/>
                      <w:i w:val="0"/>
                      <w:color w:val="000000"/>
                      <w:sz w:val="20"/>
                    </w:rPr>
                    <w:t xml:space="preserve">TimeJointStatusCallback, NULL); </w:t>
                  </w:r>
                </w:p>
                <w:p>
                  <w:pPr>
                    <w:autoSpaceDN w:val="0"/>
                    <w:autoSpaceDE w:val="0"/>
                    <w:widowControl/>
                    <w:spacing w:line="220" w:lineRule="exact" w:before="404" w:after="0"/>
                    <w:ind w:left="410" w:right="0" w:firstLine="0"/>
                    <w:jc w:val="left"/>
                  </w:pPr>
                  <w:r>
                    <w:rPr>
                      <w:rFonts w:ascii="TimesNewRomanPSMT" w:hAnsi="TimesNewRomanPSMT" w:eastAsia="TimesNewRomanPSMT"/>
                      <w:b w:val="0"/>
                      <w:i w:val="0"/>
                      <w:color w:val="000000"/>
                      <w:sz w:val="20"/>
                    </w:rPr>
                    <w:t xml:space="preserve"> sleep(10);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6" w:after="0"/>
              <w:ind w:left="252" w:right="0" w:firstLine="0"/>
              <w:jc w:val="left"/>
            </w:pPr>
            <w:r>
              <w:rPr>
                <w:rFonts w:ascii="SimHei" w:hAnsi="SimHei" w:eastAsia="SimHei"/>
                <w:b w:val="0"/>
                <w:i w:val="0"/>
                <w:color w:val="000000"/>
                <w:sz w:val="30"/>
              </w:rPr>
              <w:t>正逆解</w:t>
            </w:r>
          </w:p>
        </w:tc>
      </w:tr>
    </w:tbl>
    <w:p>
      <w:pPr>
        <w:autoSpaceDN w:val="0"/>
        <w:autoSpaceDE w:val="0"/>
        <w:widowControl/>
        <w:spacing w:line="238" w:lineRule="exact" w:before="282" w:after="0"/>
        <w:ind w:left="1212" w:right="0" w:firstLine="0"/>
        <w:jc w:val="left"/>
      </w:pPr>
      <w:r>
        <w:rPr>
          <w:rFonts w:ascii="DengXian" w:hAnsi="DengXian" w:eastAsia="DengXian"/>
          <w:b w:val="0"/>
          <w:i w:val="0"/>
          <w:color w:val="000000"/>
          <w:sz w:val="21"/>
        </w:rPr>
        <w:t>本案例是用</w:t>
      </w:r>
      <w:r>
        <w:rPr>
          <w:rFonts w:ascii="TimesNewRomanPSMT" w:hAnsi="TimesNewRomanPSMT" w:eastAsia="TimesNewRomanPSMT"/>
          <w:b w:val="0"/>
          <w:i w:val="0"/>
          <w:color w:val="000000"/>
          <w:sz w:val="21"/>
        </w:rPr>
        <w:t>SDK</w:t>
      </w:r>
      <w:r>
        <w:rPr>
          <w:rFonts w:ascii="DengXian" w:hAnsi="DengXian" w:eastAsia="DengXian"/>
          <w:b w:val="0"/>
          <w:i w:val="0"/>
          <w:color w:val="000000"/>
          <w:sz w:val="21"/>
        </w:rPr>
        <w:t xml:space="preserve"> 来实现机器人运动学正解与逆解的功能。</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该程序的主要流程是：（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）获取当前的路点信息（</w:t>
      </w:r>
      <w:r>
        <w:rPr>
          <w:rFonts w:ascii="TimesNewRomanPSMT" w:hAnsi="TimesNewRomanPSMT" w:eastAsia="TimesNewRomanPSMT"/>
          <w:b w:val="0"/>
          <w:i w:val="0"/>
          <w:color w:val="000000"/>
          <w:sz w:val="21"/>
        </w:rPr>
        <w:t>4</w:t>
      </w:r>
      <w:r>
        <w:rPr>
          <w:rFonts w:ascii="DengXian" w:hAnsi="DengXian" w:eastAsia="DengXian"/>
          <w:b w:val="0"/>
          <w:i w:val="0"/>
          <w:color w:val="000000"/>
          <w:sz w:val="21"/>
        </w:rPr>
        <w:t>）</w:t>
      </w:r>
      <w:r>
        <w:rPr>
          <w:rFonts w:ascii="DengXian" w:hAnsi="DengXian" w:eastAsia="DengXian"/>
          <w:b w:val="0"/>
          <w:i w:val="0"/>
          <w:color w:val="000000"/>
          <w:sz w:val="21"/>
        </w:rPr>
        <w:t>根据当前路点的关节角，正解得到目标位置和姿态（</w:t>
      </w:r>
      <w:r>
        <w:rPr>
          <w:rFonts w:ascii="TimesNewRomanPSMT" w:hAnsi="TimesNewRomanPSMT" w:eastAsia="TimesNewRomanPSMT"/>
          <w:b w:val="0"/>
          <w:i w:val="0"/>
          <w:color w:val="000000"/>
          <w:sz w:val="21"/>
        </w:rPr>
        <w:t>5</w:t>
      </w:r>
      <w:r>
        <w:rPr>
          <w:rFonts w:ascii="DengXian" w:hAnsi="DengXian" w:eastAsia="DengXian"/>
          <w:b w:val="0"/>
          <w:i w:val="0"/>
          <w:color w:val="000000"/>
          <w:sz w:val="21"/>
        </w:rPr>
        <w:t>）根据正解得到的位置姿态，</w:t>
      </w:r>
      <w:r>
        <w:rPr>
          <w:rFonts w:ascii="DengXian" w:hAnsi="DengXian" w:eastAsia="DengXian"/>
          <w:b w:val="0"/>
          <w:i w:val="0"/>
          <w:color w:val="000000"/>
          <w:sz w:val="21"/>
        </w:rPr>
        <w:t>调用逆解函数来获得逆解集和最优逆解。</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example_2.h</w:t>
      </w:r>
      <w:r>
        <w:rPr>
          <w:rFonts w:ascii="DengXian" w:hAnsi="DengXian" w:eastAsia="DengXian"/>
          <w:b w:val="0"/>
          <w:i w:val="0"/>
          <w:color w:val="000000"/>
          <w:sz w:val="21"/>
        </w:rPr>
        <w:t xml:space="preserve"> 代码如下：</w:t>
      </w:r>
    </w:p>
    <w:tbl>
      <w:tblPr>
        <w:tblW w:type="auto" w:w="0"/>
        <w:tblLayout w:type="fixed"/>
        <w:tblLook w:firstColumn="1" w:firstRow="1" w:lastColumn="0" w:lastRow="0" w:noHBand="0" w:noVBand="1" w:val="04A0"/>
        <w:tblInd w:w="1238.0" w:type="dxa"/>
      </w:tblPr>
      <w:tblGrid>
        <w:gridCol w:w="9026"/>
      </w:tblGrid>
      <w:tr>
        <w:trPr>
          <w:trHeight w:hRule="exact" w:val="4350"/>
        </w:trPr>
        <w:tc>
          <w:tcPr>
            <w:tcW w:type="dxa" w:w="7318"/>
            <w:tcBorders>
              <w:start w:sz="4.0" w:val="single" w:color="#000000"/>
              <w:top w:sz="3.199999999999818" w:val="single" w:color="#000000"/>
              <w:end w:sz="4.0" w:val="single" w:color="#000000"/>
            </w:tcBorders>
            <w:tcMar>
              <w:start w:w="0" w:type="dxa"/>
              <w:end w:w="0" w:type="dxa"/>
            </w:tcMar>
          </w:tcPr>
          <w:p>
            <w:pPr>
              <w:autoSpaceDN w:val="0"/>
              <w:autoSpaceDE w:val="0"/>
              <w:widowControl/>
              <w:spacing w:line="280" w:lineRule="exact" w:before="0" w:after="0"/>
              <w:ind w:left="0" w:right="5040" w:firstLine="0"/>
              <w:jc w:val="center"/>
            </w:pPr>
            <w:r>
              <w:rPr>
                <w:rFonts w:ascii="TimesNewRomanPSMT" w:hAnsi="TimesNewRomanPSMT" w:eastAsia="TimesNewRomanPSMT"/>
                <w:b w:val="0"/>
                <w:i w:val="0"/>
                <w:color w:val="000000"/>
                <w:sz w:val="20"/>
              </w:rPr>
              <w:t xml:space="preserve">#ifndef EXAMPLE_2_H </w:t>
            </w:r>
            <w:r>
              <w:br/>
            </w:r>
            <w:r>
              <w:rPr>
                <w:rFonts w:ascii="TimesNewRomanPSMT" w:hAnsi="TimesNewRomanPSMT" w:eastAsia="TimesNewRomanPSMT"/>
                <w:b w:val="0"/>
                <w:i w:val="0"/>
                <w:color w:val="000000"/>
                <w:sz w:val="20"/>
              </w:rPr>
              <w:t xml:space="preserve">#define EXAMPLE_2_H </w:t>
            </w:r>
          </w:p>
          <w:p>
            <w:pPr>
              <w:autoSpaceDN w:val="0"/>
              <w:tabs>
                <w:tab w:pos="410" w:val="left"/>
              </w:tabs>
              <w:autoSpaceDE w:val="0"/>
              <w:widowControl/>
              <w:spacing w:line="312" w:lineRule="exact" w:before="624" w:after="0"/>
              <w:ind w:left="108" w:right="5616" w:firstLine="0"/>
              <w:jc w:val="left"/>
            </w:pPr>
            <w:r>
              <w:rPr>
                <w:rFonts w:ascii="TimesNewRomanPSMT" w:hAnsi="TimesNewRomanPSMT" w:eastAsia="TimesNewRomanPSMT"/>
                <w:b w:val="0"/>
                <w:i w:val="0"/>
                <w:color w:val="000000"/>
                <w:sz w:val="20"/>
              </w:rPr>
              <w:t xml:space="preserve">class Example_2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public: </w:t>
            </w:r>
            <w:r>
              <w:br/>
            </w:r>
            <w:r>
              <w:rPr>
                <w:rFonts w:ascii="TimesNewRomanPSMT" w:hAnsi="TimesNewRomanPSMT" w:eastAsia="TimesNewRomanPSMT"/>
                <w:b w:val="0"/>
                <w:i w:val="0"/>
                <w:color w:val="000000"/>
                <w:sz w:val="20"/>
              </w:rPr>
              <w:t xml:space="preserve"> Example_2(); </w:t>
            </w:r>
          </w:p>
          <w:p>
            <w:pPr>
              <w:autoSpaceDN w:val="0"/>
              <w:autoSpaceDE w:val="0"/>
              <w:widowControl/>
              <w:spacing w:line="312" w:lineRule="exact" w:before="312" w:after="0"/>
              <w:ind w:left="508" w:right="5328" w:hanging="98"/>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@brief demo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正逆解</w:t>
            </w:r>
            <w:r>
              <w:br/>
            </w:r>
            <w:r>
              <w:rPr>
                <w:rFonts w:ascii="TimesNewRomanPSMT" w:hAnsi="TimesNewRomanPSMT" w:eastAsia="TimesNewRomanPSMT"/>
                <w:b w:val="0"/>
                <w:i w:val="0"/>
                <w:color w:val="000000"/>
                <w:sz w:val="20"/>
              </w:rPr>
              <w:t xml:space="preserve"> */ </w:t>
            </w:r>
          </w:p>
        </w:tc>
      </w:tr>
    </w:tbl>
    <w:p>
      <w:pPr>
        <w:autoSpaceDN w:val="0"/>
        <w:autoSpaceDE w:val="0"/>
        <w:widowControl/>
        <w:spacing w:line="23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83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58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98" w:lineRule="exact" w:before="0" w:after="0"/>
              <w:ind w:left="108" w:right="5040" w:firstLine="0"/>
              <w:jc w:val="left"/>
            </w:pPr>
            <w:r>
              <w:rPr>
                <w:rFonts w:ascii="TimesNewRomanPSMT" w:hAnsi="TimesNewRomanPSMT" w:eastAsia="TimesNewRomanPSMT"/>
                <w:b w:val="0"/>
                <w:i w:val="0"/>
                <w:color w:val="000000"/>
                <w:sz w:val="20"/>
              </w:rPr>
              <w:t xml:space="preserve">public: </w:t>
            </w:r>
            <w:r>
              <w:br/>
            </w:r>
            <w:r>
              <w:rPr>
                <w:rFonts w:ascii="TimesNewRomanPSMT" w:hAnsi="TimesNewRomanPSMT" w:eastAsia="TimesNewRomanPSMT"/>
                <w:b w:val="0"/>
                <w:i w:val="0"/>
                <w:color w:val="000000"/>
                <w:sz w:val="20"/>
              </w:rPr>
              <w:t xml:space="preserve"> static void demo(); </w:t>
            </w:r>
            <w:r>
              <w:br/>
            </w:r>
            <w:r>
              <w:rPr>
                <w:rFonts w:ascii="TimesNewRomanPSMT" w:hAnsi="TimesNewRomanPSMT" w:eastAsia="TimesNewRomanPSMT"/>
                <w:b w:val="0"/>
                <w:i w:val="0"/>
                <w:color w:val="000000"/>
                <w:sz w:val="20"/>
              </w:rPr>
              <w:t xml:space="preserv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#endif // EXAMPLE_2_H </w:t>
            </w:r>
          </w:p>
        </w:tc>
      </w:tr>
    </w:tbl>
    <w:p>
      <w:pPr>
        <w:autoSpaceDN w:val="0"/>
        <w:autoSpaceDE w:val="0"/>
        <w:widowControl/>
        <w:spacing w:line="236" w:lineRule="exact" w:before="192" w:after="244"/>
        <w:ind w:left="1212" w:right="0" w:firstLine="0"/>
        <w:jc w:val="left"/>
      </w:pPr>
      <w:r>
        <w:rPr>
          <w:rFonts w:ascii="TimesNewRomanPSMT" w:hAnsi="TimesNewRomanPSMT" w:eastAsia="TimesNewRomanPSMT"/>
          <w:b w:val="0"/>
          <w:i w:val="0"/>
          <w:color w:val="000000"/>
          <w:sz w:val="21"/>
        </w:rPr>
        <w:t>example_2.cpp</w:t>
      </w:r>
      <w:r>
        <w:rPr>
          <w:rFonts w:ascii="DengXian" w:hAnsi="DengXian" w:eastAsia="DengXian"/>
          <w:b w:val="0"/>
          <w:i w:val="0"/>
          <w:color w:val="000000"/>
          <w:sz w:val="21"/>
        </w:rPr>
        <w:t xml:space="preserve"> 代码如下：</w:t>
      </w:r>
    </w:p>
    <w:tbl>
      <w:tblPr>
        <w:tblW w:type="auto" w:w="0"/>
        <w:tblLayout w:type="fixed"/>
        <w:tblLook w:firstColumn="1" w:firstRow="1" w:lastColumn="0" w:lastRow="0" w:noHBand="0" w:noVBand="1" w:val="04A0"/>
        <w:tblInd w:w="1238.0" w:type="dxa"/>
      </w:tblPr>
      <w:tblGrid>
        <w:gridCol w:w="9026"/>
      </w:tblGrid>
      <w:tr>
        <w:trPr>
          <w:trHeight w:hRule="exact" w:val="11528"/>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92" w:lineRule="exact" w:before="0" w:after="0"/>
              <w:ind w:left="108" w:right="4176" w:firstLine="0"/>
              <w:jc w:val="left"/>
            </w:pPr>
            <w:r>
              <w:rPr>
                <w:rFonts w:ascii="TimesNewRomanPSMT" w:hAnsi="TimesNewRomanPSMT" w:eastAsia="TimesNewRomanPSMT"/>
                <w:b w:val="0"/>
                <w:i w:val="0"/>
                <w:color w:val="000000"/>
                <w:sz w:val="20"/>
              </w:rPr>
              <w:t xml:space="preserve">#include "example_2.h" </w:t>
            </w:r>
            <w:r>
              <w:br/>
            </w: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p>
          <w:p>
            <w:pPr>
              <w:autoSpaceDN w:val="0"/>
              <w:autoSpaceDE w:val="0"/>
              <w:widowControl/>
              <w:spacing w:line="312" w:lineRule="exact" w:before="312" w:after="0"/>
              <w:ind w:left="108" w:right="5472"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r>
              <w:br/>
            </w:r>
            <w:r>
              <w:rPr>
                <w:rFonts w:ascii="TimesNewRomanPSMT" w:hAnsi="TimesNewRomanPSMT" w:eastAsia="TimesNewRomanPSMT"/>
                <w:b w:val="0"/>
                <w:i w:val="0"/>
                <w:color w:val="000000"/>
                <w:sz w:val="20"/>
              </w:rPr>
              <w:t xml:space="preserve">#include &lt;sstream&gt; </w:t>
            </w:r>
            <w:r>
              <w:br/>
            </w:r>
            <w:r>
              <w:rPr>
                <w:rFonts w:ascii="TimesNewRomanPSMT" w:hAnsi="TimesNewRomanPSMT" w:eastAsia="TimesNewRomanPSMT"/>
                <w:b w:val="0"/>
                <w:i w:val="0"/>
                <w:color w:val="000000"/>
                <w:sz w:val="20"/>
              </w:rPr>
              <w:t xml:space="preserve">#include &lt;fstream&gt; </w:t>
            </w:r>
            <w:r>
              <w:br/>
            </w:r>
            <w:r>
              <w:rPr>
                <w:rFonts w:ascii="TimesNewRomanPSMT" w:hAnsi="TimesNewRomanPSMT" w:eastAsia="TimesNewRomanPSMT"/>
                <w:b w:val="0"/>
                <w:i w:val="0"/>
                <w:color w:val="000000"/>
                <w:sz w:val="20"/>
              </w:rPr>
              <w:t xml:space="preserve">#include &lt;vector&gt;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using namespace std; </w:t>
            </w:r>
          </w:p>
          <w:p>
            <w:pPr>
              <w:autoSpaceDN w:val="0"/>
              <w:autoSpaceDE w:val="0"/>
              <w:widowControl/>
              <w:spacing w:line="312" w:lineRule="exact" w:before="312" w:after="0"/>
              <w:ind w:left="108" w:right="3456" w:firstLine="0"/>
              <w:jc w:val="left"/>
            </w:pPr>
            <w:r>
              <w:rPr>
                <w:rFonts w:ascii="TimesNewRomanPSMT" w:hAnsi="TimesNewRomanPSMT" w:eastAsia="TimesNewRomanPSMT"/>
                <w:b w:val="0"/>
                <w:i w:val="0"/>
                <w:color w:val="000000"/>
                <w:sz w:val="20"/>
              </w:rPr>
              <w:t xml:space="preserve">#define SERVER_HOST "192.168.221.13" </w:t>
            </w:r>
            <w:r>
              <w:br/>
            </w:r>
            <w:r>
              <w:rPr>
                <w:rFonts w:ascii="TimesNewRomanPSMT" w:hAnsi="TimesNewRomanPSMT" w:eastAsia="TimesNewRomanPSMT"/>
                <w:b w:val="0"/>
                <w:i w:val="0"/>
                <w:color w:val="000000"/>
                <w:sz w:val="20"/>
              </w:rPr>
              <w:t xml:space="preserve">#define SERVER_PORT 8899 </w:t>
            </w:r>
          </w:p>
          <w:p>
            <w:pPr>
              <w:autoSpaceDN w:val="0"/>
              <w:autoSpaceDE w:val="0"/>
              <w:widowControl/>
              <w:spacing w:line="312" w:lineRule="exact" w:before="312" w:after="0"/>
              <w:ind w:left="108" w:right="5040" w:firstLine="0"/>
              <w:jc w:val="left"/>
            </w:pPr>
            <w:r>
              <w:rPr>
                <w:rFonts w:ascii="TimesNewRomanPSMT" w:hAnsi="TimesNewRomanPSMT" w:eastAsia="TimesNewRomanPSMT"/>
                <w:b w:val="0"/>
                <w:i w:val="0"/>
                <w:color w:val="000000"/>
                <w:sz w:val="20"/>
              </w:rPr>
              <w:t xml:space="preserve">Example_2::Example_2() </w:t>
            </w:r>
            <w:r>
              <w:br/>
            </w: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p>
            <w:pPr>
              <w:autoSpaceDN w:val="0"/>
              <w:tabs>
                <w:tab w:pos="410" w:val="left"/>
              </w:tabs>
              <w:autoSpaceDE w:val="0"/>
              <w:widowControl/>
              <w:spacing w:line="312" w:lineRule="exact" w:before="312" w:after="0"/>
              <w:ind w:left="108" w:right="1872" w:firstLine="0"/>
              <w:jc w:val="left"/>
            </w:pPr>
            <w:r>
              <w:rPr>
                <w:rFonts w:ascii="TimesNewRomanPSMT" w:hAnsi="TimesNewRomanPSMT" w:eastAsia="TimesNewRomanPSMT"/>
                <w:b w:val="0"/>
                <w:i w:val="0"/>
                <w:color w:val="000000"/>
                <w:sz w:val="20"/>
              </w:rPr>
              <w:t xml:space="preserve">void Example_2::demo()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p>
        </w:tc>
      </w:tr>
    </w:tbl>
    <w:p>
      <w:pPr>
        <w:autoSpaceDN w:val="0"/>
        <w:autoSpaceDE w:val="0"/>
        <w:widowControl/>
        <w:spacing w:line="34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84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获取机械臂当前的路点信息</w:t>
      </w:r>
      <w:r>
        <w:br/>
      </w:r>
      <w:r>
        <w:rPr>
          <w:rFonts w:ascii="TimesNewRomanPSMT" w:hAnsi="TimesNewRomanPSMT" w:eastAsia="TimesNewRomanPSMT"/>
          <w:b w:val="0"/>
          <w:i w:val="0"/>
          <w:color w:val="000000"/>
          <w:sz w:val="20"/>
        </w:rPr>
        <w:t xml:space="preserve"> aubo_robot_namespace::wayPoint_S currentWaypoint; </w:t>
      </w:r>
      <w:r>
        <w:br/>
      </w:r>
      <w:r>
        <w:rPr>
          <w:rFonts w:ascii="TimesNewRomanPSMT" w:hAnsi="TimesNewRomanPSMT" w:eastAsia="TimesNewRomanPSMT"/>
          <w:b w:val="0"/>
          <w:i w:val="0"/>
          <w:color w:val="000000"/>
          <w:sz w:val="20"/>
        </w:rPr>
        <w:t xml:space="preserve"> robotService.robotServiceGetCurrentWaypointInfo(currentWaypoint); </w:t>
      </w:r>
    </w:p>
    <w:p>
      <w:pPr>
        <w:autoSpaceDN w:val="0"/>
        <w:tabs>
          <w:tab w:pos="1654" w:val="left"/>
          <w:tab w:pos="2050" w:val="left"/>
          <w:tab w:pos="3050"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根据当前路点的关节角，正解得到目标路点</w:t>
      </w:r>
      <w:r>
        <w:br/>
      </w:r>
      <w:r>
        <w:rPr>
          <w:rFonts w:ascii="TimesNewRomanPSMT" w:hAnsi="TimesNewRomanPSMT" w:eastAsia="TimesNewRomanPSMT"/>
          <w:b w:val="0"/>
          <w:i w:val="0"/>
          <w:color w:val="000000"/>
          <w:sz w:val="20"/>
        </w:rPr>
        <w:t xml:space="preserve"> aubo_robot_namespace::wayPoint_S targetWaypoint; </w:t>
      </w:r>
      <w:r>
        <w:br/>
      </w:r>
      <w:r>
        <w:rPr>
          <w:rFonts w:ascii="TimesNewRomanPSMT" w:hAnsi="TimesNewRomanPSMT" w:eastAsia="TimesNewRomanPSMT"/>
          <w:b w:val="0"/>
          <w:i w:val="0"/>
          <w:color w:val="000000"/>
          <w:sz w:val="20"/>
        </w:rPr>
        <w:t xml:space="preserve"> ret = robotService.robotServiceRobotFk(currentWaypoint.jointpos, aubo_robot_ </w:t>
      </w:r>
      <w:r>
        <w:rPr>
          <w:rFonts w:ascii="TimesNewRomanPSMT" w:hAnsi="TimesNewRomanPSMT" w:eastAsia="TimesNewRomanPSMT"/>
          <w:b w:val="0"/>
          <w:i w:val="0"/>
          <w:color w:val="000000"/>
          <w:sz w:val="20"/>
        </w:rPr>
        <w:t xml:space="preserve">namespace::ARM_DOF, targetWaypoint);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正解</w:t>
      </w:r>
      <w:r>
        <w:rPr>
          <w:rFonts w:ascii="TimesNewRomanPSMT" w:hAnsi="TimesNewRomanPSMT" w:eastAsia="TimesNewRomanPSMT"/>
          <w:b w:val="0"/>
          <w:i w:val="0"/>
          <w:color w:val="000000"/>
          <w:sz w:val="20"/>
        </w:rPr>
        <w:t xml:space="preserve">--------------------" &lt;&lt; std::endl; </w:t>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正解得到的路点位置：</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&lt;&lt; " x = " &lt;&lt; targetWaypoint.cartPos.position.x </w:t>
      </w:r>
      <w:r>
        <w:br/>
      </w:r>
      <w:r>
        <w:tab/>
      </w:r>
      <w:r>
        <w:tab/>
      </w:r>
      <w:r>
        <w:tab/>
      </w:r>
      <w:r>
        <w:rPr>
          <w:rFonts w:ascii="TimesNewRomanPSMT" w:hAnsi="TimesNewRomanPSMT" w:eastAsia="TimesNewRomanPSMT"/>
          <w:b w:val="0"/>
          <w:i w:val="0"/>
          <w:color w:val="000000"/>
          <w:sz w:val="20"/>
        </w:rPr>
        <w:t xml:space="preserve"> &lt;&lt; " y = " &lt;&lt; targetWaypoint.cartPos.position.y </w:t>
      </w:r>
      <w:r>
        <w:br/>
      </w:r>
      <w:r>
        <w:tab/>
      </w:r>
      <w:r>
        <w:tab/>
      </w:r>
      <w:r>
        <w:tab/>
      </w:r>
      <w:r>
        <w:rPr>
          <w:rFonts w:ascii="TimesNewRomanPSMT" w:hAnsi="TimesNewRomanPSMT" w:eastAsia="TimesNewRomanPSMT"/>
          <w:b w:val="0"/>
          <w:i w:val="0"/>
          <w:color w:val="000000"/>
          <w:sz w:val="20"/>
        </w:rPr>
        <w:t xml:space="preserve"> &lt;&lt; " z = " &lt;&lt; targetWaypoint.cartPos.position.z </w:t>
      </w:r>
      <w:r>
        <w:br/>
      </w:r>
      <w:r>
        <w:tab/>
      </w:r>
      <w:r>
        <w:tab/>
      </w:r>
      <w:r>
        <w:tab/>
      </w:r>
      <w:r>
        <w:rPr>
          <w:rFonts w:ascii="TimesNewRomanPSMT" w:hAnsi="TimesNewRomanPSMT" w:eastAsia="TimesNewRomanPSMT"/>
          <w:b w:val="0"/>
          <w:i w:val="0"/>
          <w:color w:val="000000"/>
          <w:sz w:val="20"/>
        </w:rPr>
        <w:t xml:space="preserve"> &lt;&lt; std::endl;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正解得到的目标路点的姿态（四元数）：</w:t>
      </w:r>
      <w:r>
        <w:rPr>
          <w:rFonts w:ascii="TimesNewRomanPSMT" w:hAnsi="TimesNewRomanPSMT" w:eastAsia="TimesNewRomanPSMT"/>
          <w:b w:val="0"/>
          <w:i w:val="0"/>
          <w:color w:val="000000"/>
          <w:sz w:val="20"/>
        </w:rPr>
        <w:t xml:space="preserv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85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 w:pos="3050" w:val="left"/>
          <w:tab w:pos="3054" w:val="left"/>
        </w:tabs>
        <w:autoSpaceDE w:val="0"/>
        <w:widowControl/>
        <w:spacing w:line="312" w:lineRule="exact" w:before="342" w:after="0"/>
        <w:ind w:left="1654" w:right="1440" w:firstLine="0"/>
        <w:jc w:val="left"/>
      </w:pPr>
      <w:r>
        <w:tab/>
      </w:r>
      <w:r>
        <w:tab/>
      </w:r>
      <w:r>
        <w:rPr>
          <w:rFonts w:ascii="TimesNewRomanPSMT" w:hAnsi="TimesNewRomanPSMT" w:eastAsia="TimesNewRomanPSMT"/>
          <w:b w:val="0"/>
          <w:i w:val="0"/>
          <w:color w:val="000000"/>
          <w:sz w:val="20"/>
        </w:rPr>
        <w:t xml:space="preserve"> &lt;&lt; " w = " &lt;&lt; targetWaypoint.orientation.w </w:t>
      </w:r>
      <w:r>
        <w:tab/>
      </w:r>
      <w:r>
        <w:tab/>
      </w:r>
      <w:r>
        <w:rPr>
          <w:rFonts w:ascii="TimesNewRomanPSMT" w:hAnsi="TimesNewRomanPSMT" w:eastAsia="TimesNewRomanPSMT"/>
          <w:b w:val="0"/>
          <w:i w:val="0"/>
          <w:color w:val="000000"/>
          <w:sz w:val="20"/>
        </w:rPr>
        <w:t xml:space="preserve"> &lt;&lt; " x = " &lt;&lt; targetWaypoint.orientation.x </w:t>
      </w:r>
      <w:r>
        <w:tab/>
      </w:r>
      <w:r>
        <w:tab/>
      </w:r>
      <w:r>
        <w:rPr>
          <w:rFonts w:ascii="TimesNewRomanPSMT" w:hAnsi="TimesNewRomanPSMT" w:eastAsia="TimesNewRomanPSMT"/>
          <w:b w:val="0"/>
          <w:i w:val="0"/>
          <w:color w:val="000000"/>
          <w:sz w:val="20"/>
        </w:rPr>
        <w:t xml:space="preserve"> &lt;&lt; " y = " &lt;&lt; targetWaypoint.orientation.y </w:t>
      </w:r>
      <w:r>
        <w:tab/>
      </w:r>
      <w:r>
        <w:tab/>
      </w:r>
      <w:r>
        <w:rPr>
          <w:rFonts w:ascii="TimesNewRomanPSMT" w:hAnsi="TimesNewRomanPSMT" w:eastAsia="TimesNewRomanPSMT"/>
          <w:b w:val="0"/>
          <w:i w:val="0"/>
          <w:color w:val="000000"/>
          <w:sz w:val="20"/>
        </w:rPr>
        <w:t xml:space="preserve"> &lt;&lt; " z = " &lt;&lt; targetWaypoint.orientation.z </w:t>
      </w:r>
      <w:r>
        <w:br/>
      </w:r>
      <w:r>
        <w:tab/>
      </w:r>
      <w:r>
        <w:tab/>
      </w:r>
      <w:r>
        <w:rPr>
          <w:rFonts w:ascii="TimesNewRomanPSMT" w:hAnsi="TimesNewRomanPSMT" w:eastAsia="TimesNewRomanPSMT"/>
          <w:b w:val="0"/>
          <w:i w:val="0"/>
          <w:color w:val="000000"/>
          <w:sz w:val="20"/>
        </w:rPr>
        <w:t xml:space="preserve"> &lt;&lt; std::endl;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四元数转欧拉角</w:t>
      </w:r>
      <w:r>
        <w:br/>
      </w:r>
      <w:r>
        <w:tab/>
      </w:r>
      <w:r>
        <w:rPr>
          <w:rFonts w:ascii="TimesNewRomanPSMT" w:hAnsi="TimesNewRomanPSMT" w:eastAsia="TimesNewRomanPSMT"/>
          <w:b w:val="0"/>
          <w:i w:val="0"/>
          <w:color w:val="000000"/>
          <w:sz w:val="20"/>
        </w:rPr>
        <w:t xml:space="preserve"> aubo_robot_namespace::Rpy rpy; </w:t>
      </w:r>
      <w:r>
        <w:br/>
      </w:r>
      <w:r>
        <w:tab/>
      </w:r>
      <w:r>
        <w:rPr>
          <w:rFonts w:ascii="TimesNewRomanPSMT" w:hAnsi="TimesNewRomanPSMT" w:eastAsia="TimesNewRomanPSMT"/>
          <w:b w:val="0"/>
          <w:i w:val="0"/>
          <w:color w:val="000000"/>
          <w:sz w:val="20"/>
        </w:rPr>
        <w:t xml:space="preserve"> robotService.quaternionToRPY(targetWaypoint.orientation, rpy); </w:t>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正解得到的目标路点的姿态（欧拉角）</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&lt;&lt; " RX = " &lt;&lt; rpy.rx*180/M_PI </w:t>
      </w:r>
      <w:r>
        <w:br/>
      </w:r>
      <w:r>
        <w:tab/>
      </w:r>
      <w:r>
        <w:tab/>
      </w:r>
      <w:r>
        <w:rPr>
          <w:rFonts w:ascii="TimesNewRomanPSMT" w:hAnsi="TimesNewRomanPSMT" w:eastAsia="TimesNewRomanPSMT"/>
          <w:b w:val="0"/>
          <w:i w:val="0"/>
          <w:color w:val="000000"/>
          <w:sz w:val="20"/>
        </w:rPr>
        <w:t xml:space="preserve"> &lt;&lt; " RY = " &lt;&lt; rpy.ry*180/M_PI </w:t>
      </w:r>
      <w:r>
        <w:br/>
      </w:r>
      <w:r>
        <w:tab/>
      </w:r>
      <w:r>
        <w:tab/>
      </w:r>
      <w:r>
        <w:rPr>
          <w:rFonts w:ascii="TimesNewRomanPSMT" w:hAnsi="TimesNewRomanPSMT" w:eastAsia="TimesNewRomanPSMT"/>
          <w:b w:val="0"/>
          <w:i w:val="0"/>
          <w:color w:val="000000"/>
          <w:sz w:val="20"/>
        </w:rPr>
        <w:t xml:space="preserve"> &lt;&lt; " RZ = " &lt;&lt; rpy.rz*180/M_PI </w:t>
      </w:r>
      <w:r>
        <w:br/>
      </w:r>
      <w:r>
        <w:tab/>
      </w:r>
      <w:r>
        <w:tab/>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调用正解函数失败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根据正解得到的位置姿态，来获取逆解集</w:t>
      </w:r>
      <w:r>
        <w:br/>
      </w:r>
      <w:r>
        <w:rPr>
          <w:rFonts w:ascii="TimesNewRomanPSMT" w:hAnsi="TimesNewRomanPSMT" w:eastAsia="TimesNewRomanPSMT"/>
          <w:b w:val="0"/>
          <w:i w:val="0"/>
          <w:color w:val="000000"/>
          <w:sz w:val="20"/>
        </w:rPr>
        <w:t xml:space="preserve"> aubo_robot_namespace::Pos position = targetWaypoint.cartPos.position; //</w:t>
      </w:r>
      <w:r>
        <w:rPr>
          <w:rFonts w:ascii="SimSun" w:hAnsi="SimSun" w:eastAsia="SimSun"/>
          <w:b w:val="0"/>
          <w:i w:val="0"/>
          <w:color w:val="000000"/>
          <w:sz w:val="20"/>
        </w:rPr>
        <w:t>正解</w:t>
      </w:r>
      <w:r>
        <w:rPr>
          <w:rFonts w:ascii="SimSun" w:hAnsi="SimSun" w:eastAsia="SimSun"/>
          <w:b w:val="0"/>
          <w:i w:val="0"/>
          <w:color w:val="000000"/>
          <w:sz w:val="20"/>
        </w:rPr>
        <w:t>得到的路点的位置</w:t>
      </w:r>
      <w:r>
        <w:br/>
      </w:r>
      <w:r>
        <w:rPr>
          <w:rFonts w:ascii="TimesNewRomanPSMT" w:hAnsi="TimesNewRomanPSMT" w:eastAsia="TimesNewRomanPSMT"/>
          <w:b w:val="0"/>
          <w:i w:val="0"/>
          <w:color w:val="000000"/>
          <w:sz w:val="20"/>
        </w:rPr>
        <w:t xml:space="preserve"> aubo_robot_namespace::Ori orientation = targetWaypoint.orientation;//</w:t>
      </w:r>
      <w:r>
        <w:rPr>
          <w:rFonts w:ascii="SimSun" w:hAnsi="SimSun" w:eastAsia="SimSun"/>
          <w:b w:val="0"/>
          <w:i w:val="0"/>
          <w:color w:val="000000"/>
          <w:sz w:val="20"/>
        </w:rPr>
        <w:t>正解得到</w:t>
      </w:r>
      <w:r>
        <w:rPr>
          <w:rFonts w:ascii="SimSun" w:hAnsi="SimSun" w:eastAsia="SimSun"/>
          <w:b w:val="0"/>
          <w:i w:val="0"/>
          <w:color w:val="000000"/>
          <w:sz w:val="20"/>
        </w:rPr>
        <w:t>的路点的姿态</w:t>
      </w:r>
      <w:r>
        <w:br/>
      </w:r>
      <w:r>
        <w:rPr>
          <w:rFonts w:ascii="TimesNewRomanPSMT" w:hAnsi="TimesNewRomanPSMT" w:eastAsia="TimesNewRomanPSMT"/>
          <w:b w:val="0"/>
          <w:i w:val="0"/>
          <w:color w:val="000000"/>
          <w:sz w:val="20"/>
        </w:rPr>
        <w:t xml:space="preserve"> std::vector&lt;aubo_robot_namespace::wayPoint_S&gt; wayPointVector; </w:t>
      </w:r>
      <w:r>
        <w:br/>
      </w:r>
      <w:r>
        <w:rPr>
          <w:rFonts w:ascii="TimesNewRomanPSMT" w:hAnsi="TimesNewRomanPSMT" w:eastAsia="TimesNewRomanPSMT"/>
          <w:b w:val="0"/>
          <w:i w:val="0"/>
          <w:color w:val="000000"/>
          <w:sz w:val="20"/>
        </w:rPr>
        <w:t xml:space="preserve"> ret = robotService.robotServiceRobotIk(position, orientation, wayPointVector); </w:t>
      </w:r>
    </w:p>
    <w:p>
      <w:pPr>
        <w:autoSpaceDN w:val="0"/>
        <w:tabs>
          <w:tab w:pos="1654" w:val="left"/>
          <w:tab w:pos="2050" w:val="left"/>
          <w:tab w:pos="24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std::cout &lt;&lt; std::endl;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逆解集</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逆解集的大小：</w:t>
      </w:r>
      <w:r>
        <w:rPr>
          <w:rFonts w:ascii="TimesNewRomanPSMT" w:hAnsi="TimesNewRomanPSMT" w:eastAsia="TimesNewRomanPSMT"/>
          <w:b w:val="0"/>
          <w:i w:val="0"/>
          <w:color w:val="000000"/>
          <w:sz w:val="20"/>
        </w:rPr>
        <w:t xml:space="preserve"> " &lt;&lt; wayPointVector.size() &lt;&lt; std::endl; </w:t>
      </w:r>
      <w:r>
        <w:rPr>
          <w:rFonts w:ascii="TimesNewRomanPSMT" w:hAnsi="TimesNewRomanPSMT" w:eastAsia="TimesNewRomanPSMT"/>
          <w:b w:val="0"/>
          <w:i w:val="0"/>
          <w:color w:val="000000"/>
          <w:sz w:val="20"/>
        </w:rPr>
        <w:t xml:space="preserve"> for(int i = 0; i &lt; wayPointVector.size(); 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第</w:t>
      </w:r>
      <w:r>
        <w:rPr>
          <w:rFonts w:ascii="TimesNewRomanPSMT" w:hAnsi="TimesNewRomanPSMT" w:eastAsia="TimesNewRomanPSMT"/>
          <w:b w:val="0"/>
          <w:i w:val="0"/>
          <w:color w:val="000000"/>
          <w:sz w:val="20"/>
        </w:rPr>
        <w:t>" &lt;&lt; i+1 &lt;&lt; "</w:t>
      </w:r>
      <w:r>
        <w:rPr>
          <w:rFonts w:ascii="SimSun" w:hAnsi="SimSun" w:eastAsia="SimSun"/>
          <w:b w:val="0"/>
          <w:i w:val="0"/>
          <w:color w:val="000000"/>
          <w:sz w:val="20"/>
        </w:rPr>
        <w:t>组解：</w:t>
      </w:r>
      <w:r>
        <w:rPr>
          <w:rFonts w:ascii="TimesNewRomanPSMT" w:hAnsi="TimesNewRomanPSMT" w:eastAsia="TimesNewRomanPSMT"/>
          <w:b w:val="0"/>
          <w:i w:val="0"/>
          <w:color w:val="000000"/>
          <w:sz w:val="20"/>
        </w:rPr>
        <w:t xml:space="preserve">" &lt;&lt; std::endl; </w:t>
      </w:r>
      <w:r>
        <w:br/>
      </w:r>
      <w:r>
        <w:tab/>
      </w:r>
      <w:r>
        <w:tab/>
      </w:r>
      <w:r>
        <w:rPr>
          <w:rFonts w:ascii="TimesNewRomanPSMT" w:hAnsi="TimesNewRomanPSMT" w:eastAsia="TimesNewRomanPSMT"/>
          <w:b w:val="0"/>
          <w:i w:val="0"/>
          <w:color w:val="000000"/>
          <w:sz w:val="20"/>
        </w:rPr>
        <w:t xml:space="preserve"> for(int j = 0; j &lt; 6; j++) </w:t>
      </w:r>
      <w:r>
        <w:br/>
      </w:r>
      <w:r>
        <w:tab/>
      </w:r>
      <w:r>
        <w:tab/>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 &lt;&lt; j+ 1 &lt;&lt; ": " &lt;&lt; wayPointVector[i].jointpos </w:t>
      </w:r>
      <w:r>
        <w:rPr>
          <w:rFonts w:ascii="TimesNewRomanPSMT" w:hAnsi="TimesNewRomanPSMT" w:eastAsia="TimesNewRomanPSMT"/>
          <w:b w:val="0"/>
          <w:i w:val="0"/>
          <w:color w:val="000000"/>
          <w:sz w:val="20"/>
        </w:rPr>
        <w:t xml:space="preserve">[j]*180/M_PI &lt;&lt; std::endl; </w:t>
      </w:r>
      <w:r>
        <w:br/>
      </w:r>
      <w:r>
        <w:tab/>
      </w:r>
      <w:r>
        <w:tab/>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936" w:after="444"/>
        <w:ind w:left="1654" w:right="331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根据当前路点，获取最优逆解</w:t>
      </w:r>
      <w:r>
        <w:br/>
      </w:r>
      <w:r>
        <w:rPr>
          <w:rFonts w:ascii="TimesNewRomanPSMT" w:hAnsi="TimesNewRomanPSMT" w:eastAsia="TimesNewRomanPSMT"/>
          <w:b w:val="0"/>
          <w:i w:val="0"/>
          <w:color w:val="000000"/>
          <w:sz w:val="20"/>
        </w:rPr>
        <w:t xml:space="preserve"> aubo_robot_namespace::wayPoint_S wayPoint;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86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7098"/>
        </w:trPr>
        <w:tc>
          <w:tcPr>
            <w:tcW w:type="dxa" w:w="628"/>
            <w:tcBorders>
              <w:top w:sz="5.600000000000023" w:val="single" w:color="#000000"/>
            </w:tcBorders>
            <w:tcMar>
              <w:start w:w="0" w:type="dxa"/>
              <w:end w:w="0" w:type="dxa"/>
            </w:tcMar>
          </w:tcPr>
          <w:p>
            <w:pPr>
              <w:autoSpaceDN w:val="0"/>
              <w:autoSpaceDE w:val="0"/>
              <w:widowControl/>
              <w:spacing w:line="240" w:lineRule="auto" w:before="6778" w:after="0"/>
              <w:ind w:left="26" w:right="0" w:firstLine="0"/>
              <w:jc w:val="left"/>
            </w:pPr>
            <w:r>
              <w:drawing>
                <wp:inline xmlns:a="http://schemas.openxmlformats.org/drawingml/2006/main" xmlns:pic="http://schemas.openxmlformats.org/drawingml/2006/picture">
                  <wp:extent cx="236219" cy="137160"/>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36219"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5952"/>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 w:pos="806" w:val="left"/>
                      <w:tab w:pos="1206" w:val="left"/>
                    </w:tabs>
                    <w:autoSpaceDE w:val="0"/>
                    <w:widowControl/>
                    <w:spacing w:line="308" w:lineRule="exact" w:before="0" w:after="0"/>
                    <w:ind w:left="108" w:right="0" w:firstLine="0"/>
                    <w:jc w:val="left"/>
                  </w:pPr>
                  <w:r>
                    <w:rPr>
                      <w:rFonts w:ascii="TimesNewRomanPSMT" w:hAnsi="TimesNewRomanPSMT" w:eastAsia="TimesNewRomanPSMT"/>
                      <w:b w:val="0"/>
                      <w:i w:val="0"/>
                      <w:color w:val="000000"/>
                      <w:sz w:val="20"/>
                    </w:rPr>
                    <w:t xml:space="preserve"> robotService.robotServiceGetCurrentWaypointInfo(currentWaypoint); </w:t>
                  </w:r>
                  <w:r>
                    <w:br/>
                  </w:r>
                  <w:r>
                    <w:rPr>
                      <w:rFonts w:ascii="TimesNewRomanPSMT" w:hAnsi="TimesNewRomanPSMT" w:eastAsia="TimesNewRomanPSMT"/>
                      <w:b w:val="0"/>
                      <w:i w:val="0"/>
                      <w:color w:val="000000"/>
                      <w:sz w:val="20"/>
                    </w:rPr>
                    <w:t xml:space="preserve"> ret = robotService.robotServiceRobotIk(currentWaypoint.jointpos, position, orie </w:t>
                  </w:r>
                  <w:r>
                    <w:rPr>
                      <w:rFonts w:ascii="TimesNewRomanPSMT" w:hAnsi="TimesNewRomanPSMT" w:eastAsia="TimesNewRomanPSMT"/>
                      <w:b w:val="0"/>
                      <w:i w:val="0"/>
                      <w:color w:val="000000"/>
                      <w:sz w:val="20"/>
                    </w:rPr>
                    <w:t xml:space="preserve">ntation, wayPoint); </w:t>
                  </w:r>
                  <w:r>
                    <w:br/>
                  </w:r>
                  <w:r>
                    <w:rPr>
                      <w:rFonts w:ascii="TimesNewRomanPSMT" w:hAnsi="TimesNewRomanPSMT" w:eastAsia="TimesNewRomanPSMT"/>
                      <w:b w:val="0"/>
                      <w:i w:val="0"/>
                      <w:color w:val="000000"/>
                      <w:sz w:val="20"/>
                    </w:rPr>
                    <w:t xml:space="preserve"> std::cout &lt;&lt; std::endl;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最优逆解</w:t>
                  </w:r>
                  <w:r>
                    <w:rPr>
                      <w:rFonts w:ascii="TimesNewRomanPSMT" w:hAnsi="TimesNewRomanPSMT" w:eastAsia="TimesNewRomanPSMT"/>
                      <w:b w:val="0"/>
                      <w:i w:val="0"/>
                      <w:color w:val="000000"/>
                      <w:sz w:val="20"/>
                    </w:rPr>
                    <w:t xml:space="preserve">-----------------------" &lt;&lt; std::endl; </w:t>
                  </w:r>
                  <w:r>
                    <w:tab/>
                  </w:r>
                  <w:r>
                    <w:tab/>
                  </w:r>
                  <w:r>
                    <w:rPr>
                      <w:rFonts w:ascii="TimesNewRomanPSMT" w:hAnsi="TimesNewRomanPSMT" w:eastAsia="TimesNewRomanPSMT"/>
                      <w:b w:val="0"/>
                      <w:i w:val="0"/>
                      <w:color w:val="000000"/>
                      <w:sz w:val="20"/>
                    </w:rPr>
                    <w:t xml:space="preserve"> for(int i = 0; i &lt; 6; i++) </w:t>
                  </w:r>
                  <w:r>
                    <w:br/>
                  </w:r>
                  <w:r>
                    <w:tab/>
                  </w:r>
                  <w:r>
                    <w:tab/>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 &lt;&lt; i+ 1 &lt;&lt; ": " &lt;&lt; wayPoint.jointpos[i]*180/ </w:t>
                  </w:r>
                  <w:r>
                    <w:rPr>
                      <w:rFonts w:ascii="TimesNewRomanPSMT" w:hAnsi="TimesNewRomanPSMT" w:eastAsia="TimesNewRomanPSMT"/>
                      <w:b w:val="0"/>
                      <w:i w:val="0"/>
                      <w:color w:val="000000"/>
                      <w:sz w:val="20"/>
                    </w:rPr>
                    <w:t xml:space="preserve">M_PI &lt;&lt; std::endl; </w:t>
                  </w:r>
                  <w:r>
                    <w:br/>
                  </w:r>
                  <w:r>
                    <w:tab/>
                  </w:r>
                  <w:r>
                    <w:tab/>
                  </w:r>
                  <w:r>
                    <w:rPr>
                      <w:rFonts w:ascii="TimesNewRomanPSMT" w:hAnsi="TimesNewRomanPSMT" w:eastAsia="TimesNewRomanPSMT"/>
                      <w:b w:val="0"/>
                      <w:i w:val="0"/>
                      <w:color w:val="000000"/>
                      <w:sz w:val="20"/>
                    </w:rPr>
                    <w:t xml:space="preserve"> } </w:t>
                  </w:r>
                </w:p>
                <w:p>
                  <w:pPr>
                    <w:autoSpaceDN w:val="0"/>
                    <w:tabs>
                      <w:tab w:pos="410" w:val="left"/>
                      <w:tab w:pos="806" w:val="left"/>
                    </w:tabs>
                    <w:autoSpaceDE w:val="0"/>
                    <w:widowControl/>
                    <w:spacing w:line="312" w:lineRule="exact" w:before="312" w:after="0"/>
                    <w:ind w:left="108" w:right="2304"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调用逆解函数失败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8" w:after="0"/>
              <w:ind w:left="252" w:right="0" w:firstLine="0"/>
              <w:jc w:val="left"/>
            </w:pPr>
            <w:r>
              <w:rPr>
                <w:rFonts w:ascii="SimHei" w:hAnsi="SimHei" w:eastAsia="SimHei"/>
                <w:b w:val="0"/>
                <w:i w:val="0"/>
                <w:color w:val="000000"/>
                <w:sz w:val="30"/>
              </w:rPr>
              <w:t>坐标系转换</w:t>
            </w:r>
          </w:p>
        </w:tc>
      </w:tr>
    </w:tbl>
    <w:p>
      <w:pPr>
        <w:autoSpaceDN w:val="0"/>
        <w:autoSpaceDE w:val="0"/>
        <w:widowControl/>
        <w:spacing w:line="312" w:lineRule="exact" w:before="378" w:after="0"/>
        <w:ind w:left="360" w:right="0" w:firstLine="0"/>
        <w:jc w:val="left"/>
      </w:pPr>
      <w:r>
        <w:rPr>
          <w:rFonts w:ascii="TimesNewRomanPS" w:hAnsi="TimesNewRomanPS" w:eastAsia="TimesNewRomanPS"/>
          <w:b/>
          <w:i w:val="0"/>
          <w:color w:val="000000"/>
          <w:sz w:val="28"/>
        </w:rPr>
        <w:t>4.4.1</w:t>
      </w:r>
      <w:r>
        <w:rPr>
          <w:rFonts w:ascii="SimHei" w:hAnsi="SimHei" w:eastAsia="SimHei"/>
          <w:b w:val="0"/>
          <w:i w:val="0"/>
          <w:color w:val="000000"/>
          <w:sz w:val="28"/>
        </w:rPr>
        <w:t>基坐标系转用户坐标系</w:t>
      </w:r>
      <w:r>
        <w:rPr>
          <w:rFonts w:ascii="TimesNewRomanPS" w:hAnsi="TimesNewRomanPS" w:eastAsia="TimesNewRomanPS"/>
          <w:b/>
          <w:i w:val="0"/>
          <w:color w:val="000000"/>
          <w:sz w:val="28"/>
        </w:rPr>
        <w:t xml:space="preserve"> baseToUserCoordinate() </w:t>
      </w:r>
    </w:p>
    <w:p>
      <w:pPr>
        <w:autoSpaceDN w:val="0"/>
        <w:autoSpaceDE w:val="0"/>
        <w:widowControl/>
        <w:spacing w:line="194" w:lineRule="auto" w:before="450" w:after="0"/>
        <w:ind w:left="1212" w:right="0" w:firstLine="0"/>
        <w:jc w:val="left"/>
      </w:pPr>
      <w:r>
        <w:rPr>
          <w:rFonts w:ascii="DengXian Light" w:hAnsi="DengXian Light" w:eastAsia="DengXian Light"/>
          <w:b w:val="0"/>
          <w:i w:val="0"/>
          <w:color w:val="000000"/>
          <w:sz w:val="24"/>
        </w:rPr>
        <w:t xml:space="preserve">baseToUserCoordinate </w:t>
      </w:r>
      <w:r>
        <w:rPr>
          <w:rFonts w:ascii="SimHei" w:hAnsi="SimHei" w:eastAsia="SimHei"/>
          <w:b w:val="0"/>
          <w:i w:val="0"/>
          <w:color w:val="000000"/>
          <w:sz w:val="24"/>
        </w:rPr>
        <w:t>函数示例</w:t>
      </w:r>
      <w:r>
        <w:rPr>
          <w:rFonts w:ascii="DengXian Light" w:hAnsi="DengXian Light" w:eastAsia="DengXian Light"/>
          <w:b w:val="0"/>
          <w:i w:val="0"/>
          <w:color w:val="000000"/>
          <w:sz w:val="24"/>
        </w:rPr>
        <w:t xml:space="preserve">1 </w:t>
      </w:r>
    </w:p>
    <w:p>
      <w:pPr>
        <w:autoSpaceDN w:val="0"/>
        <w:autoSpaceDE w:val="0"/>
        <w:widowControl/>
        <w:spacing w:line="245" w:lineRule="auto" w:before="386" w:after="0"/>
        <w:ind w:left="1200" w:right="288" w:firstLine="12"/>
        <w:jc w:val="left"/>
      </w:pPr>
      <w:r>
        <w:rPr>
          <w:rFonts w:ascii="DengXian" w:hAnsi="DengXian" w:eastAsia="DengXian"/>
          <w:b w:val="0"/>
          <w:i w:val="0"/>
          <w:color w:val="000000"/>
          <w:sz w:val="21"/>
        </w:rPr>
        <w:t>本示例是将法兰盘中心在基坐标系下的位置和姿态转成工具在用户坐标系下的位</w:t>
      </w:r>
      <w:r>
        <w:rPr>
          <w:rFonts w:ascii="DengXian" w:hAnsi="DengXian" w:eastAsia="DengXian"/>
          <w:b w:val="0"/>
          <w:i w:val="0"/>
          <w:color w:val="000000"/>
          <w:sz w:val="21"/>
        </w:rPr>
        <w:t>置和姿态。</w:t>
      </w:r>
    </w:p>
    <w:p>
      <w:pPr>
        <w:autoSpaceDN w:val="0"/>
        <w:autoSpaceDE w:val="0"/>
        <w:widowControl/>
        <w:spacing w:line="352" w:lineRule="exact" w:before="116"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）设置法兰盘中心在基坐标</w:t>
      </w:r>
      <w:r>
        <w:rPr>
          <w:rFonts w:ascii="DengXian" w:hAnsi="DengXian" w:eastAsia="DengXian"/>
          <w:b w:val="0"/>
          <w:i w:val="0"/>
          <w:color w:val="000000"/>
          <w:sz w:val="21"/>
        </w:rPr>
        <w:t>系下的位置和姿态（</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）设置用户坐标系及坐标系的工具参数（</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baseToUserCoordinate</w:t>
      </w:r>
      <w:r>
        <w:rPr>
          <w:rFonts w:ascii="DengXian" w:hAnsi="DengXian" w:eastAsia="DengXian"/>
          <w:b w:val="0"/>
          <w:i w:val="0"/>
          <w:color w:val="000000"/>
          <w:sz w:val="21"/>
        </w:rPr>
        <w:t xml:space="preserve"> 函数来获得工具在用户坐标系下的位置和姿态</w:t>
      </w:r>
      <w:r>
        <w:br/>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baseToUserCoordinate()</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216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Example_3::baseToUserCoordinate1()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autoSpaceDE w:val="0"/>
              <w:widowControl/>
              <w:spacing w:line="312" w:lineRule="exact" w:before="312" w:after="0"/>
              <w:ind w:left="410"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w:t>
            </w:r>
          </w:p>
        </w:tc>
      </w:tr>
    </w:tbl>
    <w:p>
      <w:pPr>
        <w:autoSpaceDN w:val="0"/>
        <w:autoSpaceDE w:val="0"/>
        <w:widowControl/>
        <w:spacing w:line="30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87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2448" w:firstLine="0"/>
        <w:jc w:val="left"/>
      </w:pP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46"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aubo_robot_namespace::Pos flangeCenterPosOnBase;//</w:t>
      </w:r>
      <w:r>
        <w:rPr>
          <w:rFonts w:ascii="SimSun" w:hAnsi="SimSun" w:eastAsia="SimSun"/>
          <w:b w:val="0"/>
          <w:i w:val="0"/>
          <w:color w:val="000000"/>
          <w:sz w:val="20"/>
        </w:rPr>
        <w:t>法兰盘中心在基坐标系</w:t>
      </w:r>
      <w:r>
        <w:rPr>
          <w:rFonts w:ascii="SimSun" w:hAnsi="SimSun" w:eastAsia="SimSun"/>
          <w:b w:val="0"/>
          <w:i w:val="0"/>
          <w:color w:val="000000"/>
          <w:sz w:val="20"/>
        </w:rPr>
        <w:t>下的位置</w:t>
      </w:r>
      <w:r>
        <w:br/>
      </w:r>
      <w:r>
        <w:rPr>
          <w:rFonts w:ascii="TimesNewRomanPSMT" w:hAnsi="TimesNewRomanPSMT" w:eastAsia="TimesNewRomanPSMT"/>
          <w:b w:val="0"/>
          <w:i w:val="0"/>
          <w:color w:val="000000"/>
          <w:sz w:val="20"/>
        </w:rPr>
        <w:t xml:space="preserve"> flangeCenterPosOnBase.x = 0.247248; </w:t>
      </w:r>
      <w:r>
        <w:br/>
      </w:r>
      <w:r>
        <w:rPr>
          <w:rFonts w:ascii="TimesNewRomanPSMT" w:hAnsi="TimesNewRomanPSMT" w:eastAsia="TimesNewRomanPSMT"/>
          <w:b w:val="0"/>
          <w:i w:val="0"/>
          <w:color w:val="000000"/>
          <w:sz w:val="20"/>
        </w:rPr>
        <w:t xml:space="preserve"> flangeCenterPosOnBase.y = 0.280197; </w:t>
      </w:r>
      <w:r>
        <w:br/>
      </w:r>
      <w:r>
        <w:rPr>
          <w:rFonts w:ascii="TimesNewRomanPSMT" w:hAnsi="TimesNewRomanPSMT" w:eastAsia="TimesNewRomanPSMT"/>
          <w:b w:val="0"/>
          <w:i w:val="0"/>
          <w:color w:val="000000"/>
          <w:sz w:val="20"/>
        </w:rPr>
        <w:t xml:space="preserve"> flangeCenterPosOnBase.z = 0.322796;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flangeCenterRpyOnBase.rx = -101.335228*M_PI/180;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88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2880" w:firstLine="0"/>
        <w:jc w:val="left"/>
      </w:pPr>
      <w:r>
        <w:rPr>
          <w:rFonts w:ascii="TimesNewRomanPSMT" w:hAnsi="TimesNewRomanPSMT" w:eastAsia="TimesNewRomanPSMT"/>
          <w:b w:val="0"/>
          <w:i w:val="0"/>
          <w:color w:val="000000"/>
          <w:sz w:val="20"/>
        </w:rPr>
        <w:t xml:space="preserve"> flangeCenterRpyOnBase.ry = 8.768851*M_PI/180; </w:t>
      </w:r>
      <w:r>
        <w:br/>
      </w:r>
      <w:r>
        <w:rPr>
          <w:rFonts w:ascii="TimesNewRomanPSMT" w:hAnsi="TimesNewRomanPSMT" w:eastAsia="TimesNewRomanPSMT"/>
          <w:b w:val="0"/>
          <w:i w:val="0"/>
          <w:color w:val="000000"/>
          <w:sz w:val="20"/>
        </w:rPr>
        <w:t xml:space="preserve"> flangeCenterRpyOnBase.rz = 93.718178*M_PI/180;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r>
        <w:br/>
      </w:r>
      <w:r>
        <w:rPr>
          <w:rFonts w:ascii="TimesNewRomanPSMT" w:hAnsi="TimesNewRomanPSMT" w:eastAsia="TimesNewRomanPSMT"/>
          <w:b w:val="0"/>
          <w:i w:val="0"/>
          <w:color w:val="000000"/>
          <w:sz w:val="20"/>
        </w:rPr>
        <w:t xml:space="preserve"> robotService.RPYToQuaternion(flangeCenterRpyOnBase, flangeCenterOriOnBas </w:t>
      </w:r>
      <w:r>
        <w:rPr>
          <w:rFonts w:ascii="TimesNewRomanPSMT" w:hAnsi="TimesNewRomanPSMT" w:eastAsia="TimesNewRomanPSMT"/>
          <w:b w:val="0"/>
          <w:i w:val="0"/>
          <w:color w:val="000000"/>
          <w:sz w:val="20"/>
        </w:rPr>
        <w:t xml:space="preserve">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aubo_robot_namespace::CoordCalibrateByJointAngleAndTool userCoord;//</w:t>
      </w:r>
      <w:r>
        <w:rPr>
          <w:rFonts w:ascii="SimSun" w:hAnsi="SimSun" w:eastAsia="SimSun"/>
          <w:b w:val="0"/>
          <w:i w:val="0"/>
          <w:color w:val="000000"/>
          <w:sz w:val="20"/>
        </w:rPr>
        <w:t>用户</w:t>
      </w:r>
      <w:r>
        <w:rPr>
          <w:rFonts w:ascii="SimSun" w:hAnsi="SimSun" w:eastAsia="SimSun"/>
          <w:b w:val="0"/>
          <w:i w:val="0"/>
          <w:color w:val="000000"/>
          <w:sz w:val="20"/>
        </w:rPr>
        <w:t>坐标系</w:t>
      </w:r>
      <w:r>
        <w:br/>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444"/>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 </w:t>
      </w:r>
      <w:r>
        <w:br/>
      </w:r>
      <w:r>
        <w:rPr>
          <w:rFonts w:ascii="TimesNewRomanPSMT" w:hAnsi="TimesNewRomanPSMT" w:eastAsia="TimesNewRomanPSMT"/>
          <w:b w:val="0"/>
          <w:i w:val="0"/>
          <w:color w:val="000000"/>
          <w:sz w:val="20"/>
        </w:rPr>
        <w:t xml:space="preserve"> toolUserCoord.toolInEndPosition.y = 0; </w:t>
      </w:r>
      <w:r>
        <w:br/>
      </w:r>
      <w:r>
        <w:rPr>
          <w:rFonts w:ascii="TimesNewRomanPSMT" w:hAnsi="TimesNewRomanPSMT" w:eastAsia="TimesNewRomanPSMT"/>
          <w:b w:val="0"/>
          <w:i w:val="0"/>
          <w:color w:val="000000"/>
          <w:sz w:val="20"/>
        </w:rPr>
        <w:t xml:space="preserve"> toolUserCoord.toolInEndPosition.z = 0.45;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89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1882"/>
        </w:trPr>
        <w:tc>
          <w:tcPr>
            <w:tcW w:type="dxa" w:w="7318"/>
            <w:tcBorders>
              <w:start w:sz="4.0" w:val="single" w:color="#000000"/>
              <w:end w:sz="4.0" w:val="single" w:color="#000000"/>
              <w:bottom w:sz="3.199999999999818" w:val="single" w:color="#000000"/>
            </w:tcBorders>
            <w:tcMar>
              <w:start w:w="0" w:type="dxa"/>
              <w:end w:w="0" w:type="dxa"/>
            </w:tcMar>
          </w:tcPr>
          <w:p>
            <w:pPr>
              <w:autoSpaceDN w:val="0"/>
              <w:autoSpaceDE w:val="0"/>
              <w:widowControl/>
              <w:spacing w:line="312" w:lineRule="exact" w:before="272" w:after="0"/>
              <w:ind w:left="410" w:right="2016" w:firstLine="0"/>
              <w:jc w:val="left"/>
            </w:pPr>
            <w:r>
              <w:rPr>
                <w:rFonts w:ascii="TimesNewRomanPSMT" w:hAnsi="TimesNewRomanPSMT" w:eastAsia="TimesNewRomanPSMT"/>
                <w:b w:val="0"/>
                <w:i w:val="0"/>
                <w:color w:val="000000"/>
                <w:sz w:val="20"/>
              </w:rPr>
              <w:t xml:space="preserve"> aubo_robot_namespace::ToolInEndDesc toolInEndDesc; </w:t>
            </w:r>
            <w:r>
              <w:rPr>
                <w:rFonts w:ascii="TimesNewRomanPSMT" w:hAnsi="TimesNewRomanPSMT" w:eastAsia="TimesNewRomanPSMT"/>
                <w:b w:val="0"/>
                <w:i w:val="0"/>
                <w:color w:val="000000"/>
                <w:sz w:val="20"/>
              </w:rPr>
              <w:t xml:space="preserve"> toolInEndDesc.toolInEndPosition.x = 0; </w:t>
            </w:r>
            <w:r>
              <w:br/>
            </w:r>
            <w:r>
              <w:rPr>
                <w:rFonts w:ascii="TimesNewRomanPSMT" w:hAnsi="TimesNewRomanPSMT" w:eastAsia="TimesNewRomanPSMT"/>
                <w:b w:val="0"/>
                <w:i w:val="0"/>
                <w:color w:val="000000"/>
                <w:sz w:val="20"/>
              </w:rPr>
              <w:t xml:space="preserve"> toolInEndDesc.toolInEndPosition.y = 0; </w:t>
            </w:r>
            <w:r>
              <w:br/>
            </w:r>
            <w:r>
              <w:rPr>
                <w:rFonts w:ascii="TimesNewRomanPSMT" w:hAnsi="TimesNewRomanPSMT" w:eastAsia="TimesNewRomanPSMT"/>
                <w:b w:val="0"/>
                <w:i w:val="0"/>
                <w:color w:val="000000"/>
                <w:sz w:val="20"/>
              </w:rPr>
              <w:t xml:space="preserve"> toolInEndDesc.toolInEndPosition.z = 0.45; </w:t>
            </w:r>
            <w:r>
              <w:br/>
            </w:r>
            <w:r>
              <w:rPr>
                <w:rFonts w:ascii="TimesNewRomanPSMT" w:hAnsi="TimesNewRomanPSMT" w:eastAsia="TimesNewRomanPSMT"/>
                <w:b w:val="0"/>
                <w:i w:val="0"/>
                <w:color w:val="000000"/>
                <w:sz w:val="20"/>
              </w:rPr>
              <w:t xml:space="preserve"> toolInEndDesc.toolInEndOrientation.w = 1; </w:t>
            </w:r>
            <w:r>
              <w:br/>
            </w:r>
            <w:r>
              <w:rPr>
                <w:rFonts w:ascii="TimesNewRomanPSMT" w:hAnsi="TimesNewRomanPSMT" w:eastAsia="TimesNewRomanPSMT"/>
                <w:b w:val="0"/>
                <w:i w:val="0"/>
                <w:color w:val="000000"/>
                <w:sz w:val="20"/>
              </w:rPr>
              <w:t xml:space="preserve"> toolInEndDesc.toolInEndOrientation.x = 0; </w:t>
            </w:r>
            <w:r>
              <w:br/>
            </w:r>
            <w:r>
              <w:rPr>
                <w:rFonts w:ascii="TimesNewRomanPSMT" w:hAnsi="TimesNewRomanPSMT" w:eastAsia="TimesNewRomanPSMT"/>
                <w:b w:val="0"/>
                <w:i w:val="0"/>
                <w:color w:val="000000"/>
                <w:sz w:val="20"/>
              </w:rPr>
              <w:t xml:space="preserve"> toolInEndDesc.toolInEndOrientation.y = 0; </w:t>
            </w:r>
            <w:r>
              <w:br/>
            </w:r>
            <w:r>
              <w:rPr>
                <w:rFonts w:ascii="TimesNewRomanPSMT" w:hAnsi="TimesNewRomanPSMT" w:eastAsia="TimesNewRomanPSMT"/>
                <w:b w:val="0"/>
                <w:i w:val="0"/>
                <w:color w:val="000000"/>
                <w:sz w:val="20"/>
              </w:rPr>
              <w:t xml:space="preserve"> toolInEndDesc.toolInEndOrientation.z = 0; </w:t>
            </w:r>
          </w:p>
          <w:p>
            <w:pPr>
              <w:autoSpaceDN w:val="0"/>
              <w:tabs>
                <w:tab w:pos="410" w:val="left"/>
              </w:tabs>
              <w:autoSpaceDE w:val="0"/>
              <w:widowControl/>
              <w:spacing w:line="308" w:lineRule="exact" w:before="316" w:after="0"/>
              <w:ind w:left="108" w:right="144" w:firstLine="0"/>
              <w:jc w:val="left"/>
            </w:pPr>
            <w:r>
              <w:rPr>
                <w:rFonts w:ascii="TimesNewRomanPSMT" w:hAnsi="TimesNewRomanPSMT" w:eastAsia="TimesNewRomanPSMT"/>
                <w:b w:val="0"/>
                <w:i w:val="0"/>
                <w:color w:val="000000"/>
                <w:sz w:val="20"/>
              </w:rPr>
              <w:t xml:space="preserve"> aubo_robot_namespace::Pos toolEndPosOnUser;//</w:t>
            </w:r>
            <w:r>
              <w:rPr>
                <w:rFonts w:ascii="SimSun" w:hAnsi="SimSun" w:eastAsia="SimSun"/>
                <w:b w:val="0"/>
                <w:i w:val="0"/>
                <w:color w:val="000000"/>
                <w:sz w:val="20"/>
              </w:rPr>
              <w:t>工具末端在用户坐标系下的</w:t>
            </w:r>
            <w:r>
              <w:rPr>
                <w:rFonts w:ascii="SimSun" w:hAnsi="SimSun" w:eastAsia="SimSun"/>
                <w:b w:val="0"/>
                <w:i w:val="0"/>
                <w:color w:val="000000"/>
                <w:sz w:val="20"/>
              </w:rPr>
              <w:t>位置</w:t>
            </w:r>
            <w:r>
              <w:br/>
            </w:r>
            <w:r>
              <w:rPr>
                <w:rFonts w:ascii="TimesNewRomanPSMT" w:hAnsi="TimesNewRomanPSMT" w:eastAsia="TimesNewRomanPSMT"/>
                <w:b w:val="0"/>
                <w:i w:val="0"/>
                <w:color w:val="000000"/>
                <w:sz w:val="20"/>
              </w:rPr>
              <w:t xml:space="preserve"> aubo_robot_namespace::Ori toolEndOriOnUser;//</w:t>
            </w:r>
            <w:r>
              <w:rPr>
                <w:rFonts w:ascii="SimSun" w:hAnsi="SimSun" w:eastAsia="SimSun"/>
                <w:b w:val="0"/>
                <w:i w:val="0"/>
                <w:color w:val="000000"/>
                <w:sz w:val="20"/>
              </w:rPr>
              <w:t>工具末端在用户坐标系下的姿</w:t>
            </w:r>
            <w:r>
              <w:rPr>
                <w:rFonts w:ascii="SimSun" w:hAnsi="SimSun" w:eastAsia="SimSun"/>
                <w:b w:val="0"/>
                <w:i w:val="0"/>
                <w:color w:val="000000"/>
                <w:sz w:val="20"/>
              </w:rPr>
              <w:t>态</w:t>
            </w:r>
          </w:p>
          <w:p>
            <w:pPr>
              <w:autoSpaceDN w:val="0"/>
              <w:tabs>
                <w:tab w:pos="410" w:val="left"/>
              </w:tabs>
              <w:autoSpaceDE w:val="0"/>
              <w:widowControl/>
              <w:spacing w:line="312" w:lineRule="exact" w:before="326"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将法兰盘中心在基坐标系下的位置姿态转化为工具末端在用户坐标系下的</w:t>
            </w:r>
            <w:r>
              <w:rPr>
                <w:rFonts w:ascii="SimSun" w:hAnsi="SimSun" w:eastAsia="SimSun"/>
                <w:b w:val="0"/>
                <w:i w:val="0"/>
                <w:color w:val="000000"/>
                <w:sz w:val="20"/>
              </w:rPr>
              <w:t>位置和姿态</w:t>
            </w:r>
            <w:r>
              <w:br/>
            </w:r>
            <w:r>
              <w:rPr>
                <w:rFonts w:ascii="TimesNewRomanPSMT" w:hAnsi="TimesNewRomanPSMT" w:eastAsia="TimesNewRomanPSMT"/>
                <w:b w:val="0"/>
                <w:i w:val="0"/>
                <w:color w:val="000000"/>
                <w:sz w:val="20"/>
              </w:rPr>
              <w:t xml:space="preserve"> robotService.baseToUserCoordinate(flangeCenterPosOnBase, flangeCenterOriOn </w:t>
            </w:r>
            <w:r>
              <w:rPr>
                <w:rFonts w:ascii="TimesNewRomanPSMT" w:hAnsi="TimesNewRomanPSMT" w:eastAsia="TimesNewRomanPSMT"/>
                <w:b w:val="0"/>
                <w:i w:val="0"/>
                <w:color w:val="000000"/>
                <w:sz w:val="20"/>
              </w:rPr>
              <w:t xml:space="preserve">Base, userCoord, toolInEndDesc, toolEndPosOnUser, toolEndOriOnUser);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工具末端在用户坐标系下的位置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toolEndPosOnUser.x &lt;&lt; ", " &lt;&lt; toolEndPosOnUser.y &lt;&lt;</w:t>
            </w:r>
            <w:r>
              <w:rPr>
                <w:rFonts w:ascii="TimesNewRomanPSMT" w:hAnsi="TimesNewRomanPSMT" w:eastAsia="TimesNewRomanPSMT"/>
                <w:b w:val="0"/>
                <w:i w:val="0"/>
                <w:color w:val="000000"/>
                <w:sz w:val="20"/>
              </w:rPr>
              <w:t xml:space="preserve"> ", " &lt;&lt; toolEndPosOnUser.z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工具末端在用户坐标系下的姿态（四元数）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toolEndOriOnUser.w &lt;&lt; ", " &lt;&lt; toolEndOriOnUser.x &lt;&lt;</w:t>
            </w:r>
            <w:r>
              <w:rPr>
                <w:rFonts w:ascii="TimesNewRomanPSMT" w:hAnsi="TimesNewRomanPSMT" w:eastAsia="TimesNewRomanPSMT"/>
                <w:b w:val="0"/>
                <w:i w:val="0"/>
                <w:color w:val="000000"/>
                <w:sz w:val="20"/>
              </w:rPr>
              <w:t xml:space="preserve"> ", " &lt;&lt; toolEndOriOnUser.y &lt;&lt; ", " &lt;&lt; toolEndOriOnUser.z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aubo_robot_namespace::Rpy toolEndRpyOnUser; </w:t>
            </w:r>
            <w:r>
              <w:br/>
            </w:r>
            <w:r>
              <w:rPr>
                <w:rFonts w:ascii="TimesNewRomanPSMT" w:hAnsi="TimesNewRomanPSMT" w:eastAsia="TimesNewRomanPSMT"/>
                <w:b w:val="0"/>
                <w:i w:val="0"/>
                <w:color w:val="000000"/>
                <w:sz w:val="20"/>
              </w:rPr>
              <w:t xml:space="preserve"> robotService.quaternionToRPY(toolEndOriOnUser, toolEndRpyOnUser);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工具末端在用户坐标系下的姿态（欧拉角）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toolEndRpyOnUser.rx*180/M_PI &lt;&lt; ", " &lt;&lt; toolEndRpy </w:t>
            </w:r>
            <w:r>
              <w:rPr>
                <w:rFonts w:ascii="TimesNewRomanPSMT" w:hAnsi="TimesNewRomanPSMT" w:eastAsia="TimesNewRomanPSMT"/>
                <w:b w:val="0"/>
                <w:i w:val="0"/>
                <w:color w:val="000000"/>
                <w:sz w:val="20"/>
              </w:rPr>
              <w:t xml:space="preserve">OnUser.ry*180/M_PI &lt;&lt; ", " &lt;&lt; toolEndRpyOnUser.rz*180/M_PI &lt;&lt; ")"; </w:t>
            </w:r>
            <w:r>
              <w:rPr>
                <w:rFonts w:ascii="TimesNewRomanPSMT" w:hAnsi="TimesNewRomanPSMT" w:eastAsia="TimesNewRomanPSMT"/>
                <w:b w:val="0"/>
                <w:i w:val="0"/>
                <w:color w:val="000000"/>
                <w:sz w:val="20"/>
              </w:rPr>
              <w:t xml:space="preserve"> std::cout &lt;&lt; std::endl;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2" w:lineRule="auto" w:before="306" w:after="0"/>
        <w:ind w:left="1212" w:right="0" w:firstLine="0"/>
        <w:jc w:val="left"/>
      </w:pPr>
      <w:r>
        <w:rPr>
          <w:rFonts w:ascii="DengXian Light" w:hAnsi="DengXian Light" w:eastAsia="DengXian Light"/>
          <w:b w:val="0"/>
          <w:i w:val="0"/>
          <w:color w:val="000000"/>
          <w:sz w:val="24"/>
        </w:rPr>
        <w:t xml:space="preserve">baseToUserCoordinate </w:t>
      </w:r>
      <w:r>
        <w:rPr>
          <w:rFonts w:ascii="SimHei" w:hAnsi="SimHei" w:eastAsia="SimHei"/>
          <w:b w:val="0"/>
          <w:i w:val="0"/>
          <w:color w:val="000000"/>
          <w:sz w:val="24"/>
        </w:rPr>
        <w:t>函数示例</w:t>
      </w:r>
      <w:r>
        <w:rPr>
          <w:rFonts w:ascii="DengXian Light" w:hAnsi="DengXian Light" w:eastAsia="DengXian Light"/>
          <w:b w:val="0"/>
          <w:i w:val="0"/>
          <w:color w:val="000000"/>
          <w:sz w:val="24"/>
        </w:rPr>
        <w:t xml:space="preserve">2 </w:t>
      </w:r>
    </w:p>
    <w:p>
      <w:pPr>
        <w:autoSpaceDN w:val="0"/>
        <w:autoSpaceDE w:val="0"/>
        <w:widowControl/>
        <w:spacing w:line="390" w:lineRule="exact" w:before="216" w:after="300"/>
        <w:ind w:left="1200" w:right="144" w:firstLine="12"/>
        <w:jc w:val="left"/>
      </w:pPr>
      <w:r>
        <w:rPr>
          <w:rFonts w:ascii="DengXian" w:hAnsi="DengXian" w:eastAsia="DengXian"/>
          <w:b w:val="0"/>
          <w:i w:val="0"/>
          <w:color w:val="000000"/>
          <w:sz w:val="21"/>
        </w:rPr>
        <w:t>本示例是将法兰盘中心在基坐标系下的位置和姿态转成法兰盘中心在用户坐标系</w:t>
      </w:r>
      <w:r>
        <w:rPr>
          <w:rFonts w:ascii="DengXian" w:hAnsi="DengXian" w:eastAsia="DengXian"/>
          <w:b w:val="0"/>
          <w:i w:val="0"/>
          <w:color w:val="000000"/>
          <w:sz w:val="21"/>
        </w:rPr>
        <w:t>下的位置和姿态。法兰盘中心可看成是一个位置</w:t>
      </w:r>
      <w:r>
        <w:rPr>
          <w:rFonts w:ascii="TimesNewRomanPSMT" w:hAnsi="TimesNewRomanPSMT" w:eastAsia="TimesNewRomanPSMT"/>
          <w:b w:val="0"/>
          <w:i w:val="0"/>
          <w:color w:val="000000"/>
          <w:sz w:val="21"/>
        </w:rPr>
        <w:t>(0,0,0)</w:t>
      </w:r>
      <w:r>
        <w:rPr>
          <w:rFonts w:ascii="DengXian" w:hAnsi="DengXian" w:eastAsia="DengXian"/>
          <w:b w:val="0"/>
          <w:i w:val="0"/>
          <w:color w:val="000000"/>
          <w:sz w:val="21"/>
        </w:rPr>
        <w:t>姿态</w:t>
      </w:r>
      <w:r>
        <w:rPr>
          <w:rFonts w:ascii="TimesNewRomanPSMT" w:hAnsi="TimesNewRomanPSMT" w:eastAsia="TimesNewRomanPSMT"/>
          <w:b w:val="0"/>
          <w:i w:val="0"/>
          <w:color w:val="000000"/>
          <w:sz w:val="21"/>
        </w:rPr>
        <w:t>(1,0,0,0)</w:t>
      </w:r>
      <w:r>
        <w:rPr>
          <w:rFonts w:ascii="DengXian" w:hAnsi="DengXian" w:eastAsia="DengXian"/>
          <w:b w:val="0"/>
          <w:i w:val="0"/>
          <w:color w:val="000000"/>
          <w:sz w:val="21"/>
        </w:rPr>
        <w:t>的特殊的工具。</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）设置法兰盘中心在基坐标</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90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38" w:after="0"/>
        <w:ind w:left="1200" w:right="352" w:firstLine="0"/>
        <w:jc w:val="both"/>
      </w:pPr>
      <w:r>
        <w:rPr>
          <w:rFonts w:ascii="DengXian" w:hAnsi="DengXian" w:eastAsia="DengXian"/>
          <w:b w:val="0"/>
          <w:i w:val="0"/>
          <w:color w:val="000000"/>
          <w:sz w:val="21"/>
        </w:rPr>
        <w:t>系下的位置和姿态（</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）设置用户坐标系及坐标系的工具参数（</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）设置工具参数为</w:t>
      </w:r>
      <w:r>
        <w:rPr>
          <w:rFonts w:ascii="DengXian" w:hAnsi="DengXian" w:eastAsia="DengXian"/>
          <w:b w:val="0"/>
          <w:i w:val="0"/>
          <w:color w:val="000000"/>
          <w:sz w:val="21"/>
        </w:rPr>
        <w:t>法兰盘中心（</w:t>
      </w:r>
      <w:r>
        <w:rPr>
          <w:rFonts w:ascii="TimesNewRomanPSMT" w:hAnsi="TimesNewRomanPSMT" w:eastAsia="TimesNewRomanPSMT"/>
          <w:b w:val="0"/>
          <w:i w:val="0"/>
          <w:color w:val="000000"/>
          <w:sz w:val="21"/>
        </w:rPr>
        <w:t>5</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baseToUserCoordinate</w:t>
      </w:r>
      <w:r>
        <w:rPr>
          <w:rFonts w:ascii="DengXian" w:hAnsi="DengXian" w:eastAsia="DengXian"/>
          <w:b w:val="0"/>
          <w:i w:val="0"/>
          <w:color w:val="000000"/>
          <w:sz w:val="21"/>
        </w:rPr>
        <w:t>函数来获得法兰盘中心在用户坐标系</w:t>
      </w:r>
      <w:r>
        <w:rPr>
          <w:rFonts w:ascii="DengXian" w:hAnsi="DengXian" w:eastAsia="DengXian"/>
          <w:b w:val="0"/>
          <w:i w:val="0"/>
          <w:color w:val="000000"/>
          <w:sz w:val="21"/>
        </w:rPr>
        <w:t>下的位置和姿态。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baseToUserCoordinate2()</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1152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Example_3::baseToUserCoordinate2()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8"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91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736" w:firstLine="0"/>
        <w:jc w:val="left"/>
      </w:pP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aubo_robot_namespace::Pos flangeCenterPosOnBase;//</w:t>
      </w:r>
      <w:r>
        <w:rPr>
          <w:rFonts w:ascii="SimSun" w:hAnsi="SimSun" w:eastAsia="SimSun"/>
          <w:b w:val="0"/>
          <w:i w:val="0"/>
          <w:color w:val="000000"/>
          <w:sz w:val="20"/>
        </w:rPr>
        <w:t>法兰盘中心在基坐标系</w:t>
      </w:r>
      <w:r>
        <w:rPr>
          <w:rFonts w:ascii="SimSun" w:hAnsi="SimSun" w:eastAsia="SimSun"/>
          <w:b w:val="0"/>
          <w:i w:val="0"/>
          <w:color w:val="000000"/>
          <w:sz w:val="20"/>
        </w:rPr>
        <w:t>下的位置</w:t>
      </w:r>
      <w:r>
        <w:br/>
      </w:r>
      <w:r>
        <w:rPr>
          <w:rFonts w:ascii="TimesNewRomanPSMT" w:hAnsi="TimesNewRomanPSMT" w:eastAsia="TimesNewRomanPSMT"/>
          <w:b w:val="0"/>
          <w:i w:val="0"/>
          <w:color w:val="000000"/>
          <w:sz w:val="20"/>
        </w:rPr>
        <w:t xml:space="preserve"> flangeCenterPosOnBase.x = 0.247248; </w:t>
      </w:r>
      <w:r>
        <w:br/>
      </w:r>
      <w:r>
        <w:rPr>
          <w:rFonts w:ascii="TimesNewRomanPSMT" w:hAnsi="TimesNewRomanPSMT" w:eastAsia="TimesNewRomanPSMT"/>
          <w:b w:val="0"/>
          <w:i w:val="0"/>
          <w:color w:val="000000"/>
          <w:sz w:val="20"/>
        </w:rPr>
        <w:t xml:space="preserve"> flangeCenterPosOnBase.y = 0.280197; </w:t>
      </w:r>
      <w:r>
        <w:br/>
      </w:r>
      <w:r>
        <w:rPr>
          <w:rFonts w:ascii="TimesNewRomanPSMT" w:hAnsi="TimesNewRomanPSMT" w:eastAsia="TimesNewRomanPSMT"/>
          <w:b w:val="0"/>
          <w:i w:val="0"/>
          <w:color w:val="000000"/>
          <w:sz w:val="20"/>
        </w:rPr>
        <w:t xml:space="preserve"> flangeCenterPosOnBase.z = 0.322796;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flangeCenterRpyOnBase.rx = -101.335228*M_PI/180; </w:t>
      </w:r>
      <w:r>
        <w:br/>
      </w:r>
      <w:r>
        <w:rPr>
          <w:rFonts w:ascii="TimesNewRomanPSMT" w:hAnsi="TimesNewRomanPSMT" w:eastAsia="TimesNewRomanPSMT"/>
          <w:b w:val="0"/>
          <w:i w:val="0"/>
          <w:color w:val="000000"/>
          <w:sz w:val="20"/>
        </w:rPr>
        <w:t xml:space="preserve"> flangeCenterRpyOnBase.ry = 8.768851*M_PI/180; </w:t>
      </w:r>
      <w:r>
        <w:br/>
      </w:r>
      <w:r>
        <w:rPr>
          <w:rFonts w:ascii="TimesNewRomanPSMT" w:hAnsi="TimesNewRomanPSMT" w:eastAsia="TimesNewRomanPSMT"/>
          <w:b w:val="0"/>
          <w:i w:val="0"/>
          <w:color w:val="000000"/>
          <w:sz w:val="20"/>
        </w:rPr>
        <w:t xml:space="preserve"> flangeCenterRpyOnBase.rz = 93.718178*M_PI/180;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r>
        <w:br/>
      </w:r>
      <w:r>
        <w:rPr>
          <w:rFonts w:ascii="TimesNewRomanPSMT" w:hAnsi="TimesNewRomanPSMT" w:eastAsia="TimesNewRomanPSMT"/>
          <w:b w:val="0"/>
          <w:i w:val="0"/>
          <w:color w:val="000000"/>
          <w:sz w:val="20"/>
        </w:rPr>
        <w:t xml:space="preserve"> robotService.RPYToQuaternion(flangeCenterRpyOnBase, flangeCenterOriOnBas </w:t>
      </w:r>
      <w:r>
        <w:rPr>
          <w:rFonts w:ascii="TimesNewRomanPSMT" w:hAnsi="TimesNewRomanPSMT" w:eastAsia="TimesNewRomanPSMT"/>
          <w:b w:val="0"/>
          <w:i w:val="0"/>
          <w:color w:val="000000"/>
          <w:sz w:val="20"/>
        </w:rPr>
        <w:t xml:space="preserve">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aubo_robot_namespace::CoordCalibrateByJointAngleAndTool userCoord;//</w:t>
      </w:r>
      <w:r>
        <w:rPr>
          <w:rFonts w:ascii="SimSun" w:hAnsi="SimSun" w:eastAsia="SimSun"/>
          <w:b w:val="0"/>
          <w:i w:val="0"/>
          <w:color w:val="000000"/>
          <w:sz w:val="20"/>
        </w:rPr>
        <w:t>用户</w:t>
      </w:r>
      <w:r>
        <w:rPr>
          <w:rFonts w:ascii="SimSun" w:hAnsi="SimSun" w:eastAsia="SimSun"/>
          <w:b w:val="0"/>
          <w:i w:val="0"/>
          <w:color w:val="000000"/>
          <w:sz w:val="20"/>
        </w:rPr>
        <w:t>坐标系</w:t>
      </w:r>
      <w:r>
        <w:br/>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444"/>
        <w:ind w:left="1584" w:right="1728" w:firstLine="0"/>
        <w:jc w:val="center"/>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92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584" w:firstLine="0"/>
        <w:jc w:val="left"/>
      </w:pP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 </w:t>
      </w:r>
      <w:r>
        <w:br/>
      </w:r>
      <w:r>
        <w:rPr>
          <w:rFonts w:ascii="TimesNewRomanPSMT" w:hAnsi="TimesNewRomanPSMT" w:eastAsia="TimesNewRomanPSMT"/>
          <w:b w:val="0"/>
          <w:i w:val="0"/>
          <w:color w:val="000000"/>
          <w:sz w:val="20"/>
        </w:rPr>
        <w:t xml:space="preserve"> toolUserCoord.toolInEndPosition.y = 0; </w:t>
      </w:r>
      <w:r>
        <w:br/>
      </w:r>
      <w:r>
        <w:rPr>
          <w:rFonts w:ascii="TimesNewRomanPSMT" w:hAnsi="TimesNewRomanPSMT" w:eastAsia="TimesNewRomanPSMT"/>
          <w:b w:val="0"/>
          <w:i w:val="0"/>
          <w:color w:val="000000"/>
          <w:sz w:val="20"/>
        </w:rPr>
        <w:t xml:space="preserve"> toolUserCoord.toolInEndPosition.z = 0.45;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aubo_robot_namespace::ToolInEndDesc toolInEndDesc; </w:t>
      </w:r>
      <w:r>
        <w:rPr>
          <w:rFonts w:ascii="TimesNewRomanPSMT" w:hAnsi="TimesNewRomanPSMT" w:eastAsia="TimesNewRomanPSMT"/>
          <w:b w:val="0"/>
          <w:i w:val="0"/>
          <w:color w:val="000000"/>
          <w:sz w:val="20"/>
        </w:rPr>
        <w:t xml:space="preserve"> toolInEndDesc.toolInEndPosition.x = 0; </w:t>
      </w:r>
      <w:r>
        <w:br/>
      </w:r>
      <w:r>
        <w:rPr>
          <w:rFonts w:ascii="TimesNewRomanPSMT" w:hAnsi="TimesNewRomanPSMT" w:eastAsia="TimesNewRomanPSMT"/>
          <w:b w:val="0"/>
          <w:i w:val="0"/>
          <w:color w:val="000000"/>
          <w:sz w:val="20"/>
        </w:rPr>
        <w:t xml:space="preserve"> toolInEndDesc.toolInEndPosition.y = 0; </w:t>
      </w:r>
      <w:r>
        <w:br/>
      </w:r>
      <w:r>
        <w:rPr>
          <w:rFonts w:ascii="TimesNewRomanPSMT" w:hAnsi="TimesNewRomanPSMT" w:eastAsia="TimesNewRomanPSMT"/>
          <w:b w:val="0"/>
          <w:i w:val="0"/>
          <w:color w:val="000000"/>
          <w:sz w:val="20"/>
        </w:rPr>
        <w:t xml:space="preserve"> toolInEndDesc.toolInEndPosition.z = 0; </w:t>
      </w:r>
      <w:r>
        <w:br/>
      </w:r>
      <w:r>
        <w:rPr>
          <w:rFonts w:ascii="TimesNewRomanPSMT" w:hAnsi="TimesNewRomanPSMT" w:eastAsia="TimesNewRomanPSMT"/>
          <w:b w:val="0"/>
          <w:i w:val="0"/>
          <w:color w:val="000000"/>
          <w:sz w:val="20"/>
        </w:rPr>
        <w:t xml:space="preserve"> toolInEndDesc.toolInEndOrientation.w = 1; </w:t>
      </w:r>
      <w:r>
        <w:br/>
      </w:r>
      <w:r>
        <w:rPr>
          <w:rFonts w:ascii="TimesNewRomanPSMT" w:hAnsi="TimesNewRomanPSMT" w:eastAsia="TimesNewRomanPSMT"/>
          <w:b w:val="0"/>
          <w:i w:val="0"/>
          <w:color w:val="000000"/>
          <w:sz w:val="20"/>
        </w:rPr>
        <w:t xml:space="preserve"> toolInEndDesc.toolInEndOrientation.x = 0; </w:t>
      </w:r>
      <w:r>
        <w:br/>
      </w:r>
      <w:r>
        <w:rPr>
          <w:rFonts w:ascii="TimesNewRomanPSMT" w:hAnsi="TimesNewRomanPSMT" w:eastAsia="TimesNewRomanPSMT"/>
          <w:b w:val="0"/>
          <w:i w:val="0"/>
          <w:color w:val="000000"/>
          <w:sz w:val="20"/>
        </w:rPr>
        <w:t xml:space="preserve"> toolInEndDesc.toolInEndOrientation.y = 0; </w:t>
      </w:r>
      <w:r>
        <w:br/>
      </w:r>
      <w:r>
        <w:rPr>
          <w:rFonts w:ascii="TimesNewRomanPSMT" w:hAnsi="TimesNewRomanPSMT" w:eastAsia="TimesNewRomanPSMT"/>
          <w:b w:val="0"/>
          <w:i w:val="0"/>
          <w:color w:val="000000"/>
          <w:sz w:val="20"/>
        </w:rPr>
        <w:t xml:space="preserve"> toolInEndDesc.toolInEndOrientation.z = 0; </w:t>
      </w:r>
    </w:p>
    <w:p>
      <w:pPr>
        <w:autoSpaceDN w:val="0"/>
        <w:autoSpaceDE w:val="0"/>
        <w:widowControl/>
        <w:spacing w:line="312" w:lineRule="exact" w:before="312" w:after="0"/>
        <w:ind w:left="1584" w:right="2736" w:firstLine="0"/>
        <w:jc w:val="center"/>
      </w:pPr>
      <w:r>
        <w:rPr>
          <w:rFonts w:ascii="TimesNewRomanPSMT" w:hAnsi="TimesNewRomanPSMT" w:eastAsia="TimesNewRomanPSMT"/>
          <w:b w:val="0"/>
          <w:i w:val="0"/>
          <w:color w:val="000000"/>
          <w:sz w:val="20"/>
        </w:rPr>
        <w:t xml:space="preserve"> aubo_robot_namespace::Pos flangeCenterPosOnUser; </w:t>
      </w:r>
      <w:r>
        <w:rPr>
          <w:rFonts w:ascii="TimesNewRomanPSMT" w:hAnsi="TimesNewRomanPSMT" w:eastAsia="TimesNewRomanPSMT"/>
          <w:b w:val="0"/>
          <w:i w:val="0"/>
          <w:color w:val="000000"/>
          <w:sz w:val="20"/>
        </w:rPr>
        <w:t xml:space="preserve"> aubo_robot_namespace::Ori flangeCenterOriOnUser;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将法兰盘中心在基坐标系下的位置和姿态转成法兰盘中心在用户坐标系下</w:t>
      </w:r>
      <w:r>
        <w:rPr>
          <w:rFonts w:ascii="SimSun" w:hAnsi="SimSun" w:eastAsia="SimSun"/>
          <w:b w:val="0"/>
          <w:i w:val="0"/>
          <w:color w:val="000000"/>
          <w:sz w:val="20"/>
        </w:rPr>
        <w:t>的位置和姿态</w:t>
      </w:r>
      <w:r>
        <w:br/>
      </w:r>
      <w:r>
        <w:rPr>
          <w:rFonts w:ascii="TimesNewRomanPSMT" w:hAnsi="TimesNewRomanPSMT" w:eastAsia="TimesNewRomanPSMT"/>
          <w:b w:val="0"/>
          <w:i w:val="0"/>
          <w:color w:val="000000"/>
          <w:sz w:val="20"/>
        </w:rPr>
        <w:t xml:space="preserve"> robotService.baseToUserCoordinate(flangeCenterPosOnBase, flangeCenterOriOn </w:t>
      </w:r>
      <w:r>
        <w:rPr>
          <w:rFonts w:ascii="TimesNewRomanPSMT" w:hAnsi="TimesNewRomanPSMT" w:eastAsia="TimesNewRomanPSMT"/>
          <w:b w:val="0"/>
          <w:i w:val="0"/>
          <w:color w:val="000000"/>
          <w:sz w:val="20"/>
        </w:rPr>
        <w:t xml:space="preserve">Base, userCoord, toolInEndDesc, flangeCenterPosOnUser, flangeCenterOriOnUser); </w:t>
      </w:r>
    </w:p>
    <w:p>
      <w:pPr>
        <w:autoSpaceDN w:val="0"/>
        <w:tabs>
          <w:tab w:pos="1654" w:val="left"/>
        </w:tabs>
        <w:autoSpaceDE w:val="0"/>
        <w:widowControl/>
        <w:spacing w:line="312" w:lineRule="exact" w:before="314" w:after="0"/>
        <w:ind w:left="1352" w:right="576"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法兰盘中心在用户坐标系下的位置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flangeCenterPosOnUser.x &lt;&lt; ", " &lt;&lt; flangeCenterPosOn </w:t>
      </w:r>
      <w:r>
        <w:rPr>
          <w:rFonts w:ascii="TimesNewRomanPSMT" w:hAnsi="TimesNewRomanPSMT" w:eastAsia="TimesNewRomanPSMT"/>
          <w:b w:val="0"/>
          <w:i w:val="0"/>
          <w:color w:val="000000"/>
          <w:sz w:val="20"/>
        </w:rPr>
        <w:t xml:space="preserve">User.y &lt;&lt; ", " &lt;&lt; flangeCenterPosOnUser.z &lt;&lt; ")"; </w:t>
      </w:r>
      <w:r>
        <w:br/>
      </w:r>
      <w:r>
        <w:rPr>
          <w:rFonts w:ascii="TimesNewRomanPSMT" w:hAnsi="TimesNewRomanPSMT" w:eastAsia="TimesNewRomanPSMT"/>
          <w:b w:val="0"/>
          <w:i w:val="0"/>
          <w:color w:val="000000"/>
          <w:sz w:val="20"/>
        </w:rPr>
        <w:t xml:space="preserve"> std::cout &lt;&lt; std::endl;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法兰盘中心在用户坐标系下的姿态（四元数）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flangeCenterOriOnUser.w &lt;&lt; ", " &lt;&lt; flangeCenterOriOn </w:t>
      </w:r>
      <w:r>
        <w:rPr>
          <w:rFonts w:ascii="TimesNewRomanPSMT" w:hAnsi="TimesNewRomanPSMT" w:eastAsia="TimesNewRomanPSMT"/>
          <w:b w:val="0"/>
          <w:i w:val="0"/>
          <w:color w:val="000000"/>
          <w:sz w:val="20"/>
        </w:rPr>
        <w:t xml:space="preserve">User.x &lt;&lt; ", " &lt;&lt; flangeCenterOriOnUser.y &lt;&lt; ", " &lt;&lt; flangeCenterOriOnUser.z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aubo_robot_namespace::Rpy flangeCenterRpyOnUser;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93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283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6" w:lineRule="exact" w:before="0" w:after="0"/>
              <w:ind w:left="108" w:right="0" w:firstLine="0"/>
              <w:jc w:val="left"/>
            </w:pPr>
            <w:r>
              <w:rPr>
                <w:rFonts w:ascii="TimesNewRomanPSMT" w:hAnsi="TimesNewRomanPSMT" w:eastAsia="TimesNewRomanPSMT"/>
                <w:b w:val="0"/>
                <w:i w:val="0"/>
                <w:color w:val="000000"/>
                <w:sz w:val="20"/>
              </w:rPr>
              <w:t xml:space="preserve"> robotService.quaternionToRPY(flangeCenterOriOnUser, flangeCenterRpyOnUse </w:t>
            </w:r>
            <w:r>
              <w:rPr>
                <w:rFonts w:ascii="TimesNewRomanPSMT" w:hAnsi="TimesNewRomanPSMT" w:eastAsia="TimesNewRomanPSMT"/>
                <w:b w:val="0"/>
                <w:i w:val="0"/>
                <w:color w:val="000000"/>
                <w:sz w:val="20"/>
              </w:rPr>
              <w:t xml:space="preserve">r);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法兰盘中心在用户坐标系下的姿态（欧拉角）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flangeCenterRpyOnUser.rx*180/M_PI &lt;&lt; ", " &lt;&lt; flangeC </w:t>
            </w:r>
            <w:r>
              <w:rPr>
                <w:rFonts w:ascii="TimesNewRomanPSMT" w:hAnsi="TimesNewRomanPSMT" w:eastAsia="TimesNewRomanPSMT"/>
                <w:b w:val="0"/>
                <w:i w:val="0"/>
                <w:color w:val="000000"/>
                <w:sz w:val="20"/>
              </w:rPr>
              <w:t>enterRpyOnUser.ry*180/M_PI &lt;&lt; ", " &lt;&lt; flangeCenterRpyOnUser.rz*180/M_PI &lt;&lt;</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std::endl;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4" w:after="0"/>
        <w:ind w:left="1212" w:right="0" w:firstLine="0"/>
        <w:jc w:val="left"/>
      </w:pPr>
      <w:r>
        <w:rPr>
          <w:rFonts w:ascii="DengXian Light" w:hAnsi="DengXian Light" w:eastAsia="DengXian Light"/>
          <w:b w:val="0"/>
          <w:i w:val="0"/>
          <w:color w:val="000000"/>
          <w:sz w:val="24"/>
        </w:rPr>
        <w:t xml:space="preserve">baseToUserCoordinate </w:t>
      </w:r>
      <w:r>
        <w:rPr>
          <w:rFonts w:ascii="SimHei" w:hAnsi="SimHei" w:eastAsia="SimHei"/>
          <w:b w:val="0"/>
          <w:i w:val="0"/>
          <w:color w:val="000000"/>
          <w:sz w:val="24"/>
        </w:rPr>
        <w:t>函数示例</w:t>
      </w:r>
      <w:r>
        <w:rPr>
          <w:rFonts w:ascii="DengXian Light" w:hAnsi="DengXian Light" w:eastAsia="DengXian Light"/>
          <w:b w:val="0"/>
          <w:i w:val="0"/>
          <w:color w:val="000000"/>
          <w:sz w:val="24"/>
        </w:rPr>
        <w:t xml:space="preserve">3 </w:t>
      </w:r>
    </w:p>
    <w:p>
      <w:pPr>
        <w:autoSpaceDN w:val="0"/>
        <w:autoSpaceDE w:val="0"/>
        <w:widowControl/>
        <w:spacing w:line="245" w:lineRule="auto" w:before="386" w:after="0"/>
        <w:ind w:left="1200" w:right="288" w:firstLine="12"/>
        <w:jc w:val="left"/>
      </w:pPr>
      <w:r>
        <w:rPr>
          <w:rFonts w:ascii="DengXian" w:hAnsi="DengXian" w:eastAsia="DengXian"/>
          <w:b w:val="0"/>
          <w:i w:val="0"/>
          <w:color w:val="000000"/>
          <w:sz w:val="21"/>
        </w:rPr>
        <w:t>本示例是将法兰盘中心在基坐标系下的位置和姿态转成工具在基坐标系下的位置</w:t>
      </w:r>
      <w:r>
        <w:rPr>
          <w:rFonts w:ascii="DengXian" w:hAnsi="DengXian" w:eastAsia="DengXian"/>
          <w:b w:val="0"/>
          <w:i w:val="0"/>
          <w:color w:val="000000"/>
          <w:sz w:val="21"/>
        </w:rPr>
        <w:t>和姿态。</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）设置法兰盘中心在基坐标</w:t>
      </w:r>
      <w:r>
        <w:rPr>
          <w:rFonts w:ascii="DengXian" w:hAnsi="DengXian" w:eastAsia="DengXian"/>
          <w:b w:val="0"/>
          <w:i w:val="0"/>
          <w:color w:val="000000"/>
          <w:sz w:val="21"/>
        </w:rPr>
        <w:t>系下的位置和姿态（</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 xml:space="preserve">baseToUserCo </w:t>
      </w:r>
      <w:r>
        <w:rPr>
          <w:rFonts w:ascii="TimesNewRomanPSMT" w:hAnsi="TimesNewRomanPSMT" w:eastAsia="TimesNewRomanPSMT"/>
          <w:b w:val="0"/>
          <w:i w:val="0"/>
          <w:color w:val="000000"/>
          <w:sz w:val="21"/>
        </w:rPr>
        <w:t>ordinate</w:t>
      </w:r>
      <w:r>
        <w:rPr>
          <w:rFonts w:ascii="DengXian" w:hAnsi="DengXian" w:eastAsia="DengXian"/>
          <w:b w:val="0"/>
          <w:i w:val="0"/>
          <w:color w:val="000000"/>
          <w:sz w:val="21"/>
        </w:rPr>
        <w:t xml:space="preserve"> 函数来获得工具在基坐标系下的位置和姿态。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baseToUserCoordinate3()</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6846"/>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Example_3::baseToUserCoordinate3()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94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 w:pos="5946"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aubo_robot_namespace::Pos flangeCenterPosOnBase;//</w:t>
      </w:r>
      <w:r>
        <w:rPr>
          <w:rFonts w:ascii="SimSun" w:hAnsi="SimSun" w:eastAsia="SimSun"/>
          <w:b w:val="0"/>
          <w:i w:val="0"/>
          <w:color w:val="000000"/>
          <w:sz w:val="20"/>
        </w:rPr>
        <w:t>法兰盘中心在基坐标系</w:t>
      </w:r>
      <w:r>
        <w:rPr>
          <w:rFonts w:ascii="SimSun" w:hAnsi="SimSun" w:eastAsia="SimSun"/>
          <w:b w:val="0"/>
          <w:i w:val="0"/>
          <w:color w:val="000000"/>
          <w:sz w:val="20"/>
        </w:rPr>
        <w:t>下的位置</w:t>
      </w:r>
      <w:r>
        <w:br/>
      </w:r>
      <w:r>
        <w:rPr>
          <w:rFonts w:ascii="TimesNewRomanPSMT" w:hAnsi="TimesNewRomanPSMT" w:eastAsia="TimesNewRomanPSMT"/>
          <w:b w:val="0"/>
          <w:i w:val="0"/>
          <w:color w:val="000000"/>
          <w:sz w:val="20"/>
        </w:rPr>
        <w:t xml:space="preserve"> flangeCenterPosOnBase.x = -0.374741; </w:t>
      </w:r>
      <w:r>
        <w:br/>
      </w:r>
      <w:r>
        <w:rPr>
          <w:rFonts w:ascii="TimesNewRomanPSMT" w:hAnsi="TimesNewRomanPSMT" w:eastAsia="TimesNewRomanPSMT"/>
          <w:b w:val="0"/>
          <w:i w:val="0"/>
          <w:color w:val="000000"/>
          <w:sz w:val="20"/>
        </w:rPr>
        <w:t xml:space="preserve"> flangeCenterPosOnBase.y = -0.534099; </w:t>
      </w:r>
      <w:r>
        <w:br/>
      </w:r>
      <w:r>
        <w:rPr>
          <w:rFonts w:ascii="TimesNewRomanPSMT" w:hAnsi="TimesNewRomanPSMT" w:eastAsia="TimesNewRomanPSMT"/>
          <w:b w:val="0"/>
          <w:i w:val="0"/>
          <w:color w:val="000000"/>
          <w:sz w:val="20"/>
        </w:rPr>
        <w:t xml:space="preserve"> flangeCenterPosOnBase.z = 0.198738;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flangeCenterRpyOnBase.rx = 179.956696*M_PI/180; </w:t>
      </w:r>
      <w:r>
        <w:br/>
      </w:r>
      <w:r>
        <w:rPr>
          <w:rFonts w:ascii="TimesNewRomanPSMT" w:hAnsi="TimesNewRomanPSMT" w:eastAsia="TimesNewRomanPSMT"/>
          <w:b w:val="0"/>
          <w:i w:val="0"/>
          <w:color w:val="000000"/>
          <w:sz w:val="20"/>
        </w:rPr>
        <w:t xml:space="preserve"> flangeCenterRpyOnBase.ry = -5.516838*M_PI/180*M_PI/180; </w:t>
      </w:r>
      <w:r>
        <w:br/>
      </w:r>
      <w:r>
        <w:rPr>
          <w:rFonts w:ascii="TimesNewRomanPSMT" w:hAnsi="TimesNewRomanPSMT" w:eastAsia="TimesNewRomanPSMT"/>
          <w:b w:val="0"/>
          <w:i w:val="0"/>
          <w:color w:val="000000"/>
          <w:sz w:val="20"/>
        </w:rPr>
        <w:t xml:space="preserve"> flangeCenterRpyOnBase.rz = -91.337303*M_PI/180; </w:t>
      </w:r>
    </w:p>
    <w:p>
      <w:pPr>
        <w:autoSpaceDN w:val="0"/>
        <w:tabs>
          <w:tab w:pos="1654" w:val="left"/>
        </w:tabs>
        <w:autoSpaceDE w:val="0"/>
        <w:widowControl/>
        <w:spacing w:line="312" w:lineRule="exact" w:before="314" w:after="0"/>
        <w:ind w:left="1352" w:right="576"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r>
        <w:br/>
      </w:r>
      <w:r>
        <w:rPr>
          <w:rFonts w:ascii="TimesNewRomanPSMT" w:hAnsi="TimesNewRomanPSMT" w:eastAsia="TimesNewRomanPSMT"/>
          <w:b w:val="0"/>
          <w:i w:val="0"/>
          <w:color w:val="000000"/>
          <w:sz w:val="20"/>
        </w:rPr>
        <w:t xml:space="preserve"> robotService.RPYToQuaternion(flangeCenterRpyOnBase, flangeCenterOriOnBas </w:t>
      </w:r>
      <w:r>
        <w:rPr>
          <w:rFonts w:ascii="TimesNewRomanPSMT" w:hAnsi="TimesNewRomanPSMT" w:eastAsia="TimesNewRomanPSMT"/>
          <w:b w:val="0"/>
          <w:i w:val="0"/>
          <w:color w:val="000000"/>
          <w:sz w:val="20"/>
        </w:rPr>
        <w:t>e); //</w:t>
      </w:r>
      <w:r>
        <w:rPr>
          <w:rFonts w:ascii="SimSun" w:hAnsi="SimSun" w:eastAsia="SimSun"/>
          <w:b w:val="0"/>
          <w:i w:val="0"/>
          <w:color w:val="000000"/>
          <w:sz w:val="20"/>
        </w:rPr>
        <w:t>欧拉角转四元数</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aubo_robot_namespace::CoordCalibrateByJointAngleAndTool baseCoord;//</w:t>
      </w:r>
      <w:r>
        <w:rPr>
          <w:rFonts w:ascii="SimSun" w:hAnsi="SimSun" w:eastAsia="SimSun"/>
          <w:b w:val="0"/>
          <w:i w:val="0"/>
          <w:color w:val="000000"/>
          <w:sz w:val="20"/>
        </w:rPr>
        <w:t>基坐</w:t>
      </w:r>
      <w:r>
        <w:rPr>
          <w:rFonts w:ascii="SimSun" w:hAnsi="SimSun" w:eastAsia="SimSun"/>
          <w:b w:val="0"/>
          <w:i w:val="0"/>
          <w:color w:val="000000"/>
          <w:sz w:val="20"/>
        </w:rPr>
        <w:t>标系</w:t>
      </w:r>
      <w:r>
        <w:br/>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444"/>
        <w:ind w:left="1654" w:right="1728" w:firstLine="0"/>
        <w:jc w:val="left"/>
      </w:pPr>
      <w:r>
        <w:rPr>
          <w:rFonts w:ascii="TimesNewRomanPSMT" w:hAnsi="TimesNewRomanPSMT" w:eastAsia="TimesNewRomanPSMT"/>
          <w:b w:val="0"/>
          <w:i w:val="0"/>
          <w:color w:val="000000"/>
          <w:sz w:val="20"/>
        </w:rPr>
        <w:t xml:space="preserve"> aubo_robot_namespace::ToolInEndDesc toolInEndDesc;//</w:t>
      </w:r>
      <w:r>
        <w:rPr>
          <w:rFonts w:ascii="SimSun" w:hAnsi="SimSun" w:eastAsia="SimSun"/>
          <w:b w:val="0"/>
          <w:i w:val="0"/>
          <w:color w:val="000000"/>
          <w:sz w:val="20"/>
        </w:rPr>
        <w:t>工具参数</w:t>
      </w:r>
      <w:r>
        <w:rPr>
          <w:rFonts w:ascii="TimesNewRomanPSMT" w:hAnsi="TimesNewRomanPSMT" w:eastAsia="TimesNewRomanPSMT"/>
          <w:b w:val="0"/>
          <w:i w:val="0"/>
          <w:color w:val="000000"/>
          <w:sz w:val="20"/>
        </w:rPr>
        <w:t xml:space="preserve"> toolInEndDesc.toolInEndPosition.x = 0; </w:t>
      </w:r>
      <w:r>
        <w:br/>
      </w:r>
      <w:r>
        <w:rPr>
          <w:rFonts w:ascii="TimesNewRomanPSMT" w:hAnsi="TimesNewRomanPSMT" w:eastAsia="TimesNewRomanPSMT"/>
          <w:b w:val="0"/>
          <w:i w:val="0"/>
          <w:color w:val="000000"/>
          <w:sz w:val="20"/>
        </w:rPr>
        <w:t xml:space="preserve"> toolInEndDesc.toolInEndPosition.y = 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95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0010"/>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288" w:right="3024" w:firstLine="0"/>
              <w:jc w:val="center"/>
            </w:pPr>
            <w:r>
              <w:rPr>
                <w:rFonts w:ascii="TimesNewRomanPSMT" w:hAnsi="TimesNewRomanPSMT" w:eastAsia="TimesNewRomanPSMT"/>
                <w:b w:val="0"/>
                <w:i w:val="0"/>
                <w:color w:val="000000"/>
                <w:sz w:val="20"/>
              </w:rPr>
              <w:t xml:space="preserve"> toolInEndDesc.toolInEndPosition.z = 0.45; </w:t>
            </w:r>
            <w:r>
              <w:rPr>
                <w:rFonts w:ascii="TimesNewRomanPSMT" w:hAnsi="TimesNewRomanPSMT" w:eastAsia="TimesNewRomanPSMT"/>
                <w:b w:val="0"/>
                <w:i w:val="0"/>
                <w:color w:val="000000"/>
                <w:sz w:val="20"/>
              </w:rPr>
              <w:t xml:space="preserve"> toolInEndDesc.toolInEndOrientation.w = 1; </w:t>
            </w:r>
            <w:r>
              <w:rPr>
                <w:rFonts w:ascii="TimesNewRomanPSMT" w:hAnsi="TimesNewRomanPSMT" w:eastAsia="TimesNewRomanPSMT"/>
                <w:b w:val="0"/>
                <w:i w:val="0"/>
                <w:color w:val="000000"/>
                <w:sz w:val="20"/>
              </w:rPr>
              <w:t xml:space="preserve"> toolInEndDesc.toolInEndOrientation.x = 0; </w:t>
            </w:r>
            <w:r>
              <w:rPr>
                <w:rFonts w:ascii="TimesNewRomanPSMT" w:hAnsi="TimesNewRomanPSMT" w:eastAsia="TimesNewRomanPSMT"/>
                <w:b w:val="0"/>
                <w:i w:val="0"/>
                <w:color w:val="000000"/>
                <w:sz w:val="20"/>
              </w:rPr>
              <w:t xml:space="preserve"> toolInEndDesc.toolInEndOrientation.y = 0; </w:t>
            </w:r>
            <w:r>
              <w:rPr>
                <w:rFonts w:ascii="TimesNewRomanPSMT" w:hAnsi="TimesNewRomanPSMT" w:eastAsia="TimesNewRomanPSMT"/>
                <w:b w:val="0"/>
                <w:i w:val="0"/>
                <w:color w:val="000000"/>
                <w:sz w:val="20"/>
              </w:rPr>
              <w:t xml:space="preserve"> toolInEndDesc.toolInEndOrientation.z = 0;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aubo_robot_namespace::Pos toolEndPosOnBase;//</w:t>
            </w:r>
            <w:r>
              <w:rPr>
                <w:rFonts w:ascii="SimSun" w:hAnsi="SimSun" w:eastAsia="SimSun"/>
                <w:b w:val="0"/>
                <w:i w:val="0"/>
                <w:color w:val="000000"/>
                <w:sz w:val="20"/>
              </w:rPr>
              <w:t>工具末端在基坐标系下的位</w:t>
            </w:r>
            <w:r>
              <w:rPr>
                <w:rFonts w:ascii="SimSun" w:hAnsi="SimSun" w:eastAsia="SimSun"/>
                <w:b w:val="0"/>
                <w:i w:val="0"/>
                <w:color w:val="000000"/>
                <w:sz w:val="20"/>
              </w:rPr>
              <w:t>置</w:t>
            </w:r>
            <w:r>
              <w:br/>
            </w:r>
            <w:r>
              <w:rPr>
                <w:rFonts w:ascii="TimesNewRomanPSMT" w:hAnsi="TimesNewRomanPSMT" w:eastAsia="TimesNewRomanPSMT"/>
                <w:b w:val="0"/>
                <w:i w:val="0"/>
                <w:color w:val="000000"/>
                <w:sz w:val="20"/>
              </w:rPr>
              <w:t xml:space="preserve"> aubo_robot_namespace::Ori toolEndOriOnBase;//</w:t>
            </w:r>
            <w:r>
              <w:rPr>
                <w:rFonts w:ascii="SimSun" w:hAnsi="SimSun" w:eastAsia="SimSun"/>
                <w:b w:val="0"/>
                <w:i w:val="0"/>
                <w:color w:val="000000"/>
                <w:sz w:val="20"/>
              </w:rPr>
              <w:t>工具末端在基坐标系下的姿态</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将法兰盘中心在基坐标系下的位置和姿态转成工具在基坐标系下的位置和</w:t>
            </w:r>
            <w:r>
              <w:rPr>
                <w:rFonts w:ascii="SimSun" w:hAnsi="SimSun" w:eastAsia="SimSun"/>
                <w:b w:val="0"/>
                <w:i w:val="0"/>
                <w:color w:val="000000"/>
                <w:sz w:val="20"/>
              </w:rPr>
              <w:t>姿态</w:t>
            </w:r>
            <w:r>
              <w:br/>
            </w:r>
            <w:r>
              <w:rPr>
                <w:rFonts w:ascii="TimesNewRomanPSMT" w:hAnsi="TimesNewRomanPSMT" w:eastAsia="TimesNewRomanPSMT"/>
                <w:b w:val="0"/>
                <w:i w:val="0"/>
                <w:color w:val="000000"/>
                <w:sz w:val="20"/>
              </w:rPr>
              <w:t xml:space="preserve"> robotService.baseToUserCoordinate(flangeCenterPosOnBase, flangeCenterOriOn </w:t>
            </w:r>
            <w:r>
              <w:rPr>
                <w:rFonts w:ascii="TimesNewRomanPSMT" w:hAnsi="TimesNewRomanPSMT" w:eastAsia="TimesNewRomanPSMT"/>
                <w:b w:val="0"/>
                <w:i w:val="0"/>
                <w:color w:val="000000"/>
                <w:sz w:val="20"/>
              </w:rPr>
              <w:t xml:space="preserve">Base, baseCoord, toolInEndDesc, toolEndPosOnBase, toolEndOriOnBase);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toolEndPosOnBase.x &lt;&lt; ", " &lt;&lt; toolEndPosOnBase.y &lt;&lt;</w:t>
            </w:r>
            <w:r>
              <w:rPr>
                <w:rFonts w:ascii="TimesNewRomanPSMT" w:hAnsi="TimesNewRomanPSMT" w:eastAsia="TimesNewRomanPSMT"/>
                <w:b w:val="0"/>
                <w:i w:val="0"/>
                <w:color w:val="000000"/>
                <w:sz w:val="20"/>
              </w:rPr>
              <w:t xml:space="preserve"> ", " &lt;&lt; toolEndPosOnBase.z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toolEndOriOnBase.w &lt;&lt; ", " &lt;&lt; toolEndOriOnBase.x &lt;&lt;</w:t>
            </w:r>
            <w:r>
              <w:rPr>
                <w:rFonts w:ascii="TimesNewRomanPSMT" w:hAnsi="TimesNewRomanPSMT" w:eastAsia="TimesNewRomanPSMT"/>
                <w:b w:val="0"/>
                <w:i w:val="0"/>
                <w:color w:val="000000"/>
                <w:sz w:val="20"/>
              </w:rPr>
              <w:t xml:space="preserve"> ", " &lt;&lt; toolEndOriOnBase.y &lt;&lt; ", " &lt;&lt; toolEndOriOnBase.z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aubo_robot_namespace::Rpy toolEndRpyOnBase; </w:t>
            </w:r>
            <w:r>
              <w:br/>
            </w:r>
            <w:r>
              <w:rPr>
                <w:rFonts w:ascii="TimesNewRomanPSMT" w:hAnsi="TimesNewRomanPSMT" w:eastAsia="TimesNewRomanPSMT"/>
                <w:b w:val="0"/>
                <w:i w:val="0"/>
                <w:color w:val="000000"/>
                <w:sz w:val="20"/>
              </w:rPr>
              <w:t xml:space="preserve"> robotService.quaternionToRPY(toolEndOriOnBase, toolEndRpyOnBase);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toolEndRpyOnBase.rx*180/M_PI &lt;&lt; ", " &lt;&lt; toolEndRpy </w:t>
            </w:r>
            <w:r>
              <w:rPr>
                <w:rFonts w:ascii="TimesNewRomanPSMT" w:hAnsi="TimesNewRomanPSMT" w:eastAsia="TimesNewRomanPSMT"/>
                <w:b w:val="0"/>
                <w:i w:val="0"/>
                <w:color w:val="000000"/>
                <w:sz w:val="20"/>
              </w:rPr>
              <w:t xml:space="preserve">OnBase.ry*180/M_PI &lt;&lt; ", " &lt;&lt; toolEndRpyOnBase.rz*180/M_PI &lt;&lt; ")"; </w:t>
            </w:r>
            <w:r>
              <w:rPr>
                <w:rFonts w:ascii="TimesNewRomanPSMT" w:hAnsi="TimesNewRomanPSMT" w:eastAsia="TimesNewRomanPSMT"/>
                <w:b w:val="0"/>
                <w:i w:val="0"/>
                <w:color w:val="000000"/>
                <w:sz w:val="20"/>
              </w:rPr>
              <w:t xml:space="preserve"> std::cout &lt;&lt; std::endl; </w:t>
            </w:r>
            <w:r>
              <w:br/>
            </w:r>
            <w:r>
              <w:rPr>
                <w:rFonts w:ascii="TimesNewRomanPSMT" w:hAnsi="TimesNewRomanPSMT" w:eastAsia="TimesNewRomanPSMT"/>
                <w:b w:val="0"/>
                <w:i w:val="0"/>
                <w:color w:val="000000"/>
                <w:sz w:val="20"/>
              </w:rPr>
              <w:t xml:space="preserve">} </w:t>
            </w:r>
          </w:p>
        </w:tc>
      </w:tr>
    </w:tbl>
    <w:p>
      <w:pPr>
        <w:autoSpaceDN w:val="0"/>
        <w:tabs>
          <w:tab w:pos="1212" w:val="left"/>
        </w:tabs>
        <w:autoSpaceDE w:val="0"/>
        <w:widowControl/>
        <w:spacing w:line="612" w:lineRule="exact" w:before="0" w:after="0"/>
        <w:ind w:left="360" w:right="288" w:firstLine="0"/>
        <w:jc w:val="left"/>
      </w:pPr>
      <w:r>
        <w:rPr>
          <w:rFonts w:ascii="TimesNewRomanPS" w:hAnsi="TimesNewRomanPS" w:eastAsia="TimesNewRomanPS"/>
          <w:b/>
          <w:i w:val="0"/>
          <w:color w:val="000000"/>
          <w:sz w:val="28"/>
        </w:rPr>
        <w:t>4.4.2</w:t>
      </w:r>
      <w:r>
        <w:rPr>
          <w:rFonts w:ascii="SimHei" w:hAnsi="SimHei" w:eastAsia="SimHei"/>
          <w:b w:val="0"/>
          <w:i w:val="0"/>
          <w:color w:val="000000"/>
          <w:sz w:val="28"/>
        </w:rPr>
        <w:t>基坐标系转基坐标得到工具末端点的位置姿态</w:t>
      </w:r>
      <w:r>
        <w:rPr>
          <w:rFonts w:ascii="TimesNewRomanPS" w:hAnsi="TimesNewRomanPS" w:eastAsia="TimesNewRomanPS"/>
          <w:b/>
          <w:i w:val="0"/>
          <w:color w:val="000000"/>
          <w:sz w:val="28"/>
        </w:rPr>
        <w:t xml:space="preserve"> baseToBaseA </w:t>
      </w:r>
      <w:r>
        <w:rPr>
          <w:rFonts w:ascii="TimesNewRomanPS" w:hAnsi="TimesNewRomanPS" w:eastAsia="TimesNewRomanPS"/>
          <w:b/>
          <w:i w:val="0"/>
          <w:color w:val="000000"/>
          <w:sz w:val="28"/>
        </w:rPr>
        <w:t xml:space="preserve">dditionalTool() </w:t>
      </w:r>
    </w:p>
    <w:p>
      <w:pPr>
        <w:autoSpaceDN w:val="0"/>
        <w:autoSpaceDE w:val="0"/>
        <w:widowControl/>
        <w:spacing w:line="192" w:lineRule="auto" w:before="452" w:after="0"/>
        <w:ind w:left="1212" w:right="0" w:firstLine="0"/>
        <w:jc w:val="left"/>
      </w:pPr>
      <w:r>
        <w:rPr>
          <w:rFonts w:ascii="DengXian Light" w:hAnsi="DengXian Light" w:eastAsia="DengXian Light"/>
          <w:b w:val="0"/>
          <w:i w:val="0"/>
          <w:color w:val="000000"/>
          <w:sz w:val="24"/>
        </w:rPr>
        <w:t xml:space="preserve">baseToBaseAdditionalTool </w:t>
      </w:r>
      <w:r>
        <w:rPr>
          <w:rFonts w:ascii="SimHei" w:hAnsi="SimHei" w:eastAsia="SimHei"/>
          <w:b w:val="0"/>
          <w:i w:val="0"/>
          <w:color w:val="000000"/>
          <w:sz w:val="24"/>
        </w:rPr>
        <w:t>函数示例</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本示例是将法兰盘中心在基坐标系下的位置和姿态转成工具在基坐标系下的位置</w:t>
      </w:r>
    </w:p>
    <w:p>
      <w:pPr>
        <w:autoSpaceDN w:val="0"/>
        <w:autoSpaceDE w:val="0"/>
        <w:widowControl/>
        <w:spacing w:line="185" w:lineRule="auto" w:before="92" w:after="0"/>
        <w:ind w:left="1200" w:right="0" w:firstLine="0"/>
        <w:jc w:val="left"/>
      </w:pPr>
      <w:r>
        <w:rPr>
          <w:rFonts w:ascii="DengXian" w:hAnsi="DengXian" w:eastAsia="DengXian"/>
          <w:b w:val="0"/>
          <w:i w:val="0"/>
          <w:color w:val="000000"/>
          <w:sz w:val="21"/>
        </w:rPr>
        <w:t>和姿态。</w:t>
      </w:r>
    </w:p>
    <w:p>
      <w:pPr>
        <w:autoSpaceDN w:val="0"/>
        <w:autoSpaceDE w:val="0"/>
        <w:widowControl/>
        <w:spacing w:line="236" w:lineRule="exact" w:before="232" w:after="0"/>
        <w:ind w:left="1212" w:right="0" w:firstLine="0"/>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）设置法兰盘中心在基坐标</w:t>
      </w:r>
    </w:p>
    <w:p>
      <w:pPr>
        <w:autoSpaceDN w:val="0"/>
        <w:autoSpaceDE w:val="0"/>
        <w:widowControl/>
        <w:spacing w:line="236" w:lineRule="exact" w:before="76" w:after="492"/>
        <w:ind w:left="1200" w:right="0" w:firstLine="0"/>
        <w:jc w:val="left"/>
      </w:pPr>
      <w:r>
        <w:rPr>
          <w:rFonts w:ascii="DengXian" w:hAnsi="DengXian" w:eastAsia="DengXian"/>
          <w:b w:val="0"/>
          <w:i w:val="0"/>
          <w:color w:val="000000"/>
          <w:sz w:val="21"/>
        </w:rPr>
        <w:t>系下的位置和姿态（</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baseToBaseAdditionalTool</w:t>
      </w:r>
      <w:r>
        <w:rPr>
          <w:rFonts w:ascii="DengXian" w:hAnsi="DengXian" w:eastAsia="DengXian"/>
          <w:b w:val="0"/>
          <w:i w:val="0"/>
          <w:color w:val="000000"/>
          <w:sz w:val="21"/>
        </w:rPr>
        <w:t>函数来</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96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185" w:lineRule="auto" w:before="430" w:after="0"/>
        <w:ind w:left="1200" w:right="0" w:firstLine="0"/>
        <w:jc w:val="left"/>
      </w:pPr>
      <w:r>
        <w:rPr>
          <w:rFonts w:ascii="DengXian" w:hAnsi="DengXian" w:eastAsia="DengXian"/>
          <w:b w:val="0"/>
          <w:i w:val="0"/>
          <w:color w:val="000000"/>
          <w:sz w:val="21"/>
        </w:rPr>
        <w:t>获得工具在基坐标系下的位置和姿态。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2"/>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baseToBaseAdditionalTool1()</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1215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Example_3::baseToBaseAdditionalTool1()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4"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4"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97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736" w:firstLine="0"/>
        <w:jc w:val="left"/>
      </w:pP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aubo_robot_namespace::Pos flangeCenterPosOnBase;//</w:t>
      </w:r>
      <w:r>
        <w:rPr>
          <w:rFonts w:ascii="SimSun" w:hAnsi="SimSun" w:eastAsia="SimSun"/>
          <w:b w:val="0"/>
          <w:i w:val="0"/>
          <w:color w:val="000000"/>
          <w:sz w:val="20"/>
        </w:rPr>
        <w:t>法兰盘中心在基坐标系</w:t>
      </w:r>
      <w:r>
        <w:rPr>
          <w:rFonts w:ascii="SimSun" w:hAnsi="SimSun" w:eastAsia="SimSun"/>
          <w:b w:val="0"/>
          <w:i w:val="0"/>
          <w:color w:val="000000"/>
          <w:sz w:val="20"/>
        </w:rPr>
        <w:t>下的位置</w:t>
      </w:r>
      <w:r>
        <w:br/>
      </w:r>
      <w:r>
        <w:rPr>
          <w:rFonts w:ascii="TimesNewRomanPSMT" w:hAnsi="TimesNewRomanPSMT" w:eastAsia="TimesNewRomanPSMT"/>
          <w:b w:val="0"/>
          <w:i w:val="0"/>
          <w:color w:val="000000"/>
          <w:sz w:val="20"/>
        </w:rPr>
        <w:t xml:space="preserve"> flangeCenterPosOnBase.x = 0.247248; </w:t>
      </w:r>
      <w:r>
        <w:br/>
      </w:r>
      <w:r>
        <w:rPr>
          <w:rFonts w:ascii="TimesNewRomanPSMT" w:hAnsi="TimesNewRomanPSMT" w:eastAsia="TimesNewRomanPSMT"/>
          <w:b w:val="0"/>
          <w:i w:val="0"/>
          <w:color w:val="000000"/>
          <w:sz w:val="20"/>
        </w:rPr>
        <w:t xml:space="preserve"> flangeCenterPosOnBase.y = 0.280197; </w:t>
      </w:r>
      <w:r>
        <w:br/>
      </w:r>
      <w:r>
        <w:rPr>
          <w:rFonts w:ascii="TimesNewRomanPSMT" w:hAnsi="TimesNewRomanPSMT" w:eastAsia="TimesNewRomanPSMT"/>
          <w:b w:val="0"/>
          <w:i w:val="0"/>
          <w:color w:val="000000"/>
          <w:sz w:val="20"/>
        </w:rPr>
        <w:t xml:space="preserve"> flangeCenterPosOnBase.z = 0.322796;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flangeCenterRpyOnBase.rx = -101.335228*M_PI/180; </w:t>
      </w:r>
      <w:r>
        <w:br/>
      </w:r>
      <w:r>
        <w:rPr>
          <w:rFonts w:ascii="TimesNewRomanPSMT" w:hAnsi="TimesNewRomanPSMT" w:eastAsia="TimesNewRomanPSMT"/>
          <w:b w:val="0"/>
          <w:i w:val="0"/>
          <w:color w:val="000000"/>
          <w:sz w:val="20"/>
        </w:rPr>
        <w:t xml:space="preserve"> flangeCenterRpyOnBase.ry = 8.768851*M_PI/180; </w:t>
      </w:r>
      <w:r>
        <w:br/>
      </w:r>
      <w:r>
        <w:rPr>
          <w:rFonts w:ascii="TimesNewRomanPSMT" w:hAnsi="TimesNewRomanPSMT" w:eastAsia="TimesNewRomanPSMT"/>
          <w:b w:val="0"/>
          <w:i w:val="0"/>
          <w:color w:val="000000"/>
          <w:sz w:val="20"/>
        </w:rPr>
        <w:t xml:space="preserve"> flangeCenterRpyOnBase.rz = 93.718178*M_PI/180;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r>
        <w:br/>
      </w:r>
      <w:r>
        <w:rPr>
          <w:rFonts w:ascii="TimesNewRomanPSMT" w:hAnsi="TimesNewRomanPSMT" w:eastAsia="TimesNewRomanPSMT"/>
          <w:b w:val="0"/>
          <w:i w:val="0"/>
          <w:color w:val="000000"/>
          <w:sz w:val="20"/>
        </w:rPr>
        <w:t xml:space="preserve"> robotService.RPYToQuaternion(flangeCenterRpyOnBase, flangeCenterOriOnBas </w:t>
      </w:r>
      <w:r>
        <w:rPr>
          <w:rFonts w:ascii="TimesNewRomanPSMT" w:hAnsi="TimesNewRomanPSMT" w:eastAsia="TimesNewRomanPSMT"/>
          <w:b w:val="0"/>
          <w:i w:val="0"/>
          <w:color w:val="000000"/>
          <w:sz w:val="20"/>
        </w:rPr>
        <w:t xml:space="preserve">e); </w:t>
      </w:r>
    </w:p>
    <w:p>
      <w:pPr>
        <w:autoSpaceDN w:val="0"/>
        <w:autoSpaceDE w:val="0"/>
        <w:widowControl/>
        <w:spacing w:line="312" w:lineRule="exact" w:before="312" w:after="0"/>
        <w:ind w:left="1654" w:right="1728" w:firstLine="0"/>
        <w:jc w:val="left"/>
      </w:pPr>
      <w:r>
        <w:rPr>
          <w:rFonts w:ascii="TimesNewRomanPSMT" w:hAnsi="TimesNewRomanPSMT" w:eastAsia="TimesNewRomanPSMT"/>
          <w:b w:val="0"/>
          <w:i w:val="0"/>
          <w:color w:val="000000"/>
          <w:sz w:val="20"/>
        </w:rPr>
        <w:t xml:space="preserve"> aubo_robot_namespace::ToolInEndDesc toolInEndDesc;//</w:t>
      </w:r>
      <w:r>
        <w:rPr>
          <w:rFonts w:ascii="SimSun" w:hAnsi="SimSun" w:eastAsia="SimSun"/>
          <w:b w:val="0"/>
          <w:i w:val="0"/>
          <w:color w:val="000000"/>
          <w:sz w:val="20"/>
        </w:rPr>
        <w:t>工具参数</w:t>
      </w:r>
      <w:r>
        <w:rPr>
          <w:rFonts w:ascii="TimesNewRomanPSMT" w:hAnsi="TimesNewRomanPSMT" w:eastAsia="TimesNewRomanPSMT"/>
          <w:b w:val="0"/>
          <w:i w:val="0"/>
          <w:color w:val="000000"/>
          <w:sz w:val="20"/>
        </w:rPr>
        <w:t xml:space="preserve"> toolInEndDesc.toolInEndPosition.x = 0; </w:t>
      </w:r>
      <w:r>
        <w:br/>
      </w:r>
      <w:r>
        <w:rPr>
          <w:rFonts w:ascii="TimesNewRomanPSMT" w:hAnsi="TimesNewRomanPSMT" w:eastAsia="TimesNewRomanPSMT"/>
          <w:b w:val="0"/>
          <w:i w:val="0"/>
          <w:color w:val="000000"/>
          <w:sz w:val="20"/>
        </w:rPr>
        <w:t xml:space="preserve"> toolInEndDesc.toolInEndPosition.y = 0; </w:t>
      </w:r>
      <w:r>
        <w:br/>
      </w:r>
      <w:r>
        <w:rPr>
          <w:rFonts w:ascii="TimesNewRomanPSMT" w:hAnsi="TimesNewRomanPSMT" w:eastAsia="TimesNewRomanPSMT"/>
          <w:b w:val="0"/>
          <w:i w:val="0"/>
          <w:color w:val="000000"/>
          <w:sz w:val="20"/>
        </w:rPr>
        <w:t xml:space="preserve"> toolInEndDesc.toolInEndPosition.z = 0.45; </w:t>
      </w:r>
      <w:r>
        <w:br/>
      </w:r>
      <w:r>
        <w:rPr>
          <w:rFonts w:ascii="TimesNewRomanPSMT" w:hAnsi="TimesNewRomanPSMT" w:eastAsia="TimesNewRomanPSMT"/>
          <w:b w:val="0"/>
          <w:i w:val="0"/>
          <w:color w:val="000000"/>
          <w:sz w:val="20"/>
        </w:rPr>
        <w:t xml:space="preserve"> toolInEndDesc.toolInEndOrientation.w = 1; </w:t>
      </w:r>
      <w:r>
        <w:br/>
      </w:r>
      <w:r>
        <w:rPr>
          <w:rFonts w:ascii="TimesNewRomanPSMT" w:hAnsi="TimesNewRomanPSMT" w:eastAsia="TimesNewRomanPSMT"/>
          <w:b w:val="0"/>
          <w:i w:val="0"/>
          <w:color w:val="000000"/>
          <w:sz w:val="20"/>
        </w:rPr>
        <w:t xml:space="preserve"> toolInEndDesc.toolInEndOrientation.x = 0; </w:t>
      </w:r>
      <w:r>
        <w:br/>
      </w:r>
      <w:r>
        <w:rPr>
          <w:rFonts w:ascii="TimesNewRomanPSMT" w:hAnsi="TimesNewRomanPSMT" w:eastAsia="TimesNewRomanPSMT"/>
          <w:b w:val="0"/>
          <w:i w:val="0"/>
          <w:color w:val="000000"/>
          <w:sz w:val="20"/>
        </w:rPr>
        <w:t xml:space="preserve"> toolInEndDesc.toolInEndOrientation.y = 0; </w:t>
      </w:r>
      <w:r>
        <w:br/>
      </w:r>
      <w:r>
        <w:rPr>
          <w:rFonts w:ascii="TimesNewRomanPSMT" w:hAnsi="TimesNewRomanPSMT" w:eastAsia="TimesNewRomanPSMT"/>
          <w:b w:val="0"/>
          <w:i w:val="0"/>
          <w:color w:val="000000"/>
          <w:sz w:val="20"/>
        </w:rPr>
        <w:t xml:space="preserve"> toolInEndDesc.toolInEndOrientation.z = 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aubo_robot_namespace::Pos toolEndPosOnBase;//</w:t>
      </w:r>
      <w:r>
        <w:rPr>
          <w:rFonts w:ascii="SimSun" w:hAnsi="SimSun" w:eastAsia="SimSun"/>
          <w:b w:val="0"/>
          <w:i w:val="0"/>
          <w:color w:val="000000"/>
          <w:sz w:val="20"/>
        </w:rPr>
        <w:t>工具末端在基坐标系下的位</w:t>
      </w:r>
      <w:r>
        <w:rPr>
          <w:rFonts w:ascii="SimSun" w:hAnsi="SimSun" w:eastAsia="SimSun"/>
          <w:b w:val="0"/>
          <w:i w:val="0"/>
          <w:color w:val="000000"/>
          <w:sz w:val="20"/>
        </w:rPr>
        <w:t>置</w:t>
      </w:r>
      <w:r>
        <w:br/>
      </w:r>
      <w:r>
        <w:rPr>
          <w:rFonts w:ascii="TimesNewRomanPSMT" w:hAnsi="TimesNewRomanPSMT" w:eastAsia="TimesNewRomanPSMT"/>
          <w:b w:val="0"/>
          <w:i w:val="0"/>
          <w:color w:val="000000"/>
          <w:sz w:val="20"/>
        </w:rPr>
        <w:t xml:space="preserve"> aubo_robot_namespace::Ori toolEndOriOnBase;//</w:t>
      </w:r>
      <w:r>
        <w:rPr>
          <w:rFonts w:ascii="SimSun" w:hAnsi="SimSun" w:eastAsia="SimSun"/>
          <w:b w:val="0"/>
          <w:i w:val="0"/>
          <w:color w:val="000000"/>
          <w:sz w:val="20"/>
        </w:rPr>
        <w:t>工具末端在基坐标系下的姿态</w:t>
      </w:r>
    </w:p>
    <w:p>
      <w:pPr>
        <w:autoSpaceDN w:val="0"/>
        <w:tabs>
          <w:tab w:pos="1654" w:val="left"/>
        </w:tabs>
        <w:autoSpaceDE w:val="0"/>
        <w:widowControl/>
        <w:spacing w:line="312" w:lineRule="exact" w:before="314"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将法兰盘中心在基坐标系下的位置和姿态转成工具在基坐标系下的位置和</w:t>
      </w:r>
      <w:r>
        <w:rPr>
          <w:rFonts w:ascii="SimSun" w:hAnsi="SimSun" w:eastAsia="SimSun"/>
          <w:b w:val="0"/>
          <w:i w:val="0"/>
          <w:color w:val="000000"/>
          <w:sz w:val="20"/>
        </w:rPr>
        <w:t>姿态</w:t>
      </w:r>
      <w:r>
        <w:br/>
      </w:r>
      <w:r>
        <w:rPr>
          <w:rFonts w:ascii="TimesNewRomanPSMT" w:hAnsi="TimesNewRomanPSMT" w:eastAsia="TimesNewRomanPSMT"/>
          <w:b w:val="0"/>
          <w:i w:val="0"/>
          <w:color w:val="000000"/>
          <w:sz w:val="20"/>
        </w:rPr>
        <w:t xml:space="preserve"> robotService.baseToBaseAdditionalTool(flangeCenterPosOnBase, flangeCenterOr </w:t>
      </w:r>
      <w:r>
        <w:rPr>
          <w:rFonts w:ascii="TimesNewRomanPSMT" w:hAnsi="TimesNewRomanPSMT" w:eastAsia="TimesNewRomanPSMT"/>
          <w:b w:val="0"/>
          <w:i w:val="0"/>
          <w:color w:val="000000"/>
          <w:sz w:val="20"/>
        </w:rPr>
        <w:t xml:space="preserve">iOnBase, toolInEndDesc, toolEndPosOnBase, toolEndOriOnBase);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toolEndPosOnBase.x &lt;&lt; ", " &lt;&lt; toolEndPosOnBase.y &lt;&lt;</w:t>
      </w:r>
      <w:r>
        <w:rPr>
          <w:rFonts w:ascii="TimesNewRomanPSMT" w:hAnsi="TimesNewRomanPSMT" w:eastAsia="TimesNewRomanPSMT"/>
          <w:b w:val="0"/>
          <w:i w:val="0"/>
          <w:color w:val="000000"/>
          <w:sz w:val="20"/>
        </w:rPr>
        <w:t xml:space="preserve"> ", " &lt;&lt; toolEndPosOnBase.z &lt;&lt; ")"; </w:t>
      </w:r>
      <w:r>
        <w:br/>
      </w:r>
      <w:r>
        <w:rPr>
          <w:rFonts w:ascii="TimesNewRomanPSMT" w:hAnsi="TimesNewRomanPSMT" w:eastAsia="TimesNewRomanPSMT"/>
          <w:b w:val="0"/>
          <w:i w:val="0"/>
          <w:color w:val="000000"/>
          <w:sz w:val="20"/>
        </w:rPr>
        <w:t xml:space="preserve"> std::cout &lt;&lt; std::endl;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工具末端在基坐标系下的姿态（四元数）</w:t>
      </w:r>
      <w:r>
        <w:rPr>
          <w:rFonts w:ascii="TimesNewRomanPSMT" w:hAnsi="TimesNewRomanPSMT" w:eastAsia="TimesNewRomanPSMT"/>
          <w:b w:val="0"/>
          <w:i w:val="0"/>
          <w:color w:val="000000"/>
          <w:sz w:val="20"/>
        </w:rPr>
        <w:t xml:space="preserve">: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0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98 </w:t>
            </w:r>
          </w:p>
        </w:tc>
        <w:tc>
          <w:tcPr>
            <w:tcW w:type="dxa" w:w="545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3768"/>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98" w:lineRule="exact" w:before="0" w:after="0"/>
              <w:ind w:left="108" w:right="0" w:firstLine="0"/>
              <w:jc w:val="left"/>
            </w:pPr>
            <w:r>
              <w:rPr>
                <w:rFonts w:ascii="TimesNewRomanPSMT" w:hAnsi="TimesNewRomanPSMT" w:eastAsia="TimesNewRomanPSMT"/>
                <w:b w:val="0"/>
                <w:i w:val="0"/>
                <w:color w:val="000000"/>
                <w:sz w:val="20"/>
              </w:rPr>
              <w:t xml:space="preserve"> std::cout &lt;&lt; "(" &lt;&lt; toolEndOriOnBase.w &lt;&lt; ", " &lt;&lt; toolEndOriOnBase.x &lt;&lt;</w:t>
            </w:r>
            <w:r>
              <w:rPr>
                <w:rFonts w:ascii="TimesNewRomanPSMT" w:hAnsi="TimesNewRomanPSMT" w:eastAsia="TimesNewRomanPSMT"/>
                <w:b w:val="0"/>
                <w:i w:val="0"/>
                <w:color w:val="000000"/>
                <w:sz w:val="20"/>
              </w:rPr>
              <w:t xml:space="preserve"> ", " &lt;&lt; toolEndOriOnBase.y &lt;&lt; ", " &lt;&lt; toolEndOriOnBase.z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aubo_robot_namespace::Rpy toolEndRpyOnBase; </w:t>
            </w:r>
            <w:r>
              <w:br/>
            </w:r>
            <w:r>
              <w:rPr>
                <w:rFonts w:ascii="TimesNewRomanPSMT" w:hAnsi="TimesNewRomanPSMT" w:eastAsia="TimesNewRomanPSMT"/>
                <w:b w:val="0"/>
                <w:i w:val="0"/>
                <w:color w:val="000000"/>
                <w:sz w:val="20"/>
              </w:rPr>
              <w:t xml:space="preserve"> robotService.quaternionToRPY(toolEndOriOnBase, toolEndRpyOnBase);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toolEndRpyOnBase.rx*180/M_PI &lt;&lt; ", " &lt;&lt; toolEndRpy </w:t>
            </w:r>
            <w:r>
              <w:rPr>
                <w:rFonts w:ascii="TimesNewRomanPSMT" w:hAnsi="TimesNewRomanPSMT" w:eastAsia="TimesNewRomanPSMT"/>
                <w:b w:val="0"/>
                <w:i w:val="0"/>
                <w:color w:val="000000"/>
                <w:sz w:val="20"/>
              </w:rPr>
              <w:t xml:space="preserve">OnBase.ry*180/M_PI &lt;&lt; ", " &lt;&lt; toolEndRpyOnBase.rz*180/M_PI &lt;&lt; ")"; </w:t>
            </w:r>
            <w:r>
              <w:rPr>
                <w:rFonts w:ascii="TimesNewRomanPSMT" w:hAnsi="TimesNewRomanPSMT" w:eastAsia="TimesNewRomanPSMT"/>
                <w:b w:val="0"/>
                <w:i w:val="0"/>
                <w:color w:val="000000"/>
                <w:sz w:val="20"/>
              </w:rPr>
              <w:t xml:space="preserve"> std::cout &lt;&lt; std::endl;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8" w:after="0"/>
        <w:ind w:left="360" w:right="0" w:firstLine="0"/>
        <w:jc w:val="left"/>
      </w:pPr>
      <w:r>
        <w:rPr>
          <w:rFonts w:ascii="TimesNewRomanPS" w:hAnsi="TimesNewRomanPS" w:eastAsia="TimesNewRomanPS"/>
          <w:b/>
          <w:i w:val="0"/>
          <w:color w:val="000000"/>
          <w:sz w:val="28"/>
        </w:rPr>
        <w:t>4.4.3</w:t>
      </w:r>
      <w:r>
        <w:rPr>
          <w:rFonts w:ascii="SimHei" w:hAnsi="SimHei" w:eastAsia="SimHei"/>
          <w:b w:val="0"/>
          <w:i w:val="0"/>
          <w:color w:val="000000"/>
          <w:sz w:val="28"/>
        </w:rPr>
        <w:t>用户坐标系转基坐标系</w:t>
      </w:r>
      <w:r>
        <w:rPr>
          <w:rFonts w:ascii="TimesNewRomanPS" w:hAnsi="TimesNewRomanPS" w:eastAsia="TimesNewRomanPS"/>
          <w:b/>
          <w:i w:val="0"/>
          <w:color w:val="000000"/>
          <w:sz w:val="28"/>
        </w:rPr>
        <w:t xml:space="preserve"> userToBaseCoordinate() </w:t>
      </w:r>
    </w:p>
    <w:p>
      <w:pPr>
        <w:autoSpaceDN w:val="0"/>
        <w:autoSpaceDE w:val="0"/>
        <w:widowControl/>
        <w:spacing w:line="194" w:lineRule="auto" w:before="450" w:after="0"/>
        <w:ind w:left="1212" w:right="0" w:firstLine="0"/>
        <w:jc w:val="left"/>
      </w:pPr>
      <w:r>
        <w:rPr>
          <w:rFonts w:ascii="DengXian Light" w:hAnsi="DengXian Light" w:eastAsia="DengXian Light"/>
          <w:b w:val="0"/>
          <w:i w:val="0"/>
          <w:color w:val="000000"/>
          <w:sz w:val="24"/>
        </w:rPr>
        <w:t xml:space="preserve">userToBaseCoordinate </w:t>
      </w:r>
      <w:r>
        <w:rPr>
          <w:rFonts w:ascii="SimHei" w:hAnsi="SimHei" w:eastAsia="SimHei"/>
          <w:b w:val="0"/>
          <w:i w:val="0"/>
          <w:color w:val="000000"/>
          <w:sz w:val="24"/>
        </w:rPr>
        <w:t>函数示例</w:t>
      </w:r>
      <w:r>
        <w:rPr>
          <w:rFonts w:ascii="DengXian Light" w:hAnsi="DengXian Light" w:eastAsia="DengXian Light"/>
          <w:b w:val="0"/>
          <w:i w:val="0"/>
          <w:color w:val="000000"/>
          <w:sz w:val="24"/>
        </w:rPr>
        <w:t xml:space="preserve">1 </w:t>
      </w:r>
    </w:p>
    <w:p>
      <w:pPr>
        <w:autoSpaceDN w:val="0"/>
        <w:autoSpaceDE w:val="0"/>
        <w:widowControl/>
        <w:spacing w:line="245" w:lineRule="auto" w:before="386" w:after="0"/>
        <w:ind w:left="1200" w:right="288" w:firstLine="12"/>
        <w:jc w:val="left"/>
      </w:pPr>
      <w:r>
        <w:rPr>
          <w:rFonts w:ascii="DengXian" w:hAnsi="DengXian" w:eastAsia="DengXian"/>
          <w:b w:val="0"/>
          <w:i w:val="0"/>
          <w:color w:val="000000"/>
          <w:sz w:val="21"/>
        </w:rPr>
        <w:t>本示例是将工具末端在用户坐标系下的位置和姿态转成法兰盘中心在基坐标系下</w:t>
      </w:r>
      <w:r>
        <w:rPr>
          <w:rFonts w:ascii="DengXian" w:hAnsi="DengXian" w:eastAsia="DengXian"/>
          <w:b w:val="0"/>
          <w:i w:val="0"/>
          <w:color w:val="000000"/>
          <w:sz w:val="21"/>
        </w:rPr>
        <w:t>的位置和姿态。</w:t>
      </w:r>
    </w:p>
    <w:p>
      <w:pPr>
        <w:autoSpaceDN w:val="0"/>
        <w:autoSpaceDE w:val="0"/>
        <w:widowControl/>
        <w:spacing w:line="350" w:lineRule="exact" w:before="118"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）设置工具末端在用户坐标</w:t>
      </w:r>
      <w:r>
        <w:rPr>
          <w:rFonts w:ascii="DengXian" w:hAnsi="DengXian" w:eastAsia="DengXian"/>
          <w:b w:val="0"/>
          <w:i w:val="0"/>
          <w:color w:val="000000"/>
          <w:sz w:val="21"/>
        </w:rPr>
        <w:t>系下的位置和姿态（</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）设置用户坐标系及坐标系的工具参数（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userToBaseCoordinate</w:t>
      </w:r>
      <w:r>
        <w:rPr>
          <w:rFonts w:ascii="DengXian" w:hAnsi="DengXian" w:eastAsia="DengXian"/>
          <w:b w:val="0"/>
          <w:i w:val="0"/>
          <w:color w:val="000000"/>
          <w:sz w:val="21"/>
        </w:rPr>
        <w:t xml:space="preserve"> 函数来获得法兰盘中心在基坐标系下的位置和姿态</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userToBaseCoordinate1()</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5286"/>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Example_3::userToBaseCoordinate1()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4"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tc>
      </w:tr>
    </w:tbl>
    <w:p>
      <w:pPr>
        <w:autoSpaceDN w:val="0"/>
        <w:autoSpaceDE w:val="0"/>
        <w:widowControl/>
        <w:spacing w:line="25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6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89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99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aubo_robot_namespace::Pos toolEndPosOnUser;//</w:t>
      </w:r>
      <w:r>
        <w:rPr>
          <w:rFonts w:ascii="SimSun" w:hAnsi="SimSun" w:eastAsia="SimSun"/>
          <w:b w:val="0"/>
          <w:i w:val="0"/>
          <w:color w:val="000000"/>
          <w:sz w:val="20"/>
        </w:rPr>
        <w:t>工具末端在用户坐标系下的</w:t>
      </w:r>
      <w:r>
        <w:rPr>
          <w:rFonts w:ascii="SimSun" w:hAnsi="SimSun" w:eastAsia="SimSun"/>
          <w:b w:val="0"/>
          <w:i w:val="0"/>
          <w:color w:val="000000"/>
          <w:sz w:val="20"/>
        </w:rPr>
        <w:t>位置</w:t>
      </w:r>
      <w:r>
        <w:br/>
      </w:r>
      <w:r>
        <w:rPr>
          <w:rFonts w:ascii="TimesNewRomanPSMT" w:hAnsi="TimesNewRomanPSMT" w:eastAsia="TimesNewRomanPSMT"/>
          <w:b w:val="0"/>
          <w:i w:val="0"/>
          <w:color w:val="000000"/>
          <w:sz w:val="20"/>
        </w:rPr>
        <w:t xml:space="preserve"> toolEndPosOnUser.x = 0.108191; </w:t>
      </w:r>
      <w:r>
        <w:br/>
      </w:r>
      <w:r>
        <w:rPr>
          <w:rFonts w:ascii="TimesNewRomanPSMT" w:hAnsi="TimesNewRomanPSMT" w:eastAsia="TimesNewRomanPSMT"/>
          <w:b w:val="0"/>
          <w:i w:val="0"/>
          <w:color w:val="000000"/>
          <w:sz w:val="20"/>
        </w:rPr>
        <w:t xml:space="preserve"> toolEndPosOnUser.y = -0.319869; </w:t>
      </w:r>
      <w:r>
        <w:br/>
      </w:r>
      <w:r>
        <w:rPr>
          <w:rFonts w:ascii="TimesNewRomanPSMT" w:hAnsi="TimesNewRomanPSMT" w:eastAsia="TimesNewRomanPSMT"/>
          <w:b w:val="0"/>
          <w:i w:val="0"/>
          <w:color w:val="000000"/>
          <w:sz w:val="20"/>
        </w:rPr>
        <w:t xml:space="preserve"> toolEndPosOnUser.z = 0.595867;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toolEndOriOnUser;//</w:t>
      </w:r>
      <w:r>
        <w:rPr>
          <w:rFonts w:ascii="SimSun" w:hAnsi="SimSun" w:eastAsia="SimSun"/>
          <w:b w:val="0"/>
          <w:i w:val="0"/>
          <w:color w:val="000000"/>
          <w:sz w:val="20"/>
        </w:rPr>
        <w:t>工具末端在用户坐标系下的姿</w:t>
      </w:r>
      <w:r>
        <w:rPr>
          <w:rFonts w:ascii="SimSun" w:hAnsi="SimSun" w:eastAsia="SimSun"/>
          <w:b w:val="0"/>
          <w:i w:val="0"/>
          <w:color w:val="000000"/>
          <w:sz w:val="20"/>
        </w:rPr>
        <w:t>态（四元数）</w:t>
      </w:r>
      <w:r>
        <w:br/>
      </w:r>
      <w:r>
        <w:rPr>
          <w:rFonts w:ascii="TimesNewRomanPSMT" w:hAnsi="TimesNewRomanPSMT" w:eastAsia="TimesNewRomanPSMT"/>
          <w:b w:val="0"/>
          <w:i w:val="0"/>
          <w:color w:val="000000"/>
          <w:sz w:val="20"/>
        </w:rPr>
        <w:t xml:space="preserve"> aubo_robot_namespace::Rpy toolEndRpyOnUser;//</w:t>
      </w:r>
      <w:r>
        <w:rPr>
          <w:rFonts w:ascii="SimSun" w:hAnsi="SimSun" w:eastAsia="SimSun"/>
          <w:b w:val="0"/>
          <w:i w:val="0"/>
          <w:color w:val="000000"/>
          <w:sz w:val="20"/>
        </w:rPr>
        <w:t>工具末端在用户坐标系下的</w:t>
      </w:r>
      <w:r>
        <w:rPr>
          <w:rFonts w:ascii="SimSun" w:hAnsi="SimSun" w:eastAsia="SimSun"/>
          <w:b w:val="0"/>
          <w:i w:val="0"/>
          <w:color w:val="000000"/>
          <w:sz w:val="20"/>
        </w:rPr>
        <w:t>姿态（欧拉角）</w:t>
      </w:r>
      <w:r>
        <w:br/>
      </w:r>
      <w:r>
        <w:rPr>
          <w:rFonts w:ascii="TimesNewRomanPSMT" w:hAnsi="TimesNewRomanPSMT" w:eastAsia="TimesNewRomanPSMT"/>
          <w:b w:val="0"/>
          <w:i w:val="0"/>
          <w:color w:val="000000"/>
          <w:sz w:val="20"/>
        </w:rPr>
        <w:t xml:space="preserve"> toolEndRpyOnUser.rx = -101.335*M_PI/180; </w:t>
      </w:r>
      <w:r>
        <w:br/>
      </w:r>
      <w:r>
        <w:rPr>
          <w:rFonts w:ascii="TimesNewRomanPSMT" w:hAnsi="TimesNewRomanPSMT" w:eastAsia="TimesNewRomanPSMT"/>
          <w:b w:val="0"/>
          <w:i w:val="0"/>
          <w:color w:val="000000"/>
          <w:sz w:val="20"/>
        </w:rPr>
        <w:t xml:space="preserve"> toolEndRpyOnUser.ry = 8.76846*M_PI/180; </w:t>
      </w:r>
      <w:r>
        <w:br/>
      </w:r>
      <w:r>
        <w:rPr>
          <w:rFonts w:ascii="TimesNewRomanPSMT" w:hAnsi="TimesNewRomanPSMT" w:eastAsia="TimesNewRomanPSMT"/>
          <w:b w:val="0"/>
          <w:i w:val="0"/>
          <w:color w:val="000000"/>
          <w:sz w:val="20"/>
        </w:rPr>
        <w:t xml:space="preserve"> toolEndRpyOnUser.rz = 93.7183*M_PI/180; </w:t>
      </w:r>
      <w:r>
        <w:br/>
      </w:r>
      <w:r>
        <w:rPr>
          <w:rFonts w:ascii="TimesNewRomanPSMT" w:hAnsi="TimesNewRomanPSMT" w:eastAsia="TimesNewRomanPSMT"/>
          <w:b w:val="0"/>
          <w:i w:val="0"/>
          <w:color w:val="000000"/>
          <w:sz w:val="20"/>
        </w:rPr>
        <w:t xml:space="preserve"> robotService.RPYToQuaternion(toolEndRpyOnUser,toolEndOriOnUser);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aubo_robot_namespace::CoordCalibrateByJointAngleAndTool userCoord;//</w:t>
      </w:r>
      <w:r>
        <w:rPr>
          <w:rFonts w:ascii="SimSun" w:hAnsi="SimSun" w:eastAsia="SimSun"/>
          <w:b w:val="0"/>
          <w:i w:val="0"/>
          <w:color w:val="000000"/>
          <w:sz w:val="20"/>
        </w:rPr>
        <w:t>用户</w:t>
      </w:r>
      <w:r>
        <w:rPr>
          <w:rFonts w:ascii="SimSun" w:hAnsi="SimSun" w:eastAsia="SimSun"/>
          <w:b w:val="0"/>
          <w:i w:val="0"/>
          <w:color w:val="000000"/>
          <w:sz w:val="20"/>
        </w:rPr>
        <w:t>坐标系</w:t>
      </w:r>
      <w:r>
        <w:br/>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100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352" w:right="0" w:firstLine="0"/>
        <w:jc w:val="left"/>
      </w:pP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 </w:t>
      </w:r>
      <w:r>
        <w:br/>
      </w:r>
      <w:r>
        <w:rPr>
          <w:rFonts w:ascii="TimesNewRomanPSMT" w:hAnsi="TimesNewRomanPSMT" w:eastAsia="TimesNewRomanPSMT"/>
          <w:b w:val="0"/>
          <w:i w:val="0"/>
          <w:color w:val="000000"/>
          <w:sz w:val="20"/>
        </w:rPr>
        <w:t xml:space="preserve"> toolUserCoord.toolInEndPosition.y = 0; </w:t>
      </w:r>
      <w:r>
        <w:br/>
      </w:r>
      <w:r>
        <w:rPr>
          <w:rFonts w:ascii="TimesNewRomanPSMT" w:hAnsi="TimesNewRomanPSMT" w:eastAsia="TimesNewRomanPSMT"/>
          <w:b w:val="0"/>
          <w:i w:val="0"/>
          <w:color w:val="000000"/>
          <w:sz w:val="20"/>
        </w:rPr>
        <w:t xml:space="preserve"> toolUserCoord.toolInEndPosition.z = 0.45;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p>
      <w:pPr>
        <w:autoSpaceDN w:val="0"/>
        <w:autoSpaceDE w:val="0"/>
        <w:widowControl/>
        <w:spacing w:line="312" w:lineRule="exact" w:before="314" w:after="0"/>
        <w:ind w:left="1654" w:right="2592" w:firstLine="0"/>
        <w:jc w:val="left"/>
      </w:pPr>
      <w:r>
        <w:rPr>
          <w:rFonts w:ascii="TimesNewRomanPSMT" w:hAnsi="TimesNewRomanPSMT" w:eastAsia="TimesNewRomanPSMT"/>
          <w:b w:val="0"/>
          <w:i w:val="0"/>
          <w:color w:val="000000"/>
          <w:sz w:val="20"/>
        </w:rPr>
        <w:t xml:space="preserve"> aubo_robot_namespace::ToolInEndDesc toolInEndDesc; </w:t>
      </w:r>
      <w:r>
        <w:rPr>
          <w:rFonts w:ascii="TimesNewRomanPSMT" w:hAnsi="TimesNewRomanPSMT" w:eastAsia="TimesNewRomanPSMT"/>
          <w:b w:val="0"/>
          <w:i w:val="0"/>
          <w:color w:val="000000"/>
          <w:sz w:val="20"/>
        </w:rPr>
        <w:t xml:space="preserve"> toolInEndDesc.toolInEndPosition.x = 0; </w:t>
      </w:r>
      <w:r>
        <w:br/>
      </w:r>
      <w:r>
        <w:rPr>
          <w:rFonts w:ascii="TimesNewRomanPSMT" w:hAnsi="TimesNewRomanPSMT" w:eastAsia="TimesNewRomanPSMT"/>
          <w:b w:val="0"/>
          <w:i w:val="0"/>
          <w:color w:val="000000"/>
          <w:sz w:val="20"/>
        </w:rPr>
        <w:t xml:space="preserve"> toolInEndDesc.toolInEndPosition.y = 0; </w:t>
      </w:r>
      <w:r>
        <w:br/>
      </w:r>
      <w:r>
        <w:rPr>
          <w:rFonts w:ascii="TimesNewRomanPSMT" w:hAnsi="TimesNewRomanPSMT" w:eastAsia="TimesNewRomanPSMT"/>
          <w:b w:val="0"/>
          <w:i w:val="0"/>
          <w:color w:val="000000"/>
          <w:sz w:val="20"/>
        </w:rPr>
        <w:t xml:space="preserve"> toolInEndDesc.toolInEndPosition.z = 0.45; </w:t>
      </w:r>
      <w:r>
        <w:br/>
      </w:r>
      <w:r>
        <w:rPr>
          <w:rFonts w:ascii="TimesNewRomanPSMT" w:hAnsi="TimesNewRomanPSMT" w:eastAsia="TimesNewRomanPSMT"/>
          <w:b w:val="0"/>
          <w:i w:val="0"/>
          <w:color w:val="000000"/>
          <w:sz w:val="20"/>
        </w:rPr>
        <w:t xml:space="preserve"> toolInEndDesc.toolInEndOrientation.w = 1; </w:t>
      </w:r>
      <w:r>
        <w:br/>
      </w:r>
      <w:r>
        <w:rPr>
          <w:rFonts w:ascii="TimesNewRomanPSMT" w:hAnsi="TimesNewRomanPSMT" w:eastAsia="TimesNewRomanPSMT"/>
          <w:b w:val="0"/>
          <w:i w:val="0"/>
          <w:color w:val="000000"/>
          <w:sz w:val="20"/>
        </w:rPr>
        <w:t xml:space="preserve"> toolInEndDesc.toolInEndOrientation.x = 0; </w:t>
      </w:r>
      <w:r>
        <w:br/>
      </w:r>
      <w:r>
        <w:rPr>
          <w:rFonts w:ascii="TimesNewRomanPSMT" w:hAnsi="TimesNewRomanPSMT" w:eastAsia="TimesNewRomanPSMT"/>
          <w:b w:val="0"/>
          <w:i w:val="0"/>
          <w:color w:val="000000"/>
          <w:sz w:val="20"/>
        </w:rPr>
        <w:t xml:space="preserve"> toolInEndDesc.toolInEndOrientation.y = 0; </w:t>
      </w:r>
      <w:r>
        <w:br/>
      </w:r>
      <w:r>
        <w:rPr>
          <w:rFonts w:ascii="TimesNewRomanPSMT" w:hAnsi="TimesNewRomanPSMT" w:eastAsia="TimesNewRomanPSMT"/>
          <w:b w:val="0"/>
          <w:i w:val="0"/>
          <w:color w:val="000000"/>
          <w:sz w:val="20"/>
        </w:rPr>
        <w:t xml:space="preserve"> toolInEndDesc.toolInEndOrientation.z = 0; </w:t>
      </w:r>
    </w:p>
    <w:p>
      <w:pPr>
        <w:autoSpaceDN w:val="0"/>
        <w:tabs>
          <w:tab w:pos="1654" w:val="left"/>
        </w:tabs>
        <w:autoSpaceDE w:val="0"/>
        <w:widowControl/>
        <w:spacing w:line="296" w:lineRule="exact" w:before="328" w:after="460"/>
        <w:ind w:left="1352" w:right="720" w:firstLine="0"/>
        <w:jc w:val="left"/>
      </w:pPr>
      <w:r>
        <w:rPr>
          <w:rFonts w:ascii="TimesNewRomanPSMT" w:hAnsi="TimesNewRomanPSMT" w:eastAsia="TimesNewRomanPSMT"/>
          <w:b w:val="0"/>
          <w:i w:val="0"/>
          <w:color w:val="000000"/>
          <w:sz w:val="20"/>
        </w:rPr>
        <w:t xml:space="preserve"> aubo_robot_namespace::Pos flangeCenterPosOnBase;//</w:t>
      </w:r>
      <w:r>
        <w:rPr>
          <w:rFonts w:ascii="SimSun" w:hAnsi="SimSun" w:eastAsia="SimSun"/>
          <w:b w:val="0"/>
          <w:i w:val="0"/>
          <w:color w:val="000000"/>
          <w:sz w:val="20"/>
        </w:rPr>
        <w:t>法兰盘中心在基坐标系</w:t>
      </w:r>
      <w:r>
        <w:rPr>
          <w:rFonts w:ascii="SimSun" w:hAnsi="SimSun" w:eastAsia="SimSun"/>
          <w:b w:val="0"/>
          <w:i w:val="0"/>
          <w:color w:val="000000"/>
          <w:sz w:val="20"/>
        </w:rPr>
        <w:t>下的位置</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101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38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84" w:lineRule="exact" w:before="0" w:after="0"/>
              <w:ind w:left="108" w:right="0"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p>
          <w:p>
            <w:pPr>
              <w:autoSpaceDN w:val="0"/>
              <w:tabs>
                <w:tab w:pos="410" w:val="left"/>
              </w:tabs>
              <w:autoSpaceDE w:val="0"/>
              <w:widowControl/>
              <w:spacing w:line="312" w:lineRule="exact" w:before="328"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将工具末端在用户坐标系下的位置和姿态转成法兰盘中心在基坐标系下的</w:t>
            </w:r>
            <w:r>
              <w:rPr>
                <w:rFonts w:ascii="SimSun" w:hAnsi="SimSun" w:eastAsia="SimSun"/>
                <w:b w:val="0"/>
                <w:i w:val="0"/>
                <w:color w:val="000000"/>
                <w:sz w:val="20"/>
              </w:rPr>
              <w:t>位置和姿态</w:t>
            </w:r>
            <w:r>
              <w:br/>
            </w:r>
            <w:r>
              <w:rPr>
                <w:rFonts w:ascii="TimesNewRomanPSMT" w:hAnsi="TimesNewRomanPSMT" w:eastAsia="TimesNewRomanPSMT"/>
                <w:b w:val="0"/>
                <w:i w:val="0"/>
                <w:color w:val="000000"/>
                <w:sz w:val="20"/>
              </w:rPr>
              <w:t xml:space="preserve"> robotService.userToBaseCoordinate(toolEndPosOnUser, toolEndOriOnUser, user </w:t>
            </w:r>
            <w:r>
              <w:rPr>
                <w:rFonts w:ascii="TimesNewRomanPSMT" w:hAnsi="TimesNewRomanPSMT" w:eastAsia="TimesNewRomanPSMT"/>
                <w:b w:val="0"/>
                <w:i w:val="0"/>
                <w:color w:val="000000"/>
                <w:sz w:val="20"/>
              </w:rPr>
              <w:t xml:space="preserve">Coord, toolInEndDesc, flangeCenterPosOnBase, flangeCenterOriOnBase);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flangeCenterPosOnBase.x &lt;&lt; ", " &lt;&lt; flangeCenterPosOn </w:t>
            </w:r>
            <w:r>
              <w:rPr>
                <w:rFonts w:ascii="TimesNewRomanPSMT" w:hAnsi="TimesNewRomanPSMT" w:eastAsia="TimesNewRomanPSMT"/>
                <w:b w:val="0"/>
                <w:i w:val="0"/>
                <w:color w:val="000000"/>
                <w:sz w:val="20"/>
              </w:rPr>
              <w:t xml:space="preserve">Base.y &lt;&lt; ", " &lt;&lt; flangeCenterPosOnBase.z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flangeCenterOriOnBase.w &lt;&lt; ", " &lt;&lt; flangeCenterOriOn </w:t>
            </w:r>
            <w:r>
              <w:rPr>
                <w:rFonts w:ascii="TimesNewRomanPSMT" w:hAnsi="TimesNewRomanPSMT" w:eastAsia="TimesNewRomanPSMT"/>
                <w:b w:val="0"/>
                <w:i w:val="0"/>
                <w:color w:val="000000"/>
                <w:sz w:val="20"/>
              </w:rPr>
              <w:t xml:space="preserve">Base.x &lt;&lt; ", " &lt;&lt; flangeCenterOriOnBase.y &lt;&lt; ", " &lt;&lt; flangeCenterOriOnBase.z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robotService.quaternionToRPY(flangeCenterOriOnBase, flangeCenterRpyOnBas </w:t>
            </w:r>
            <w:r>
              <w:rPr>
                <w:rFonts w:ascii="TimesNewRomanPSMT" w:hAnsi="TimesNewRomanPSMT" w:eastAsia="TimesNewRomanPSMT"/>
                <w:b w:val="0"/>
                <w:i w:val="0"/>
                <w:color w:val="000000"/>
                <w:sz w:val="20"/>
              </w:rPr>
              <w:t xml:space="preserve">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flangeCenterRpyOnBase.rx*180/M_PI &lt;&lt; ", " &lt;&lt; flange </w:t>
            </w:r>
            <w:r>
              <w:rPr>
                <w:rFonts w:ascii="TimesNewRomanPSMT" w:hAnsi="TimesNewRomanPSMT" w:eastAsia="TimesNewRomanPSMT"/>
                <w:b w:val="0"/>
                <w:i w:val="0"/>
                <w:color w:val="000000"/>
                <w:sz w:val="20"/>
              </w:rPr>
              <w:t xml:space="preserve">CenterRpyOnBase.ry*180/M_PI &lt;&lt; ", " &lt;&lt; flangeCenterRpyOnBase.rz*180/M_PI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DengXian Light" w:hAnsi="DengXian Light" w:eastAsia="DengXian Light"/>
          <w:b w:val="0"/>
          <w:i w:val="0"/>
          <w:color w:val="000000"/>
          <w:sz w:val="24"/>
        </w:rPr>
        <w:t xml:space="preserve">userToBaseCoordinate </w:t>
      </w:r>
      <w:r>
        <w:rPr>
          <w:rFonts w:ascii="SimHei" w:hAnsi="SimHei" w:eastAsia="SimHei"/>
          <w:b w:val="0"/>
          <w:i w:val="0"/>
          <w:color w:val="000000"/>
          <w:sz w:val="24"/>
        </w:rPr>
        <w:t>函数示例</w:t>
      </w:r>
      <w:r>
        <w:rPr>
          <w:rFonts w:ascii="DengXian Light" w:hAnsi="DengXian Light" w:eastAsia="DengXian Light"/>
          <w:b w:val="0"/>
          <w:i w:val="0"/>
          <w:color w:val="000000"/>
          <w:sz w:val="24"/>
        </w:rPr>
        <w:t xml:space="preserve">2 </w:t>
      </w:r>
    </w:p>
    <w:p>
      <w:pPr>
        <w:autoSpaceDN w:val="0"/>
        <w:autoSpaceDE w:val="0"/>
        <w:widowControl/>
        <w:spacing w:line="245" w:lineRule="auto" w:before="386" w:after="0"/>
        <w:ind w:left="1200" w:right="288" w:firstLine="12"/>
        <w:jc w:val="left"/>
      </w:pPr>
      <w:r>
        <w:rPr>
          <w:rFonts w:ascii="DengXian" w:hAnsi="DengXian" w:eastAsia="DengXian"/>
          <w:b w:val="0"/>
          <w:i w:val="0"/>
          <w:color w:val="000000"/>
          <w:sz w:val="21"/>
        </w:rPr>
        <w:t>本示例是将法兰盘中心在用户坐标系下的位置和姿态转成法兰盘中心在基坐标系</w:t>
      </w:r>
      <w:r>
        <w:rPr>
          <w:rFonts w:ascii="DengXian" w:hAnsi="DengXian" w:eastAsia="DengXian"/>
          <w:b w:val="0"/>
          <w:i w:val="0"/>
          <w:color w:val="000000"/>
          <w:sz w:val="21"/>
        </w:rPr>
        <w:t>下的位置和姿态。</w:t>
      </w:r>
    </w:p>
    <w:p>
      <w:pPr>
        <w:autoSpaceDN w:val="0"/>
        <w:autoSpaceDE w:val="0"/>
        <w:widowControl/>
        <w:spacing w:line="312" w:lineRule="exact" w:before="156" w:after="0"/>
        <w:ind w:left="1200" w:right="352"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）设置法兰盘中心在用户坐</w:t>
      </w:r>
      <w:r>
        <w:rPr>
          <w:rFonts w:ascii="DengXian" w:hAnsi="DengXian" w:eastAsia="DengXian"/>
          <w:b w:val="0"/>
          <w:i w:val="0"/>
          <w:color w:val="000000"/>
          <w:sz w:val="21"/>
        </w:rPr>
        <w:t>标系下的位置和姿态（</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）设置工具参数，为法</w:t>
      </w:r>
      <w:r>
        <w:rPr>
          <w:rFonts w:ascii="DengXian" w:hAnsi="DengXian" w:eastAsia="DengXian"/>
          <w:b w:val="0"/>
          <w:i w:val="0"/>
          <w:color w:val="000000"/>
          <w:sz w:val="21"/>
        </w:rPr>
        <w:t>兰盘中心（</w:t>
      </w:r>
      <w:r>
        <w:rPr>
          <w:rFonts w:ascii="TimesNewRomanPSMT" w:hAnsi="TimesNewRomanPSMT" w:eastAsia="TimesNewRomanPSMT"/>
          <w:b w:val="0"/>
          <w:i w:val="0"/>
          <w:color w:val="000000"/>
          <w:sz w:val="21"/>
        </w:rPr>
        <w:t>6</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userToBaseCoordinate</w:t>
      </w:r>
      <w:r>
        <w:rPr>
          <w:rFonts w:ascii="DengXian" w:hAnsi="DengXian" w:eastAsia="DengXian"/>
          <w:b w:val="0"/>
          <w:i w:val="0"/>
          <w:color w:val="000000"/>
          <w:sz w:val="21"/>
        </w:rPr>
        <w:t>函数来获得法兰盘中心在基坐标系下的</w:t>
      </w:r>
      <w:r>
        <w:rPr>
          <w:rFonts w:ascii="DengXian" w:hAnsi="DengXian" w:eastAsia="DengXian"/>
          <w:b w:val="0"/>
          <w:i w:val="0"/>
          <w:color w:val="000000"/>
          <w:sz w:val="21"/>
        </w:rPr>
        <w:t>位置和姿态。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612"/>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userToBaseCoordinate2()</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102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426"/>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712"/>
        </w:trPr>
        <w:tc>
          <w:tcPr>
            <w:tcW w:type="dxa" w:w="7318"/>
            <w:tcBorders>
              <w:start w:sz="4.0" w:val="single" w:color="#000000"/>
              <w:top w:sz="3.199999999999932"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Example_3::userToBaseCoordinate2()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8"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410" w:val="left"/>
              </w:tabs>
              <w:autoSpaceDE w:val="0"/>
              <w:widowControl/>
              <w:spacing w:line="298" w:lineRule="exact" w:before="326" w:after="0"/>
              <w:ind w:left="108" w:right="288" w:firstLine="0"/>
              <w:jc w:val="left"/>
            </w:pPr>
            <w:r>
              <w:rPr>
                <w:rFonts w:ascii="TimesNewRomanPSMT" w:hAnsi="TimesNewRomanPSMT" w:eastAsia="TimesNewRomanPSMT"/>
                <w:b w:val="0"/>
                <w:i w:val="0"/>
                <w:color w:val="000000"/>
                <w:sz w:val="20"/>
              </w:rPr>
              <w:t xml:space="preserve"> aubo_robot_namespace::Pos flangeCenterPosOnUser;//</w:t>
            </w:r>
            <w:r>
              <w:rPr>
                <w:rFonts w:ascii="SimSun" w:hAnsi="SimSun" w:eastAsia="SimSun"/>
                <w:b w:val="0"/>
                <w:i w:val="0"/>
                <w:color w:val="000000"/>
                <w:sz w:val="20"/>
              </w:rPr>
              <w:t>法兰盘中心在用户坐标</w:t>
            </w:r>
            <w:r>
              <w:rPr>
                <w:rFonts w:ascii="SimSun" w:hAnsi="SimSun" w:eastAsia="SimSun"/>
                <w:b w:val="0"/>
                <w:i w:val="0"/>
                <w:color w:val="000000"/>
                <w:sz w:val="20"/>
              </w:rPr>
              <w:t>系下的位置</w:t>
            </w:r>
          </w:p>
        </w:tc>
      </w:tr>
    </w:tbl>
    <w:p>
      <w:pPr>
        <w:autoSpaceDN w:val="0"/>
        <w:autoSpaceDE w:val="0"/>
        <w:widowControl/>
        <w:spacing w:line="37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103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3888" w:firstLine="0"/>
        <w:jc w:val="left"/>
      </w:pPr>
      <w:r>
        <w:rPr>
          <w:rFonts w:ascii="TimesNewRomanPSMT" w:hAnsi="TimesNewRomanPSMT" w:eastAsia="TimesNewRomanPSMT"/>
          <w:b w:val="0"/>
          <w:i w:val="0"/>
          <w:color w:val="000000"/>
          <w:sz w:val="20"/>
        </w:rPr>
        <w:t xml:space="preserve"> flangeCenterPosOnUser.x = 0.547609; </w:t>
      </w:r>
      <w:r>
        <w:br/>
      </w:r>
      <w:r>
        <w:rPr>
          <w:rFonts w:ascii="TimesNewRomanPSMT" w:hAnsi="TimesNewRomanPSMT" w:eastAsia="TimesNewRomanPSMT"/>
          <w:b w:val="0"/>
          <w:i w:val="0"/>
          <w:color w:val="000000"/>
          <w:sz w:val="20"/>
        </w:rPr>
        <w:t xml:space="preserve"> flangeCenterPosOnUser.y = -0.2778; </w:t>
      </w:r>
      <w:r>
        <w:br/>
      </w:r>
      <w:r>
        <w:rPr>
          <w:rFonts w:ascii="TimesNewRomanPSMT" w:hAnsi="TimesNewRomanPSMT" w:eastAsia="TimesNewRomanPSMT"/>
          <w:b w:val="0"/>
          <w:i w:val="0"/>
          <w:color w:val="000000"/>
          <w:sz w:val="20"/>
        </w:rPr>
        <w:t xml:space="preserve"> flangeCenterPosOnUser.z = 0.683283;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flangeCenterOriOnUser;//</w:t>
      </w:r>
      <w:r>
        <w:rPr>
          <w:rFonts w:ascii="SimSun" w:hAnsi="SimSun" w:eastAsia="SimSun"/>
          <w:b w:val="0"/>
          <w:i w:val="0"/>
          <w:color w:val="000000"/>
          <w:sz w:val="20"/>
        </w:rPr>
        <w:t>法兰盘中心在用户坐标系</w:t>
      </w:r>
      <w:r>
        <w:rPr>
          <w:rFonts w:ascii="SimSun" w:hAnsi="SimSun" w:eastAsia="SimSun"/>
          <w:b w:val="0"/>
          <w:i w:val="0"/>
          <w:color w:val="000000"/>
          <w:sz w:val="20"/>
        </w:rPr>
        <w:t>下的姿态（四元数）</w:t>
      </w:r>
      <w:r>
        <w:br/>
      </w:r>
      <w:r>
        <w:rPr>
          <w:rFonts w:ascii="TimesNewRomanPSMT" w:hAnsi="TimesNewRomanPSMT" w:eastAsia="TimesNewRomanPSMT"/>
          <w:b w:val="0"/>
          <w:i w:val="0"/>
          <w:color w:val="000000"/>
          <w:sz w:val="20"/>
        </w:rPr>
        <w:t xml:space="preserve"> aubo_robot_namespace::Rpy flangeCenterRpyOnUser;//</w:t>
      </w:r>
      <w:r>
        <w:rPr>
          <w:rFonts w:ascii="SimSun" w:hAnsi="SimSun" w:eastAsia="SimSun"/>
          <w:b w:val="0"/>
          <w:i w:val="0"/>
          <w:color w:val="000000"/>
          <w:sz w:val="20"/>
        </w:rPr>
        <w:t>法兰盘中心在用户坐标</w:t>
      </w:r>
      <w:r>
        <w:rPr>
          <w:rFonts w:ascii="SimSun" w:hAnsi="SimSun" w:eastAsia="SimSun"/>
          <w:b w:val="0"/>
          <w:i w:val="0"/>
          <w:color w:val="000000"/>
          <w:sz w:val="20"/>
        </w:rPr>
        <w:t>系下的姿态（欧拉角）</w:t>
      </w:r>
      <w:r>
        <w:br/>
      </w:r>
      <w:r>
        <w:rPr>
          <w:rFonts w:ascii="TimesNewRomanPSMT" w:hAnsi="TimesNewRomanPSMT" w:eastAsia="TimesNewRomanPSMT"/>
          <w:b w:val="0"/>
          <w:i w:val="0"/>
          <w:color w:val="000000"/>
          <w:sz w:val="20"/>
        </w:rPr>
        <w:t xml:space="preserve"> flangeCenterRpyOnUser.rx = -101.335*M_PI/180; </w:t>
      </w:r>
      <w:r>
        <w:br/>
      </w:r>
      <w:r>
        <w:rPr>
          <w:rFonts w:ascii="TimesNewRomanPSMT" w:hAnsi="TimesNewRomanPSMT" w:eastAsia="TimesNewRomanPSMT"/>
          <w:b w:val="0"/>
          <w:i w:val="0"/>
          <w:color w:val="000000"/>
          <w:sz w:val="20"/>
        </w:rPr>
        <w:t xml:space="preserve"> flangeCenterRpyOnUser.ry = 8.76846*M_PI/180; </w:t>
      </w:r>
      <w:r>
        <w:br/>
      </w:r>
      <w:r>
        <w:rPr>
          <w:rFonts w:ascii="TimesNewRomanPSMT" w:hAnsi="TimesNewRomanPSMT" w:eastAsia="TimesNewRomanPSMT"/>
          <w:b w:val="0"/>
          <w:i w:val="0"/>
          <w:color w:val="000000"/>
          <w:sz w:val="20"/>
        </w:rPr>
        <w:t xml:space="preserve"> flangeCenterRpyOnUser.rz = 93.7183*M_PI/180; </w:t>
      </w:r>
      <w:r>
        <w:br/>
      </w:r>
      <w:r>
        <w:rPr>
          <w:rFonts w:ascii="TimesNewRomanPSMT" w:hAnsi="TimesNewRomanPSMT" w:eastAsia="TimesNewRomanPSMT"/>
          <w:b w:val="0"/>
          <w:i w:val="0"/>
          <w:color w:val="000000"/>
          <w:sz w:val="20"/>
        </w:rPr>
        <w:t xml:space="preserve"> robotService.RPYToQuaternion(flangeCenterRpyOnUser,flangeCenterOriOnUse </w:t>
      </w:r>
      <w:r>
        <w:rPr>
          <w:rFonts w:ascii="TimesNewRomanPSMT" w:hAnsi="TimesNewRomanPSMT" w:eastAsia="TimesNewRomanPSMT"/>
          <w:b w:val="0"/>
          <w:i w:val="0"/>
          <w:color w:val="000000"/>
          <w:sz w:val="20"/>
        </w:rPr>
        <w:t xml:space="preserve">r);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aubo_robot_namespace::CoordCalibrateByJointAngleAndTool userCoord;//</w:t>
      </w:r>
      <w:r>
        <w:rPr>
          <w:rFonts w:ascii="SimSun" w:hAnsi="SimSun" w:eastAsia="SimSun"/>
          <w:b w:val="0"/>
          <w:i w:val="0"/>
          <w:color w:val="000000"/>
          <w:sz w:val="20"/>
        </w:rPr>
        <w:t>用户</w:t>
      </w:r>
      <w:r>
        <w:rPr>
          <w:rFonts w:ascii="SimSun" w:hAnsi="SimSun" w:eastAsia="SimSun"/>
          <w:b w:val="0"/>
          <w:i w:val="0"/>
          <w:color w:val="000000"/>
          <w:sz w:val="20"/>
        </w:rPr>
        <w:t>坐标系</w:t>
      </w:r>
      <w:r>
        <w:br/>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444"/>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 </w:t>
      </w:r>
      <w:r>
        <w:br/>
      </w:r>
      <w:r>
        <w:rPr>
          <w:rFonts w:ascii="TimesNewRomanPSMT" w:hAnsi="TimesNewRomanPSMT" w:eastAsia="TimesNewRomanPSMT"/>
          <w:b w:val="0"/>
          <w:i w:val="0"/>
          <w:color w:val="000000"/>
          <w:sz w:val="20"/>
        </w:rPr>
        <w:t xml:space="preserve"> toolUserCoord.toolInEndPosition.y = 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104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3600" w:firstLine="0"/>
        <w:jc w:val="left"/>
      </w:pPr>
      <w:r>
        <w:rPr>
          <w:rFonts w:ascii="TimesNewRomanPSMT" w:hAnsi="TimesNewRomanPSMT" w:eastAsia="TimesNewRomanPSMT"/>
          <w:b w:val="0"/>
          <w:i w:val="0"/>
          <w:color w:val="000000"/>
          <w:sz w:val="20"/>
        </w:rPr>
        <w:t xml:space="preserve"> toolUserCoord.toolInEndPosition.z = 0.45;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aubo_robot_namespace::ToolInEndDesc toolInEndDesc; </w:t>
      </w:r>
      <w:r>
        <w:rPr>
          <w:rFonts w:ascii="TimesNewRomanPSMT" w:hAnsi="TimesNewRomanPSMT" w:eastAsia="TimesNewRomanPSMT"/>
          <w:b w:val="0"/>
          <w:i w:val="0"/>
          <w:color w:val="000000"/>
          <w:sz w:val="20"/>
        </w:rPr>
        <w:t xml:space="preserve"> toolInEndDesc.toolInEndPosition.x = 0; </w:t>
      </w:r>
      <w:r>
        <w:br/>
      </w:r>
      <w:r>
        <w:rPr>
          <w:rFonts w:ascii="TimesNewRomanPSMT" w:hAnsi="TimesNewRomanPSMT" w:eastAsia="TimesNewRomanPSMT"/>
          <w:b w:val="0"/>
          <w:i w:val="0"/>
          <w:color w:val="000000"/>
          <w:sz w:val="20"/>
        </w:rPr>
        <w:t xml:space="preserve"> toolInEndDesc.toolInEndPosition.y = 0; </w:t>
      </w:r>
      <w:r>
        <w:br/>
      </w:r>
      <w:r>
        <w:rPr>
          <w:rFonts w:ascii="TimesNewRomanPSMT" w:hAnsi="TimesNewRomanPSMT" w:eastAsia="TimesNewRomanPSMT"/>
          <w:b w:val="0"/>
          <w:i w:val="0"/>
          <w:color w:val="000000"/>
          <w:sz w:val="20"/>
        </w:rPr>
        <w:t xml:space="preserve"> toolInEndDesc.toolInEndPosition.z = 0; </w:t>
      </w:r>
      <w:r>
        <w:br/>
      </w:r>
      <w:r>
        <w:rPr>
          <w:rFonts w:ascii="TimesNewRomanPSMT" w:hAnsi="TimesNewRomanPSMT" w:eastAsia="TimesNewRomanPSMT"/>
          <w:b w:val="0"/>
          <w:i w:val="0"/>
          <w:color w:val="000000"/>
          <w:sz w:val="20"/>
        </w:rPr>
        <w:t xml:space="preserve"> toolInEndDesc.toolInEndOrientation.w = 1; </w:t>
      </w:r>
      <w:r>
        <w:br/>
      </w:r>
      <w:r>
        <w:rPr>
          <w:rFonts w:ascii="TimesNewRomanPSMT" w:hAnsi="TimesNewRomanPSMT" w:eastAsia="TimesNewRomanPSMT"/>
          <w:b w:val="0"/>
          <w:i w:val="0"/>
          <w:color w:val="000000"/>
          <w:sz w:val="20"/>
        </w:rPr>
        <w:t xml:space="preserve"> toolInEndDesc.toolInEndOrientation.x = 0; </w:t>
      </w:r>
      <w:r>
        <w:br/>
      </w:r>
      <w:r>
        <w:rPr>
          <w:rFonts w:ascii="TimesNewRomanPSMT" w:hAnsi="TimesNewRomanPSMT" w:eastAsia="TimesNewRomanPSMT"/>
          <w:b w:val="0"/>
          <w:i w:val="0"/>
          <w:color w:val="000000"/>
          <w:sz w:val="20"/>
        </w:rPr>
        <w:t xml:space="preserve"> toolInEndDesc.toolInEndOrientation.y = 0; </w:t>
      </w:r>
      <w:r>
        <w:br/>
      </w:r>
      <w:r>
        <w:rPr>
          <w:rFonts w:ascii="TimesNewRomanPSMT" w:hAnsi="TimesNewRomanPSMT" w:eastAsia="TimesNewRomanPSMT"/>
          <w:b w:val="0"/>
          <w:i w:val="0"/>
          <w:color w:val="000000"/>
          <w:sz w:val="20"/>
        </w:rPr>
        <w:t xml:space="preserve"> toolInEndDesc.toolInEndOrientation.z = 0; </w:t>
      </w:r>
    </w:p>
    <w:p>
      <w:pPr>
        <w:autoSpaceDN w:val="0"/>
        <w:tabs>
          <w:tab w:pos="1654" w:val="left"/>
        </w:tabs>
        <w:autoSpaceDE w:val="0"/>
        <w:widowControl/>
        <w:spacing w:line="308" w:lineRule="exact" w:before="316" w:after="0"/>
        <w:ind w:left="1352" w:right="576" w:firstLine="0"/>
        <w:jc w:val="left"/>
      </w:pPr>
      <w:r>
        <w:rPr>
          <w:rFonts w:ascii="TimesNewRomanPSMT" w:hAnsi="TimesNewRomanPSMT" w:eastAsia="TimesNewRomanPSMT"/>
          <w:b w:val="0"/>
          <w:i w:val="0"/>
          <w:color w:val="000000"/>
          <w:sz w:val="20"/>
        </w:rPr>
        <w:t xml:space="preserve"> aubo_robot_namespace::Pos flangeCenterPosOnBase;//</w:t>
      </w:r>
      <w:r>
        <w:rPr>
          <w:rFonts w:ascii="SimSun" w:hAnsi="SimSun" w:eastAsia="SimSun"/>
          <w:b w:val="0"/>
          <w:i w:val="0"/>
          <w:color w:val="000000"/>
          <w:sz w:val="20"/>
        </w:rPr>
        <w:t>法兰盘中心在基坐标系</w:t>
      </w:r>
      <w:r>
        <w:rPr>
          <w:rFonts w:ascii="SimSun" w:hAnsi="SimSun" w:eastAsia="SimSun"/>
          <w:b w:val="0"/>
          <w:i w:val="0"/>
          <w:color w:val="000000"/>
          <w:sz w:val="20"/>
        </w:rPr>
        <w:t>下的位置</w:t>
      </w:r>
      <w:r>
        <w:br/>
      </w: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p>
    <w:p>
      <w:pPr>
        <w:autoSpaceDN w:val="0"/>
        <w:tabs>
          <w:tab w:pos="1654" w:val="left"/>
        </w:tabs>
        <w:autoSpaceDE w:val="0"/>
        <w:widowControl/>
        <w:spacing w:line="312" w:lineRule="exact" w:before="326"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将法兰盘中心在用户坐标系下的位置和姿态转成法兰盘中心在基坐标系下</w:t>
      </w:r>
      <w:r>
        <w:rPr>
          <w:rFonts w:ascii="SimSun" w:hAnsi="SimSun" w:eastAsia="SimSun"/>
          <w:b w:val="0"/>
          <w:i w:val="0"/>
          <w:color w:val="000000"/>
          <w:sz w:val="20"/>
        </w:rPr>
        <w:t>的位置和姿态</w:t>
      </w:r>
      <w:r>
        <w:br/>
      </w:r>
      <w:r>
        <w:rPr>
          <w:rFonts w:ascii="TimesNewRomanPSMT" w:hAnsi="TimesNewRomanPSMT" w:eastAsia="TimesNewRomanPSMT"/>
          <w:b w:val="0"/>
          <w:i w:val="0"/>
          <w:color w:val="000000"/>
          <w:sz w:val="20"/>
        </w:rPr>
        <w:t xml:space="preserve"> robotService.userToBaseCoordinate(flangeCenterPosOnUser, flangeCenterOriOn </w:t>
      </w:r>
      <w:r>
        <w:rPr>
          <w:rFonts w:ascii="TimesNewRomanPSMT" w:hAnsi="TimesNewRomanPSMT" w:eastAsia="TimesNewRomanPSMT"/>
          <w:b w:val="0"/>
          <w:i w:val="0"/>
          <w:color w:val="000000"/>
          <w:sz w:val="20"/>
        </w:rPr>
        <w:t xml:space="preserve">User, userCoord, toolInEndDesc, flangeCenterPosOnBase, flangeCenterOriOnBase);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flangeCenterPosOnBase.x &lt;&lt; ", " &lt;&lt; flangeCenterPosOn </w:t>
      </w:r>
      <w:r>
        <w:rPr>
          <w:rFonts w:ascii="TimesNewRomanPSMT" w:hAnsi="TimesNewRomanPSMT" w:eastAsia="TimesNewRomanPSMT"/>
          <w:b w:val="0"/>
          <w:i w:val="0"/>
          <w:color w:val="000000"/>
          <w:sz w:val="20"/>
        </w:rPr>
        <w:t xml:space="preserve">Base.y &lt;&lt; ", " &lt;&lt; flangeCenterPosOnBase.z &lt;&lt; ")"; </w:t>
      </w:r>
      <w:r>
        <w:br/>
      </w:r>
      <w:r>
        <w:rPr>
          <w:rFonts w:ascii="TimesNewRomanPSMT" w:hAnsi="TimesNewRomanPSMT" w:eastAsia="TimesNewRomanPSMT"/>
          <w:b w:val="0"/>
          <w:i w:val="0"/>
          <w:color w:val="000000"/>
          <w:sz w:val="20"/>
        </w:rPr>
        <w:t xml:space="preserve"> std::cout &lt;&lt; std::endl;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flangeCenterOriOnBase.w &lt;&lt; ", " &lt;&lt; flangeCenterOriOn </w:t>
      </w:r>
      <w:r>
        <w:rPr>
          <w:rFonts w:ascii="TimesNewRomanPSMT" w:hAnsi="TimesNewRomanPSMT" w:eastAsia="TimesNewRomanPSMT"/>
          <w:b w:val="0"/>
          <w:i w:val="0"/>
          <w:color w:val="000000"/>
          <w:sz w:val="20"/>
        </w:rPr>
        <w:t xml:space="preserve">Base.x &lt;&lt; ", " &lt;&lt; flangeCenterOriOnBase.y &lt;&lt; ", " &lt;&lt; flangeCenterOriOnBase.z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robotService.quaternionToRPY(flangeCenterOriOnBase, flangeCenterRpyOnBas </w:t>
      </w:r>
      <w:r>
        <w:rPr>
          <w:rFonts w:ascii="TimesNewRomanPSMT" w:hAnsi="TimesNewRomanPSMT" w:eastAsia="TimesNewRomanPSMT"/>
          <w:b w:val="0"/>
          <w:i w:val="0"/>
          <w:color w:val="000000"/>
          <w:sz w:val="20"/>
        </w:rPr>
        <w:t xml:space="preserve">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flangeCenterRpyOnBase.rx*180/M_PI &lt;&lt; ", " &lt;&lt; flange </w:t>
      </w:r>
      <w:r>
        <w:rPr>
          <w:rFonts w:ascii="TimesNewRomanPSMT" w:hAnsi="TimesNewRomanPSMT" w:eastAsia="TimesNewRomanPSMT"/>
          <w:b w:val="0"/>
          <w:i w:val="0"/>
          <w:color w:val="000000"/>
          <w:sz w:val="20"/>
        </w:rPr>
        <w:t xml:space="preserve">CenterRpyOnBase.ry*180/M_PI &lt;&lt; ", " &lt;&lt; flangeCenterRpyOnBase.rz*180/M_PI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105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27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92" w:lineRule="exact" w:before="0" w:after="0"/>
              <w:ind w:left="108" w:right="4752" w:firstLine="0"/>
              <w:jc w:val="left"/>
            </w:pP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4" w:after="0"/>
        <w:ind w:left="1212" w:right="0" w:firstLine="0"/>
        <w:jc w:val="left"/>
      </w:pPr>
      <w:r>
        <w:rPr>
          <w:rFonts w:ascii="DengXian Light" w:hAnsi="DengXian Light" w:eastAsia="DengXian Light"/>
          <w:b w:val="0"/>
          <w:i w:val="0"/>
          <w:color w:val="000000"/>
          <w:sz w:val="24"/>
        </w:rPr>
        <w:t xml:space="preserve">userToBaseCoordinate </w:t>
      </w:r>
      <w:r>
        <w:rPr>
          <w:rFonts w:ascii="SimHei" w:hAnsi="SimHei" w:eastAsia="SimHei"/>
          <w:b w:val="0"/>
          <w:i w:val="0"/>
          <w:color w:val="000000"/>
          <w:sz w:val="24"/>
        </w:rPr>
        <w:t>函数示例</w:t>
      </w:r>
      <w:r>
        <w:rPr>
          <w:rFonts w:ascii="DengXian Light" w:hAnsi="DengXian Light" w:eastAsia="DengXian Light"/>
          <w:b w:val="0"/>
          <w:i w:val="0"/>
          <w:color w:val="000000"/>
          <w:sz w:val="24"/>
        </w:rPr>
        <w:t xml:space="preserve">3 </w:t>
      </w:r>
    </w:p>
    <w:p>
      <w:pPr>
        <w:autoSpaceDN w:val="0"/>
        <w:autoSpaceDE w:val="0"/>
        <w:widowControl/>
        <w:spacing w:line="245" w:lineRule="auto" w:before="384" w:after="0"/>
        <w:ind w:left="1200" w:right="288" w:firstLine="12"/>
        <w:jc w:val="left"/>
      </w:pPr>
      <w:r>
        <w:rPr>
          <w:rFonts w:ascii="DengXian" w:hAnsi="DengXian" w:eastAsia="DengXian"/>
          <w:b w:val="0"/>
          <w:i w:val="0"/>
          <w:color w:val="000000"/>
          <w:sz w:val="21"/>
        </w:rPr>
        <w:t>本示例是将工具末端在基坐标系下的位置和姿态转成法兰盘中心在基坐标系下的</w:t>
      </w:r>
      <w:r>
        <w:rPr>
          <w:rFonts w:ascii="DengXian" w:hAnsi="DengXian" w:eastAsia="DengXian"/>
          <w:b w:val="0"/>
          <w:i w:val="0"/>
          <w:color w:val="000000"/>
          <w:sz w:val="21"/>
        </w:rPr>
        <w:t>位置和姿态。</w:t>
      </w:r>
    </w:p>
    <w:p>
      <w:pPr>
        <w:autoSpaceDN w:val="0"/>
        <w:autoSpaceDE w:val="0"/>
        <w:widowControl/>
        <w:spacing w:line="314" w:lineRule="exact" w:before="154"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）设置工具末端在基坐标系</w:t>
      </w:r>
      <w:r>
        <w:rPr>
          <w:rFonts w:ascii="DengXian" w:hAnsi="DengXian" w:eastAsia="DengXian"/>
          <w:b w:val="0"/>
          <w:i w:val="0"/>
          <w:color w:val="000000"/>
          <w:sz w:val="21"/>
        </w:rPr>
        <w:t>下的位置和姿态（</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 xml:space="preserve">userToBaseCoord </w:t>
      </w:r>
      <w:r>
        <w:rPr>
          <w:rFonts w:ascii="TimesNewRomanPSMT" w:hAnsi="TimesNewRomanPSMT" w:eastAsia="TimesNewRomanPSMT"/>
          <w:b w:val="0"/>
          <w:i w:val="0"/>
          <w:color w:val="000000"/>
          <w:sz w:val="21"/>
        </w:rPr>
        <w:t>inate</w:t>
      </w:r>
      <w:r>
        <w:rPr>
          <w:rFonts w:ascii="DengXian" w:hAnsi="DengXian" w:eastAsia="DengXian"/>
          <w:b w:val="0"/>
          <w:i w:val="0"/>
          <w:color w:val="000000"/>
          <w:sz w:val="21"/>
        </w:rPr>
        <w:t xml:space="preserve"> 函数来获得法兰盘中心在基坐标系下的位置和姿态。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userToBaseCoordinate3()</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8408"/>
        </w:trPr>
        <w:tc>
          <w:tcPr>
            <w:tcW w:type="dxa" w:w="7318"/>
            <w:tcBorders>
              <w:start w:sz="4.0" w:val="single" w:color="#000000"/>
              <w:top w:sz="3.199999999999818"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Example_3::userToBaseCoordinate3()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p>
        </w:tc>
      </w:tr>
    </w:tbl>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106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s>
        <w:autoSpaceDE w:val="0"/>
        <w:widowControl/>
        <w:spacing w:line="312" w:lineRule="exact" w:before="342" w:after="0"/>
        <w:ind w:left="1352" w:right="576" w:firstLine="0"/>
        <w:jc w:val="left"/>
      </w:pP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aubo_robot_namespace::Pos toolEndPosOnBase;//</w:t>
      </w:r>
      <w:r>
        <w:rPr>
          <w:rFonts w:ascii="SimSun" w:hAnsi="SimSun" w:eastAsia="SimSun"/>
          <w:b w:val="0"/>
          <w:i w:val="0"/>
          <w:color w:val="000000"/>
          <w:sz w:val="20"/>
        </w:rPr>
        <w:t>工具末端在基坐标系下的位</w:t>
      </w:r>
      <w:r>
        <w:rPr>
          <w:rFonts w:ascii="SimSun" w:hAnsi="SimSun" w:eastAsia="SimSun"/>
          <w:b w:val="0"/>
          <w:i w:val="0"/>
          <w:color w:val="000000"/>
          <w:sz w:val="20"/>
        </w:rPr>
        <w:t>置</w:t>
      </w:r>
      <w:r>
        <w:br/>
      </w:r>
      <w:r>
        <w:rPr>
          <w:rFonts w:ascii="TimesNewRomanPSMT" w:hAnsi="TimesNewRomanPSMT" w:eastAsia="TimesNewRomanPSMT"/>
          <w:b w:val="0"/>
          <w:i w:val="0"/>
          <w:color w:val="000000"/>
          <w:sz w:val="20"/>
        </w:rPr>
        <w:t xml:space="preserve"> toolEndPosOnBase.x = -0.375099; </w:t>
      </w:r>
      <w:r>
        <w:br/>
      </w:r>
      <w:r>
        <w:rPr>
          <w:rFonts w:ascii="TimesNewRomanPSMT" w:hAnsi="TimesNewRomanPSMT" w:eastAsia="TimesNewRomanPSMT"/>
          <w:b w:val="0"/>
          <w:i w:val="0"/>
          <w:color w:val="000000"/>
          <w:sz w:val="20"/>
        </w:rPr>
        <w:t xml:space="preserve"> toolEndPosOnBase.y = -0.534847; </w:t>
      </w:r>
      <w:r>
        <w:br/>
      </w:r>
      <w:r>
        <w:rPr>
          <w:rFonts w:ascii="TimesNewRomanPSMT" w:hAnsi="TimesNewRomanPSMT" w:eastAsia="TimesNewRomanPSMT"/>
          <w:b w:val="0"/>
          <w:i w:val="0"/>
          <w:color w:val="000000"/>
          <w:sz w:val="20"/>
        </w:rPr>
        <w:t xml:space="preserve"> toolEndPosOnBase.z = -0.251261;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toolEndOriOnBase;//</w:t>
      </w:r>
      <w:r>
        <w:rPr>
          <w:rFonts w:ascii="SimSun" w:hAnsi="SimSun" w:eastAsia="SimSun"/>
          <w:b w:val="0"/>
          <w:i w:val="0"/>
          <w:color w:val="000000"/>
          <w:sz w:val="20"/>
        </w:rPr>
        <w:t>工具末端在基坐标系下的姿态</w:t>
      </w:r>
      <w:r>
        <w:rPr>
          <w:rFonts w:ascii="SimSun" w:hAnsi="SimSun" w:eastAsia="SimSun"/>
          <w:b w:val="0"/>
          <w:i w:val="0"/>
          <w:color w:val="000000"/>
          <w:sz w:val="20"/>
        </w:rPr>
        <w:t>（四元数）</w:t>
      </w:r>
      <w:r>
        <w:br/>
      </w:r>
      <w:r>
        <w:rPr>
          <w:rFonts w:ascii="TimesNewRomanPSMT" w:hAnsi="TimesNewRomanPSMT" w:eastAsia="TimesNewRomanPSMT"/>
          <w:b w:val="0"/>
          <w:i w:val="0"/>
          <w:color w:val="000000"/>
          <w:sz w:val="20"/>
        </w:rPr>
        <w:t xml:space="preserve"> aubo_robot_namespace::Rpy toolEndRpyOnBase;//</w:t>
      </w:r>
      <w:r>
        <w:rPr>
          <w:rFonts w:ascii="SimSun" w:hAnsi="SimSun" w:eastAsia="SimSun"/>
          <w:b w:val="0"/>
          <w:i w:val="0"/>
          <w:color w:val="000000"/>
          <w:sz w:val="20"/>
        </w:rPr>
        <w:t>工具末端在基坐标系下的姿</w:t>
      </w:r>
      <w:r>
        <w:rPr>
          <w:rFonts w:ascii="SimSun" w:hAnsi="SimSun" w:eastAsia="SimSun"/>
          <w:b w:val="0"/>
          <w:i w:val="0"/>
          <w:color w:val="000000"/>
          <w:sz w:val="20"/>
        </w:rPr>
        <w:t>态（欧拉角）</w:t>
      </w:r>
      <w:r>
        <w:br/>
      </w:r>
      <w:r>
        <w:rPr>
          <w:rFonts w:ascii="TimesNewRomanPSMT" w:hAnsi="TimesNewRomanPSMT" w:eastAsia="TimesNewRomanPSMT"/>
          <w:b w:val="0"/>
          <w:i w:val="0"/>
          <w:color w:val="000000"/>
          <w:sz w:val="20"/>
        </w:rPr>
        <w:t xml:space="preserve"> toolEndRpyOnBase.rx = 179.957*M_PI/180; </w:t>
      </w:r>
      <w:r>
        <w:br/>
      </w:r>
      <w:r>
        <w:rPr>
          <w:rFonts w:ascii="TimesNewRomanPSMT" w:hAnsi="TimesNewRomanPSMT" w:eastAsia="TimesNewRomanPSMT"/>
          <w:b w:val="0"/>
          <w:i w:val="0"/>
          <w:color w:val="000000"/>
          <w:sz w:val="20"/>
        </w:rPr>
        <w:t xml:space="preserve"> toolEndRpyOnBase.ry = -0.096287*M_PI/180; </w:t>
      </w:r>
      <w:r>
        <w:br/>
      </w:r>
      <w:r>
        <w:rPr>
          <w:rFonts w:ascii="TimesNewRomanPSMT" w:hAnsi="TimesNewRomanPSMT" w:eastAsia="TimesNewRomanPSMT"/>
          <w:b w:val="0"/>
          <w:i w:val="0"/>
          <w:color w:val="000000"/>
          <w:sz w:val="20"/>
        </w:rPr>
        <w:t xml:space="preserve"> toolEndRpyOnBase.rz = -91.3373*M_PI/180; </w:t>
      </w:r>
      <w:r>
        <w:br/>
      </w:r>
      <w:r>
        <w:rPr>
          <w:rFonts w:ascii="TimesNewRomanPSMT" w:hAnsi="TimesNewRomanPSMT" w:eastAsia="TimesNewRomanPSMT"/>
          <w:b w:val="0"/>
          <w:i w:val="0"/>
          <w:color w:val="000000"/>
          <w:sz w:val="20"/>
        </w:rPr>
        <w:t xml:space="preserve"> robotService.RPYToQuaternion(toolEndRpyOnBase, toolEndOriOnBase); </w:t>
      </w:r>
    </w:p>
    <w:p>
      <w:pPr>
        <w:autoSpaceDN w:val="0"/>
        <w:autoSpaceDE w:val="0"/>
        <w:widowControl/>
        <w:spacing w:line="312" w:lineRule="exact" w:before="312" w:after="0"/>
        <w:ind w:left="1654" w:right="1008" w:firstLine="0"/>
        <w:jc w:val="left"/>
      </w:pP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4" w:after="0"/>
        <w:ind w:left="1654" w:right="2592" w:firstLine="0"/>
        <w:jc w:val="left"/>
      </w:pPr>
      <w:r>
        <w:rPr>
          <w:rFonts w:ascii="TimesNewRomanPSMT" w:hAnsi="TimesNewRomanPSMT" w:eastAsia="TimesNewRomanPSMT"/>
          <w:b w:val="0"/>
          <w:i w:val="0"/>
          <w:color w:val="000000"/>
          <w:sz w:val="20"/>
        </w:rPr>
        <w:t xml:space="preserve"> aubo_robot_namespace::ToolInEndDesc toolInEndDesc; </w:t>
      </w:r>
      <w:r>
        <w:rPr>
          <w:rFonts w:ascii="TimesNewRomanPSMT" w:hAnsi="TimesNewRomanPSMT" w:eastAsia="TimesNewRomanPSMT"/>
          <w:b w:val="0"/>
          <w:i w:val="0"/>
          <w:color w:val="000000"/>
          <w:sz w:val="20"/>
        </w:rPr>
        <w:t xml:space="preserve"> toolInEndDesc.toolInEndPosition.x = 0; </w:t>
      </w:r>
      <w:r>
        <w:br/>
      </w:r>
      <w:r>
        <w:rPr>
          <w:rFonts w:ascii="TimesNewRomanPSMT" w:hAnsi="TimesNewRomanPSMT" w:eastAsia="TimesNewRomanPSMT"/>
          <w:b w:val="0"/>
          <w:i w:val="0"/>
          <w:color w:val="000000"/>
          <w:sz w:val="20"/>
        </w:rPr>
        <w:t xml:space="preserve"> toolInEndDesc.toolInEndPosition.y = 0; </w:t>
      </w:r>
      <w:r>
        <w:br/>
      </w:r>
      <w:r>
        <w:rPr>
          <w:rFonts w:ascii="TimesNewRomanPSMT" w:hAnsi="TimesNewRomanPSMT" w:eastAsia="TimesNewRomanPSMT"/>
          <w:b w:val="0"/>
          <w:i w:val="0"/>
          <w:color w:val="000000"/>
          <w:sz w:val="20"/>
        </w:rPr>
        <w:t xml:space="preserve"> toolInEndDesc.toolInEndPosition.z = 0.45; </w:t>
      </w:r>
      <w:r>
        <w:br/>
      </w:r>
      <w:r>
        <w:rPr>
          <w:rFonts w:ascii="TimesNewRomanPSMT" w:hAnsi="TimesNewRomanPSMT" w:eastAsia="TimesNewRomanPSMT"/>
          <w:b w:val="0"/>
          <w:i w:val="0"/>
          <w:color w:val="000000"/>
          <w:sz w:val="20"/>
        </w:rPr>
        <w:t xml:space="preserve"> toolInEndDesc.toolInEndOrientation.w = 1; </w:t>
      </w:r>
      <w:r>
        <w:br/>
      </w:r>
      <w:r>
        <w:rPr>
          <w:rFonts w:ascii="TimesNewRomanPSMT" w:hAnsi="TimesNewRomanPSMT" w:eastAsia="TimesNewRomanPSMT"/>
          <w:b w:val="0"/>
          <w:i w:val="0"/>
          <w:color w:val="000000"/>
          <w:sz w:val="20"/>
        </w:rPr>
        <w:t xml:space="preserve"> toolInEndDesc.toolInEndOrientation.x = 0; </w:t>
      </w:r>
      <w:r>
        <w:br/>
      </w:r>
      <w:r>
        <w:rPr>
          <w:rFonts w:ascii="TimesNewRomanPSMT" w:hAnsi="TimesNewRomanPSMT" w:eastAsia="TimesNewRomanPSMT"/>
          <w:b w:val="0"/>
          <w:i w:val="0"/>
          <w:color w:val="000000"/>
          <w:sz w:val="20"/>
        </w:rPr>
        <w:t xml:space="preserve"> toolInEndDesc.toolInEndOrientation.y = 0; </w:t>
      </w:r>
      <w:r>
        <w:br/>
      </w:r>
      <w:r>
        <w:rPr>
          <w:rFonts w:ascii="TimesNewRomanPSMT" w:hAnsi="TimesNewRomanPSMT" w:eastAsia="TimesNewRomanPSMT"/>
          <w:b w:val="0"/>
          <w:i w:val="0"/>
          <w:color w:val="000000"/>
          <w:sz w:val="20"/>
        </w:rPr>
        <w:t xml:space="preserve"> toolInEndDesc.toolInEndOrientation.z = 0; </w:t>
      </w:r>
    </w:p>
    <w:p>
      <w:pPr>
        <w:autoSpaceDN w:val="0"/>
        <w:tabs>
          <w:tab w:pos="1654" w:val="left"/>
        </w:tabs>
        <w:autoSpaceDE w:val="0"/>
        <w:widowControl/>
        <w:spacing w:line="296" w:lineRule="exact" w:before="328" w:after="460"/>
        <w:ind w:left="1352" w:right="720" w:firstLine="0"/>
        <w:jc w:val="left"/>
      </w:pPr>
      <w:r>
        <w:rPr>
          <w:rFonts w:ascii="TimesNewRomanPSMT" w:hAnsi="TimesNewRomanPSMT" w:eastAsia="TimesNewRomanPSMT"/>
          <w:b w:val="0"/>
          <w:i w:val="0"/>
          <w:color w:val="000000"/>
          <w:sz w:val="20"/>
        </w:rPr>
        <w:t xml:space="preserve"> aubo_robot_namespace::Pos flangeCenterPosOnBase;//</w:t>
      </w:r>
      <w:r>
        <w:rPr>
          <w:rFonts w:ascii="SimSun" w:hAnsi="SimSun" w:eastAsia="SimSun"/>
          <w:b w:val="0"/>
          <w:i w:val="0"/>
          <w:color w:val="000000"/>
          <w:sz w:val="20"/>
        </w:rPr>
        <w:t>法兰盘中心在基坐标系</w:t>
      </w:r>
      <w:r>
        <w:rPr>
          <w:rFonts w:ascii="SimSun" w:hAnsi="SimSun" w:eastAsia="SimSun"/>
          <w:b w:val="0"/>
          <w:i w:val="0"/>
          <w:color w:val="000000"/>
          <w:sz w:val="20"/>
        </w:rPr>
        <w:t>下的位置</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107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38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84" w:lineRule="exact" w:before="0" w:after="0"/>
              <w:ind w:left="108" w:right="0"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p>
          <w:p>
            <w:pPr>
              <w:autoSpaceDN w:val="0"/>
              <w:tabs>
                <w:tab w:pos="410" w:val="left"/>
              </w:tabs>
              <w:autoSpaceDE w:val="0"/>
              <w:widowControl/>
              <w:spacing w:line="312" w:lineRule="exact" w:before="328"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将工具末端在基坐标系下的位置和姿态转成法兰盘中心在基坐标系下的位</w:t>
            </w:r>
            <w:r>
              <w:rPr>
                <w:rFonts w:ascii="SimSun" w:hAnsi="SimSun" w:eastAsia="SimSun"/>
                <w:b w:val="0"/>
                <w:i w:val="0"/>
                <w:color w:val="000000"/>
                <w:sz w:val="20"/>
              </w:rPr>
              <w:t>置和姿态</w:t>
            </w:r>
            <w:r>
              <w:br/>
            </w:r>
            <w:r>
              <w:rPr>
                <w:rFonts w:ascii="TimesNewRomanPSMT" w:hAnsi="TimesNewRomanPSMT" w:eastAsia="TimesNewRomanPSMT"/>
                <w:b w:val="0"/>
                <w:i w:val="0"/>
                <w:color w:val="000000"/>
                <w:sz w:val="20"/>
              </w:rPr>
              <w:t xml:space="preserve"> robotService.userToBaseCoordinate(toolEndPosOnBase, toolEndOriOnBase, bas </w:t>
            </w:r>
            <w:r>
              <w:rPr>
                <w:rFonts w:ascii="TimesNewRomanPSMT" w:hAnsi="TimesNewRomanPSMT" w:eastAsia="TimesNewRomanPSMT"/>
                <w:b w:val="0"/>
                <w:i w:val="0"/>
                <w:color w:val="000000"/>
                <w:sz w:val="20"/>
              </w:rPr>
              <w:t xml:space="preserve">eCoord, toolInEndDesc, flangeCenterPosOnBase, flangeCenterOriOnBase);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flangeCenterPosOnBase.x &lt;&lt; ", " &lt;&lt; flangeCenterPosOn </w:t>
            </w:r>
            <w:r>
              <w:rPr>
                <w:rFonts w:ascii="TimesNewRomanPSMT" w:hAnsi="TimesNewRomanPSMT" w:eastAsia="TimesNewRomanPSMT"/>
                <w:b w:val="0"/>
                <w:i w:val="0"/>
                <w:color w:val="000000"/>
                <w:sz w:val="20"/>
              </w:rPr>
              <w:t xml:space="preserve">Base.y &lt;&lt; ", " &lt;&lt; flangeCenterPosOnBase.z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flangeCenterOriOnBase.w &lt;&lt; ", " &lt;&lt; flangeCenterOriOn </w:t>
            </w:r>
            <w:r>
              <w:rPr>
                <w:rFonts w:ascii="TimesNewRomanPSMT" w:hAnsi="TimesNewRomanPSMT" w:eastAsia="TimesNewRomanPSMT"/>
                <w:b w:val="0"/>
                <w:i w:val="0"/>
                <w:color w:val="000000"/>
                <w:sz w:val="20"/>
              </w:rPr>
              <w:t xml:space="preserve">Base.x &lt;&lt; ", " &lt;&lt; flangeCenterOriOnBase.y &lt;&lt; ", " &lt;&lt; flangeCenterOriOnBase.z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robotService.quaternionToRPY(flangeCenterOriOnBase, flangeCenterRpyOnBas </w:t>
            </w:r>
            <w:r>
              <w:rPr>
                <w:rFonts w:ascii="TimesNewRomanPSMT" w:hAnsi="TimesNewRomanPSMT" w:eastAsia="TimesNewRomanPSMT"/>
                <w:b w:val="0"/>
                <w:i w:val="0"/>
                <w:color w:val="000000"/>
                <w:sz w:val="20"/>
              </w:rPr>
              <w:t xml:space="preserve">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flangeCenterRpyOnBase.rx*180/M_PI &lt;&lt; ", " &lt;&lt; flange </w:t>
            </w:r>
            <w:r>
              <w:rPr>
                <w:rFonts w:ascii="TimesNewRomanPSMT" w:hAnsi="TimesNewRomanPSMT" w:eastAsia="TimesNewRomanPSMT"/>
                <w:b w:val="0"/>
                <w:i w:val="0"/>
                <w:color w:val="000000"/>
                <w:sz w:val="20"/>
              </w:rPr>
              <w:t xml:space="preserve">CenterRpyOnBase.ry*180/M_PI &lt;&lt; ", " &lt;&lt; flangeCenterRpyOnBase.rz*180/M_PI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310" w:lineRule="exact" w:before="1106" w:after="0"/>
        <w:ind w:left="0" w:right="0" w:firstLine="0"/>
        <w:jc w:val="center"/>
      </w:pPr>
      <w:r>
        <w:rPr>
          <w:rFonts w:ascii="TimesNewRomanPS" w:hAnsi="TimesNewRomanPS" w:eastAsia="TimesNewRomanPS"/>
          <w:b/>
          <w:i w:val="0"/>
          <w:color w:val="000000"/>
          <w:sz w:val="28"/>
        </w:rPr>
        <w:t>4.4.4</w:t>
      </w:r>
      <w:r>
        <w:rPr>
          <w:rFonts w:ascii="SimHei" w:hAnsi="SimHei" w:eastAsia="SimHei"/>
          <w:b w:val="0"/>
          <w:i w:val="0"/>
          <w:color w:val="000000"/>
          <w:sz w:val="28"/>
        </w:rPr>
        <w:t>用户坐标系下位置参数转基坐标系</w:t>
      </w:r>
      <w:r>
        <w:rPr>
          <w:rFonts w:ascii="TimesNewRomanPS" w:hAnsi="TimesNewRomanPS" w:eastAsia="TimesNewRomanPS"/>
          <w:b/>
          <w:i w:val="0"/>
          <w:color w:val="000000"/>
          <w:sz w:val="28"/>
        </w:rPr>
        <w:t xml:space="preserve"> userCoordPointToBasePo</w:t>
      </w:r>
    </w:p>
    <w:p>
      <w:pPr>
        <w:autoSpaceDN w:val="0"/>
        <w:autoSpaceDE w:val="0"/>
        <w:widowControl/>
        <w:spacing w:line="310" w:lineRule="exact" w:before="314" w:after="0"/>
        <w:ind w:left="1212" w:right="0" w:firstLine="0"/>
        <w:jc w:val="left"/>
      </w:pPr>
      <w:r>
        <w:rPr>
          <w:rFonts w:ascii="TimesNewRomanPS" w:hAnsi="TimesNewRomanPS" w:eastAsia="TimesNewRomanPS"/>
          <w:b/>
          <w:i w:val="0"/>
          <w:color w:val="000000"/>
          <w:sz w:val="28"/>
        </w:rPr>
        <w:t xml:space="preserve">int() </w:t>
      </w:r>
    </w:p>
    <w:p>
      <w:pPr>
        <w:autoSpaceDN w:val="0"/>
        <w:autoSpaceDE w:val="0"/>
        <w:widowControl/>
        <w:spacing w:line="192" w:lineRule="auto" w:before="452" w:after="0"/>
        <w:ind w:left="1212" w:right="0" w:firstLine="0"/>
        <w:jc w:val="left"/>
      </w:pPr>
      <w:r>
        <w:rPr>
          <w:rFonts w:ascii="DengXian Light" w:hAnsi="DengXian Light" w:eastAsia="DengXian Light"/>
          <w:b w:val="0"/>
          <w:i w:val="0"/>
          <w:color w:val="000000"/>
          <w:sz w:val="24"/>
        </w:rPr>
        <w:t xml:space="preserve">userCoordPointToBasePoint </w:t>
      </w:r>
      <w:r>
        <w:rPr>
          <w:rFonts w:ascii="SimHei" w:hAnsi="SimHei" w:eastAsia="SimHei"/>
          <w:b w:val="0"/>
          <w:i w:val="0"/>
          <w:color w:val="000000"/>
          <w:sz w:val="24"/>
        </w:rPr>
        <w:t>函数示例</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本示例是将工具末端在用户坐标系下的位置转成工具末端在基坐标系下的位置。</w:t>
      </w:r>
    </w:p>
    <w:p>
      <w:pPr>
        <w:autoSpaceDN w:val="0"/>
        <w:autoSpaceDE w:val="0"/>
        <w:widowControl/>
        <w:spacing w:line="312" w:lineRule="exact" w:before="156" w:after="30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）设置工具末端在用户坐标</w:t>
      </w:r>
      <w:r>
        <w:rPr>
          <w:rFonts w:ascii="DengXian" w:hAnsi="DengXian" w:eastAsia="DengXian"/>
          <w:b w:val="0"/>
          <w:i w:val="0"/>
          <w:color w:val="000000"/>
          <w:sz w:val="21"/>
        </w:rPr>
        <w:t>系下的位置（</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 xml:space="preserve">userCoordPointToBasePo </w:t>
      </w:r>
      <w:r>
        <w:rPr>
          <w:rFonts w:ascii="TimesNewRomanPSMT" w:hAnsi="TimesNewRomanPSMT" w:eastAsia="TimesNewRomanPSMT"/>
          <w:b w:val="0"/>
          <w:i w:val="0"/>
          <w:color w:val="000000"/>
          <w:sz w:val="21"/>
        </w:rPr>
        <w:t>int</w:t>
      </w:r>
      <w:r>
        <w:rPr>
          <w:rFonts w:ascii="DengXian" w:hAnsi="DengXian" w:eastAsia="DengXian"/>
          <w:b w:val="0"/>
          <w:i w:val="0"/>
          <w:color w:val="000000"/>
          <w:sz w:val="21"/>
        </w:rPr>
        <w:t xml:space="preserve"> 函数来获得工具末端在基坐标系下的位置。</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108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1212" w:right="0" w:firstLine="0"/>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p>
    <w:p>
      <w:pPr>
        <w:autoSpaceDN w:val="0"/>
        <w:autoSpaceDE w:val="0"/>
        <w:widowControl/>
        <w:spacing w:line="185" w:lineRule="auto" w:before="92" w:after="0"/>
        <w:ind w:left="1200" w:right="0" w:firstLine="0"/>
        <w:jc w:val="left"/>
      </w:pP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userCoordPointToBasePoint1()</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1246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Example_3::userCoordPointToBasePoint1()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4"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6"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p>
        </w:tc>
      </w:tr>
    </w:tbl>
    <w:p>
      <w:pPr>
        <w:autoSpaceDN w:val="0"/>
        <w:autoSpaceDE w:val="0"/>
        <w:widowControl/>
        <w:spacing w:line="37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109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aubo_robot_namespace::Pos toolEndPosOnUser;//</w:t>
      </w:r>
      <w:r>
        <w:rPr>
          <w:rFonts w:ascii="SimSun" w:hAnsi="SimSun" w:eastAsia="SimSun"/>
          <w:b w:val="0"/>
          <w:i w:val="0"/>
          <w:color w:val="000000"/>
          <w:sz w:val="20"/>
        </w:rPr>
        <w:t>工具末端在用户坐标系下的</w:t>
      </w:r>
      <w:r>
        <w:rPr>
          <w:rFonts w:ascii="SimSun" w:hAnsi="SimSun" w:eastAsia="SimSun"/>
          <w:b w:val="0"/>
          <w:i w:val="0"/>
          <w:color w:val="000000"/>
          <w:sz w:val="20"/>
        </w:rPr>
        <w:t>位置</w:t>
      </w:r>
      <w:r>
        <w:br/>
      </w:r>
      <w:r>
        <w:rPr>
          <w:rFonts w:ascii="TimesNewRomanPSMT" w:hAnsi="TimesNewRomanPSMT" w:eastAsia="TimesNewRomanPSMT"/>
          <w:b w:val="0"/>
          <w:i w:val="0"/>
          <w:color w:val="000000"/>
          <w:sz w:val="20"/>
        </w:rPr>
        <w:t xml:space="preserve"> toolEndPosOnUser.x = -0.074733; </w:t>
      </w:r>
      <w:r>
        <w:br/>
      </w:r>
      <w:r>
        <w:rPr>
          <w:rFonts w:ascii="TimesNewRomanPSMT" w:hAnsi="TimesNewRomanPSMT" w:eastAsia="TimesNewRomanPSMT"/>
          <w:b w:val="0"/>
          <w:i w:val="0"/>
          <w:color w:val="000000"/>
          <w:sz w:val="20"/>
        </w:rPr>
        <w:t xml:space="preserve"> toolEndPosOnUser.y = -1.092842; </w:t>
      </w:r>
      <w:r>
        <w:br/>
      </w:r>
      <w:r>
        <w:rPr>
          <w:rFonts w:ascii="TimesNewRomanPSMT" w:hAnsi="TimesNewRomanPSMT" w:eastAsia="TimesNewRomanPSMT"/>
          <w:b w:val="0"/>
          <w:i w:val="0"/>
          <w:color w:val="000000"/>
          <w:sz w:val="20"/>
        </w:rPr>
        <w:t xml:space="preserve"> toolEndPosOnUser.z = 0.109217;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aubo_robot_namespace::CoordCalibrateByJointAngleAndTool userCoord;//</w:t>
      </w:r>
      <w:r>
        <w:rPr>
          <w:rFonts w:ascii="SimSun" w:hAnsi="SimSun" w:eastAsia="SimSun"/>
          <w:b w:val="0"/>
          <w:i w:val="0"/>
          <w:color w:val="000000"/>
          <w:sz w:val="20"/>
        </w:rPr>
        <w:t>用户</w:t>
      </w:r>
      <w:r>
        <w:rPr>
          <w:rFonts w:ascii="SimSun" w:hAnsi="SimSun" w:eastAsia="SimSun"/>
          <w:b w:val="0"/>
          <w:i w:val="0"/>
          <w:color w:val="000000"/>
          <w:sz w:val="20"/>
        </w:rPr>
        <w:t>坐标系</w:t>
      </w:r>
      <w:r>
        <w:br/>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444"/>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 </w:t>
      </w:r>
      <w:r>
        <w:br/>
      </w:r>
      <w:r>
        <w:rPr>
          <w:rFonts w:ascii="TimesNewRomanPSMT" w:hAnsi="TimesNewRomanPSMT" w:eastAsia="TimesNewRomanPSMT"/>
          <w:b w:val="0"/>
          <w:i w:val="0"/>
          <w:color w:val="000000"/>
          <w:sz w:val="20"/>
        </w:rPr>
        <w:t xml:space="preserve"> toolUserCoord.toolInEndPosition.y = 0; </w:t>
      </w:r>
      <w:r>
        <w:br/>
      </w:r>
      <w:r>
        <w:rPr>
          <w:rFonts w:ascii="TimesNewRomanPSMT" w:hAnsi="TimesNewRomanPSMT" w:eastAsia="TimesNewRomanPSMT"/>
          <w:b w:val="0"/>
          <w:i w:val="0"/>
          <w:color w:val="000000"/>
          <w:sz w:val="20"/>
        </w:rPr>
        <w:t xml:space="preserve"> toolUserCoord.toolInEndPosition.z = 0.45;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110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3768"/>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12" w:lineRule="exact" w:before="272" w:after="0"/>
              <w:ind w:left="108" w:right="144" w:firstLine="0"/>
              <w:jc w:val="left"/>
            </w:pPr>
            <w:r>
              <w:rPr>
                <w:rFonts w:ascii="TimesNewRomanPSMT" w:hAnsi="TimesNewRomanPSMT" w:eastAsia="TimesNewRomanPSMT"/>
                <w:b w:val="0"/>
                <w:i w:val="0"/>
                <w:color w:val="000000"/>
                <w:sz w:val="20"/>
              </w:rPr>
              <w:t xml:space="preserve"> aubo_robot_namespace::Pos toolEndPosOnBase;//</w:t>
            </w:r>
            <w:r>
              <w:rPr>
                <w:rFonts w:ascii="SimSun" w:hAnsi="SimSun" w:eastAsia="SimSun"/>
                <w:b w:val="0"/>
                <w:i w:val="0"/>
                <w:color w:val="000000"/>
                <w:sz w:val="20"/>
              </w:rPr>
              <w:t>工具末端在基坐标系下的位</w:t>
            </w:r>
            <w:r>
              <w:rPr>
                <w:rFonts w:ascii="SimSun" w:hAnsi="SimSun" w:eastAsia="SimSun"/>
                <w:b w:val="0"/>
                <w:i w:val="0"/>
                <w:color w:val="000000"/>
                <w:sz w:val="20"/>
              </w:rPr>
              <w:t>置</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将法兰盘中心在基坐标系下的姿态转成工具末端在基坐标系下的姿态</w:t>
            </w:r>
            <w:r>
              <w:rPr>
                <w:rFonts w:ascii="TimesNewRomanPSMT" w:hAnsi="TimesNewRomanPSMT" w:eastAsia="TimesNewRomanPSMT"/>
                <w:b w:val="0"/>
                <w:i w:val="0"/>
                <w:color w:val="000000"/>
                <w:sz w:val="20"/>
              </w:rPr>
              <w:t xml:space="preserve"> robotService.userCoordPointToBasePoint(toolEndPosOnUser, userCoord, toolEn </w:t>
            </w:r>
            <w:r>
              <w:rPr>
                <w:rFonts w:ascii="TimesNewRomanPSMT" w:hAnsi="TimesNewRomanPSMT" w:eastAsia="TimesNewRomanPSMT"/>
                <w:b w:val="0"/>
                <w:i w:val="0"/>
                <w:color w:val="000000"/>
                <w:sz w:val="20"/>
              </w:rPr>
              <w:t xml:space="preserve">dPosOnBase);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工具末端在基坐标系下的位置</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toolEndPosOnBase.x &lt;&lt; ", " &lt;&lt; toolEndPosOnBase.y &lt;&lt;</w:t>
            </w:r>
            <w:r>
              <w:rPr>
                <w:rFonts w:ascii="TimesNewRomanPSMT" w:hAnsi="TimesNewRomanPSMT" w:eastAsia="TimesNewRomanPSMT"/>
                <w:b w:val="0"/>
                <w:i w:val="0"/>
                <w:color w:val="000000"/>
                <w:sz w:val="20"/>
              </w:rPr>
              <w:t xml:space="preserve"> ", " &lt;&lt; toolEndPosOnBase.z &lt;&lt; ")"; </w:t>
            </w:r>
            <w:r>
              <w:br/>
            </w:r>
            <w:r>
              <w:rPr>
                <w:rFonts w:ascii="TimesNewRomanPSMT" w:hAnsi="TimesNewRomanPSMT" w:eastAsia="TimesNewRomanPSMT"/>
                <w:b w:val="0"/>
                <w:i w:val="0"/>
                <w:color w:val="000000"/>
                <w:sz w:val="20"/>
              </w:rPr>
              <w:t xml:space="preserve"> std::cout &lt;&lt; std::endl; </w:t>
            </w:r>
            <w:r>
              <w:br/>
            </w: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8" w:after="0"/>
        <w:ind w:left="360" w:right="0" w:firstLine="0"/>
        <w:jc w:val="left"/>
      </w:pPr>
      <w:r>
        <w:rPr>
          <w:rFonts w:ascii="TimesNewRomanPS" w:hAnsi="TimesNewRomanPS" w:eastAsia="TimesNewRomanPS"/>
          <w:b/>
          <w:i w:val="0"/>
          <w:color w:val="000000"/>
          <w:sz w:val="28"/>
        </w:rPr>
        <w:t>4.4.5</w:t>
      </w:r>
      <w:r>
        <w:rPr>
          <w:rFonts w:ascii="SimHei" w:hAnsi="SimHei" w:eastAsia="SimHei"/>
          <w:b w:val="0"/>
          <w:i w:val="0"/>
          <w:color w:val="000000"/>
          <w:sz w:val="28"/>
        </w:rPr>
        <w:t>法兰盘姿态转工具姿态</w:t>
      </w:r>
      <w:r>
        <w:rPr>
          <w:rFonts w:ascii="TimesNewRomanPS" w:hAnsi="TimesNewRomanPS" w:eastAsia="TimesNewRomanPS"/>
          <w:b/>
          <w:i w:val="0"/>
          <w:color w:val="000000"/>
          <w:sz w:val="28"/>
        </w:rPr>
        <w:t xml:space="preserve"> endOrientation2ToolOrientation() </w:t>
      </w:r>
    </w:p>
    <w:p>
      <w:pPr>
        <w:autoSpaceDN w:val="0"/>
        <w:autoSpaceDE w:val="0"/>
        <w:widowControl/>
        <w:spacing w:line="194" w:lineRule="auto" w:before="450" w:after="0"/>
        <w:ind w:left="1212" w:right="0" w:firstLine="0"/>
        <w:jc w:val="left"/>
      </w:pPr>
      <w:r>
        <w:rPr>
          <w:rFonts w:ascii="DengXian Light" w:hAnsi="DengXian Light" w:eastAsia="DengXian Light"/>
          <w:b w:val="0"/>
          <w:i w:val="0"/>
          <w:color w:val="000000"/>
          <w:sz w:val="24"/>
        </w:rPr>
        <w:t xml:space="preserve">endOrientation2ToolOrientation </w:t>
      </w:r>
      <w:r>
        <w:rPr>
          <w:rFonts w:ascii="SimHei" w:hAnsi="SimHei" w:eastAsia="SimHei"/>
          <w:b w:val="0"/>
          <w:i w:val="0"/>
          <w:color w:val="000000"/>
          <w:sz w:val="24"/>
        </w:rPr>
        <w:t>函数示例</w:t>
      </w:r>
    </w:p>
    <w:p>
      <w:pPr>
        <w:autoSpaceDN w:val="0"/>
        <w:autoSpaceDE w:val="0"/>
        <w:widowControl/>
        <w:spacing w:line="364" w:lineRule="exact" w:before="242" w:after="0"/>
        <w:ind w:left="1200" w:right="288" w:firstLine="0"/>
        <w:jc w:val="left"/>
      </w:pPr>
      <w:r>
        <w:rPr>
          <w:rFonts w:ascii="DengXian" w:hAnsi="DengXian" w:eastAsia="DengXian"/>
          <w:b w:val="0"/>
          <w:i w:val="0"/>
          <w:color w:val="000000"/>
          <w:sz w:val="21"/>
        </w:rPr>
        <w:t>本示例是将法兰盘中心在基坐标系下的姿态转成工具末端在基坐标系下的姿态。</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）设置法兰盘中心在基坐标</w:t>
      </w:r>
      <w:r>
        <w:rPr>
          <w:rFonts w:ascii="DengXian" w:hAnsi="DengXian" w:eastAsia="DengXian"/>
          <w:b w:val="0"/>
          <w:i w:val="0"/>
          <w:color w:val="000000"/>
          <w:sz w:val="21"/>
        </w:rPr>
        <w:t>系下的姿态（</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）设置工具姿态参数（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endOrientation2ToolOrientation</w:t>
      </w:r>
      <w:r>
        <w:rPr>
          <w:rFonts w:ascii="DengXian" w:hAnsi="DengXian" w:eastAsia="DengXian"/>
          <w:b w:val="0"/>
          <w:i w:val="0"/>
          <w:color w:val="000000"/>
          <w:sz w:val="21"/>
        </w:rPr>
        <w:t>函数</w:t>
      </w:r>
      <w:r>
        <w:rPr>
          <w:rFonts w:ascii="DengXian" w:hAnsi="DengXian" w:eastAsia="DengXian"/>
          <w:b w:val="0"/>
          <w:i w:val="0"/>
          <w:color w:val="000000"/>
          <w:sz w:val="21"/>
        </w:rPr>
        <w:t>来获得工具末端在基坐标系下的姿态。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endOrientation2ToolOrientation1()</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5600"/>
        </w:trPr>
        <w:tc>
          <w:tcPr>
            <w:tcW w:type="dxa" w:w="7318"/>
            <w:tcBorders>
              <w:start w:sz="4.0" w:val="single" w:color="#000000"/>
              <w:top w:sz="3.199999999999818"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Example_3::endOrientation2ToolOrientation1()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222" w:lineRule="exact" w:before="402" w:after="0"/>
              <w:ind w:left="410"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p>
        </w:tc>
      </w:tr>
    </w:tbl>
    <w:p>
      <w:pPr>
        <w:autoSpaceDN w:val="0"/>
        <w:autoSpaceDE w:val="0"/>
        <w:widowControl/>
        <w:spacing w:line="25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111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r>
        <w:br/>
      </w: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flangeCenterRpyOnBase.rx = -176.317383*M_PI/180; </w:t>
      </w:r>
      <w:r>
        <w:br/>
      </w:r>
      <w:r>
        <w:rPr>
          <w:rFonts w:ascii="TimesNewRomanPSMT" w:hAnsi="TimesNewRomanPSMT" w:eastAsia="TimesNewRomanPSMT"/>
          <w:b w:val="0"/>
          <w:i w:val="0"/>
          <w:color w:val="000000"/>
          <w:sz w:val="20"/>
        </w:rPr>
        <w:t xml:space="preserve"> flangeCenterRpyOnBase.ry = 19.773378*M_PI/180; </w:t>
      </w:r>
      <w:r>
        <w:br/>
      </w:r>
      <w:r>
        <w:rPr>
          <w:rFonts w:ascii="TimesNewRomanPSMT" w:hAnsi="TimesNewRomanPSMT" w:eastAsia="TimesNewRomanPSMT"/>
          <w:b w:val="0"/>
          <w:i w:val="0"/>
          <w:color w:val="000000"/>
          <w:sz w:val="20"/>
        </w:rPr>
        <w:t xml:space="preserve"> flangeCenterRpyOnBase.rz = -169.362442*M_PI/180; </w:t>
      </w:r>
      <w:r>
        <w:br/>
      </w:r>
      <w:r>
        <w:rPr>
          <w:rFonts w:ascii="TimesNewRomanPSMT" w:hAnsi="TimesNewRomanPSMT" w:eastAsia="TimesNewRomanPSMT"/>
          <w:b w:val="0"/>
          <w:i w:val="0"/>
          <w:color w:val="000000"/>
          <w:sz w:val="20"/>
        </w:rPr>
        <w:t xml:space="preserve"> robotService.RPYToQuaternion(flangeCenterRpyOnBase, flangeCenterOriOnBas </w:t>
      </w:r>
      <w:r>
        <w:rPr>
          <w:rFonts w:ascii="TimesNewRomanPSMT" w:hAnsi="TimesNewRomanPSMT" w:eastAsia="TimesNewRomanPSMT"/>
          <w:b w:val="0"/>
          <w:i w:val="0"/>
          <w:color w:val="000000"/>
          <w:sz w:val="20"/>
        </w:rPr>
        <w:t xml:space="preserve">e);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aubo_robot_namespace::Ori toolOriParam;//</w:t>
      </w:r>
      <w:r>
        <w:rPr>
          <w:rFonts w:ascii="SimSun" w:hAnsi="SimSun" w:eastAsia="SimSun"/>
          <w:b w:val="0"/>
          <w:i w:val="0"/>
          <w:color w:val="000000"/>
          <w:sz w:val="20"/>
        </w:rPr>
        <w:t>工具姿态参数（四元数）</w:t>
      </w:r>
      <w:r>
        <w:rPr>
          <w:rFonts w:ascii="TimesNewRomanPSMT" w:hAnsi="TimesNewRomanPSMT" w:eastAsia="TimesNewRomanPSMT"/>
          <w:b w:val="0"/>
          <w:i w:val="0"/>
          <w:color w:val="000000"/>
          <w:sz w:val="20"/>
        </w:rPr>
        <w:t xml:space="preserve"> aubo_robot_namespace::Rpy toolRpyParam;//</w:t>
      </w:r>
      <w:r>
        <w:rPr>
          <w:rFonts w:ascii="SimSun" w:hAnsi="SimSun" w:eastAsia="SimSun"/>
          <w:b w:val="0"/>
          <w:i w:val="0"/>
          <w:color w:val="000000"/>
          <w:sz w:val="20"/>
        </w:rPr>
        <w:t>工具姿态参数（欧拉角）</w:t>
      </w:r>
      <w:r>
        <w:rPr>
          <w:rFonts w:ascii="TimesNewRomanPSMT" w:hAnsi="TimesNewRomanPSMT" w:eastAsia="TimesNewRomanPSMT"/>
          <w:b w:val="0"/>
          <w:i w:val="0"/>
          <w:color w:val="000000"/>
          <w:sz w:val="20"/>
        </w:rPr>
        <w:t xml:space="preserve"> toolRpyParam.rx = -162.014703*M_PI/180; </w:t>
      </w:r>
      <w:r>
        <w:br/>
      </w:r>
      <w:r>
        <w:rPr>
          <w:rFonts w:ascii="TimesNewRomanPSMT" w:hAnsi="TimesNewRomanPSMT" w:eastAsia="TimesNewRomanPSMT"/>
          <w:b w:val="0"/>
          <w:i w:val="0"/>
          <w:color w:val="000000"/>
          <w:sz w:val="20"/>
        </w:rPr>
        <w:t xml:space="preserve"> toolRpyParam.ry = -25.569674*M_PI/180; </w:t>
      </w:r>
      <w:r>
        <w:br/>
      </w:r>
      <w:r>
        <w:rPr>
          <w:rFonts w:ascii="TimesNewRomanPSMT" w:hAnsi="TimesNewRomanPSMT" w:eastAsia="TimesNewRomanPSMT"/>
          <w:b w:val="0"/>
          <w:i w:val="0"/>
          <w:color w:val="000000"/>
          <w:sz w:val="20"/>
        </w:rPr>
        <w:t xml:space="preserve"> toolRpyParam.rz = -36.962539*M_PI/180; </w:t>
      </w:r>
      <w:r>
        <w:br/>
      </w:r>
      <w:r>
        <w:rPr>
          <w:rFonts w:ascii="TimesNewRomanPSMT" w:hAnsi="TimesNewRomanPSMT" w:eastAsia="TimesNewRomanPSMT"/>
          <w:b w:val="0"/>
          <w:i w:val="0"/>
          <w:color w:val="000000"/>
          <w:sz w:val="20"/>
        </w:rPr>
        <w:t xml:space="preserve"> robotService.RPYToQuaternion(toolRpyParam, toolOriParam);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aubo_robot_namespace::Ori toolEndOriOnBase;//</w:t>
      </w:r>
      <w:r>
        <w:rPr>
          <w:rFonts w:ascii="SimSun" w:hAnsi="SimSun" w:eastAsia="SimSun"/>
          <w:b w:val="0"/>
          <w:i w:val="0"/>
          <w:color w:val="000000"/>
          <w:sz w:val="20"/>
        </w:rPr>
        <w:t>工具末端在基坐标系下的姿态</w:t>
      </w:r>
      <w:r>
        <w:rPr>
          <w:rFonts w:ascii="SimSun" w:hAnsi="SimSun" w:eastAsia="SimSun"/>
          <w:b w:val="0"/>
          <w:i w:val="0"/>
          <w:color w:val="000000"/>
          <w:sz w:val="20"/>
        </w:rPr>
        <w:t>（四元数）</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将法兰盘中心在基坐标系下的姿态转成工具末端在基坐标系下的姿态</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112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5018"/>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92" w:lineRule="exact" w:before="0" w:after="0"/>
              <w:ind w:left="108" w:right="144" w:firstLine="0"/>
              <w:jc w:val="left"/>
            </w:pPr>
            <w:r>
              <w:rPr>
                <w:rFonts w:ascii="TimesNewRomanPSMT" w:hAnsi="TimesNewRomanPSMT" w:eastAsia="TimesNewRomanPSMT"/>
                <w:b w:val="0"/>
                <w:i w:val="0"/>
                <w:color w:val="000000"/>
                <w:sz w:val="20"/>
              </w:rPr>
              <w:t xml:space="preserve"> robotService.endOrientation2ToolOrientation(toolOriParam, flangeCenterOriOnB </w:t>
            </w:r>
            <w:r>
              <w:rPr>
                <w:rFonts w:ascii="TimesNewRomanPSMT" w:hAnsi="TimesNewRomanPSMT" w:eastAsia="TimesNewRomanPSMT"/>
                <w:b w:val="0"/>
                <w:i w:val="0"/>
                <w:color w:val="000000"/>
                <w:sz w:val="20"/>
              </w:rPr>
              <w:t xml:space="preserve">ase, toolEndOriOnBase);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toolEndOriOnBase.w &lt;&lt; ", " &lt;&lt; toolEndOriOnBase.x &lt;&lt;</w:t>
            </w:r>
            <w:r>
              <w:rPr>
                <w:rFonts w:ascii="TimesNewRomanPSMT" w:hAnsi="TimesNewRomanPSMT" w:eastAsia="TimesNewRomanPSMT"/>
                <w:b w:val="0"/>
                <w:i w:val="0"/>
                <w:color w:val="000000"/>
                <w:sz w:val="20"/>
              </w:rPr>
              <w:t xml:space="preserve"> ", " &lt;&lt; toolEndOriOnBase.y &lt;&lt; ", " &lt;&lt; toolEndOriOnBase.z &lt;&lt;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aubo_robot_namespace::Rpy toolEndRpyOnBase;//</w:t>
            </w:r>
            <w:r>
              <w:rPr>
                <w:rFonts w:ascii="SimSun" w:hAnsi="SimSun" w:eastAsia="SimSun"/>
                <w:b w:val="0"/>
                <w:i w:val="0"/>
                <w:color w:val="000000"/>
                <w:sz w:val="20"/>
              </w:rPr>
              <w:t>工具末端在基坐标系下的姿</w:t>
            </w:r>
            <w:r>
              <w:rPr>
                <w:rFonts w:ascii="SimSun" w:hAnsi="SimSun" w:eastAsia="SimSun"/>
                <w:b w:val="0"/>
                <w:i w:val="0"/>
                <w:color w:val="000000"/>
                <w:sz w:val="20"/>
              </w:rPr>
              <w:t>态（欧拉角）</w:t>
            </w:r>
            <w:r>
              <w:br/>
            </w:r>
            <w:r>
              <w:rPr>
                <w:rFonts w:ascii="TimesNewRomanPSMT" w:hAnsi="TimesNewRomanPSMT" w:eastAsia="TimesNewRomanPSMT"/>
                <w:b w:val="0"/>
                <w:i w:val="0"/>
                <w:color w:val="000000"/>
                <w:sz w:val="20"/>
              </w:rPr>
              <w:t xml:space="preserve"> robotService.quaternionToRPY(toolEndOriOnBase, toolEndRpyOnBase);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工具末端在基坐标系下的姿态（欧拉角）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toolEndRpyOnBase.rx*180/M_PI &lt;&lt; ", " &lt;&lt; toolEndRpy </w:t>
            </w:r>
            <w:r>
              <w:rPr>
                <w:rFonts w:ascii="TimesNewRomanPSMT" w:hAnsi="TimesNewRomanPSMT" w:eastAsia="TimesNewRomanPSMT"/>
                <w:b w:val="0"/>
                <w:i w:val="0"/>
                <w:color w:val="000000"/>
                <w:sz w:val="20"/>
              </w:rPr>
              <w:t xml:space="preserve">OnBase.ry*180/M_PI &lt;&lt; ", " &lt;&lt; toolEndRpyOnBase.rz*180/M_PI &lt;&lt; ")"; </w:t>
            </w:r>
            <w:r>
              <w:rPr>
                <w:rFonts w:ascii="TimesNewRomanPSMT" w:hAnsi="TimesNewRomanPSMT" w:eastAsia="TimesNewRomanPSMT"/>
                <w:b w:val="0"/>
                <w:i w:val="0"/>
                <w:color w:val="000000"/>
                <w:sz w:val="20"/>
              </w:rPr>
              <w:t xml:space="preserve"> std::cout &lt;&lt; std::endl; </w:t>
            </w:r>
            <w:r>
              <w:br/>
            </w: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6" w:after="0"/>
        <w:ind w:left="360" w:right="0" w:firstLine="0"/>
        <w:jc w:val="left"/>
      </w:pPr>
      <w:r>
        <w:rPr>
          <w:rFonts w:ascii="TimesNewRomanPS" w:hAnsi="TimesNewRomanPS" w:eastAsia="TimesNewRomanPS"/>
          <w:b/>
          <w:i w:val="0"/>
          <w:color w:val="000000"/>
          <w:sz w:val="28"/>
        </w:rPr>
        <w:t>4.4.6</w:t>
      </w:r>
      <w:r>
        <w:rPr>
          <w:rFonts w:ascii="SimHei" w:hAnsi="SimHei" w:eastAsia="SimHei"/>
          <w:b w:val="0"/>
          <w:i w:val="0"/>
          <w:color w:val="000000"/>
          <w:sz w:val="28"/>
        </w:rPr>
        <w:t>工具姿态转法兰盘姿态</w:t>
      </w:r>
      <w:r>
        <w:rPr>
          <w:rFonts w:ascii="TimesNewRomanPS" w:hAnsi="TimesNewRomanPS" w:eastAsia="TimesNewRomanPS"/>
          <w:b/>
          <w:i w:val="0"/>
          <w:color w:val="000000"/>
          <w:sz w:val="28"/>
        </w:rPr>
        <w:t xml:space="preserve"> toolOrientation2EndOrientation() </w:t>
      </w:r>
    </w:p>
    <w:p>
      <w:pPr>
        <w:autoSpaceDN w:val="0"/>
        <w:autoSpaceDE w:val="0"/>
        <w:widowControl/>
        <w:spacing w:line="194" w:lineRule="auto" w:before="450" w:after="0"/>
        <w:ind w:left="1212" w:right="0" w:firstLine="0"/>
        <w:jc w:val="left"/>
      </w:pPr>
      <w:r>
        <w:rPr>
          <w:rFonts w:ascii="DengXian Light" w:hAnsi="DengXian Light" w:eastAsia="DengXian Light"/>
          <w:b w:val="0"/>
          <w:i w:val="0"/>
          <w:color w:val="000000"/>
          <w:sz w:val="24"/>
        </w:rPr>
        <w:t xml:space="preserve">toolOrientation2EndOrientation </w:t>
      </w:r>
      <w:r>
        <w:rPr>
          <w:rFonts w:ascii="SimHei" w:hAnsi="SimHei" w:eastAsia="SimHei"/>
          <w:b w:val="0"/>
          <w:i w:val="0"/>
          <w:color w:val="000000"/>
          <w:sz w:val="24"/>
        </w:rPr>
        <w:t>函数示例</w:t>
      </w:r>
    </w:p>
    <w:p>
      <w:pPr>
        <w:autoSpaceDN w:val="0"/>
        <w:autoSpaceDE w:val="0"/>
        <w:widowControl/>
        <w:spacing w:line="364" w:lineRule="exact" w:before="242" w:after="0"/>
        <w:ind w:left="1200" w:right="288" w:firstLine="0"/>
        <w:jc w:val="left"/>
      </w:pPr>
      <w:r>
        <w:rPr>
          <w:rFonts w:ascii="DengXian" w:hAnsi="DengXian" w:eastAsia="DengXian"/>
          <w:b w:val="0"/>
          <w:i w:val="0"/>
          <w:color w:val="000000"/>
          <w:sz w:val="21"/>
        </w:rPr>
        <w:t>本示例是将工具末端在基坐标系下的姿态转成法兰盘中心在基坐标系下的姿态。</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）设置工具末端在基坐标系</w:t>
      </w:r>
      <w:r>
        <w:rPr>
          <w:rFonts w:ascii="DengXian" w:hAnsi="DengXian" w:eastAsia="DengXian"/>
          <w:b w:val="0"/>
          <w:i w:val="0"/>
          <w:color w:val="000000"/>
          <w:sz w:val="21"/>
        </w:rPr>
        <w:t>下的姿态（</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）设置工具姿态参数（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）调用</w:t>
      </w:r>
      <w:r>
        <w:rPr>
          <w:rFonts w:ascii="TimesNewRomanPSMT" w:hAnsi="TimesNewRomanPSMT" w:eastAsia="TimesNewRomanPSMT"/>
          <w:b w:val="0"/>
          <w:i w:val="0"/>
          <w:color w:val="000000"/>
          <w:sz w:val="21"/>
        </w:rPr>
        <w:t>toolOrientation2EndOrientation</w:t>
      </w:r>
      <w:r>
        <w:rPr>
          <w:rFonts w:ascii="DengXian" w:hAnsi="DengXian" w:eastAsia="DengXian"/>
          <w:b w:val="0"/>
          <w:i w:val="0"/>
          <w:color w:val="000000"/>
          <w:sz w:val="21"/>
        </w:rPr>
        <w:t>函数来</w:t>
      </w:r>
      <w:r>
        <w:rPr>
          <w:rFonts w:ascii="DengXian" w:hAnsi="DengXian" w:eastAsia="DengXian"/>
          <w:b w:val="0"/>
          <w:i w:val="0"/>
          <w:color w:val="000000"/>
          <w:sz w:val="21"/>
        </w:rPr>
        <w:t>获得法兰盘中心在基坐标系下的姿态。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2"/>
        <w:ind w:left="1212" w:right="0" w:firstLine="0"/>
        <w:jc w:val="left"/>
      </w:pPr>
      <w:r>
        <w:rPr>
          <w:rFonts w:ascii="TimesNewRomanPSMT" w:hAnsi="TimesNewRomanPSMT" w:eastAsia="TimesNewRomanPSMT"/>
          <w:b w:val="0"/>
          <w:i w:val="0"/>
          <w:color w:val="000000"/>
          <w:sz w:val="21"/>
        </w:rPr>
        <w:t>example_3.cpp</w:t>
      </w:r>
      <w:r>
        <w:rPr>
          <w:rFonts w:ascii="DengXian" w:hAnsi="DengXian" w:eastAsia="DengXian"/>
          <w:b w:val="0"/>
          <w:i w:val="0"/>
          <w:color w:val="000000"/>
          <w:sz w:val="21"/>
        </w:rPr>
        <w:t xml:space="preserve"> 中的函数</w:t>
      </w:r>
      <w:r>
        <w:rPr>
          <w:rFonts w:ascii="TimesNewRomanPSMT" w:hAnsi="TimesNewRomanPSMT" w:eastAsia="TimesNewRomanPSMT"/>
          <w:b w:val="0"/>
          <w:i w:val="0"/>
          <w:color w:val="000000"/>
          <w:sz w:val="21"/>
        </w:rPr>
        <w:t>toolOrientation2EndOrientation1()</w:t>
      </w:r>
      <w:r>
        <w:rPr>
          <w:rFonts w:ascii="DengXian" w:hAnsi="DengXian" w:eastAsia="DengXian"/>
          <w:b w:val="0"/>
          <w:i w:val="0"/>
          <w:color w:val="000000"/>
          <w:sz w:val="21"/>
        </w:rPr>
        <w:t>代码如下：</w:t>
      </w:r>
    </w:p>
    <w:tbl>
      <w:tblPr>
        <w:tblW w:type="auto" w:w="0"/>
        <w:tblLayout w:type="fixed"/>
        <w:tblLook w:firstColumn="1" w:firstRow="1" w:lastColumn="0" w:lastRow="0" w:noHBand="0" w:noVBand="1" w:val="04A0"/>
        <w:tblInd w:w="1238.0" w:type="dxa"/>
      </w:tblPr>
      <w:tblGrid>
        <w:gridCol w:w="9026"/>
      </w:tblGrid>
      <w:tr>
        <w:trPr>
          <w:trHeight w:hRule="exact" w:val="435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Example_3::toolOrientation2EndOrientation1()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p>
        </w:tc>
      </w:tr>
    </w:tbl>
    <w:p>
      <w:pPr>
        <w:autoSpaceDN w:val="0"/>
        <w:autoSpaceDE w:val="0"/>
        <w:widowControl/>
        <w:spacing w:line="25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113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3600" w:firstLine="0"/>
        <w:jc w:val="left"/>
      </w:pP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aubo_robot_namespace::Ori toolEndOriOnBase;//</w:t>
      </w:r>
      <w:r>
        <w:rPr>
          <w:rFonts w:ascii="SimSun" w:hAnsi="SimSun" w:eastAsia="SimSun"/>
          <w:b w:val="0"/>
          <w:i w:val="0"/>
          <w:color w:val="000000"/>
          <w:sz w:val="20"/>
        </w:rPr>
        <w:t>工具末端在基坐标系下的姿态</w:t>
      </w:r>
      <w:r>
        <w:rPr>
          <w:rFonts w:ascii="SimSun" w:hAnsi="SimSun" w:eastAsia="SimSun"/>
          <w:b w:val="0"/>
          <w:i w:val="0"/>
          <w:color w:val="000000"/>
          <w:sz w:val="20"/>
        </w:rPr>
        <w:t>（四元数）</w:t>
      </w:r>
      <w:r>
        <w:br/>
      </w:r>
      <w:r>
        <w:rPr>
          <w:rFonts w:ascii="TimesNewRomanPSMT" w:hAnsi="TimesNewRomanPSMT" w:eastAsia="TimesNewRomanPSMT"/>
          <w:b w:val="0"/>
          <w:i w:val="0"/>
          <w:color w:val="000000"/>
          <w:sz w:val="20"/>
        </w:rPr>
        <w:t xml:space="preserve"> aubo_robot_namespace::Rpy toolEndRpyOnBase;//</w:t>
      </w:r>
      <w:r>
        <w:rPr>
          <w:rFonts w:ascii="SimSun" w:hAnsi="SimSun" w:eastAsia="SimSun"/>
          <w:b w:val="0"/>
          <w:i w:val="0"/>
          <w:color w:val="000000"/>
          <w:sz w:val="20"/>
        </w:rPr>
        <w:t>工具末端在基坐标系下的姿</w:t>
      </w:r>
      <w:r>
        <w:rPr>
          <w:rFonts w:ascii="SimSun" w:hAnsi="SimSun" w:eastAsia="SimSun"/>
          <w:b w:val="0"/>
          <w:i w:val="0"/>
          <w:color w:val="000000"/>
          <w:sz w:val="20"/>
        </w:rPr>
        <w:t>态（欧拉角）</w:t>
      </w:r>
      <w:r>
        <w:br/>
      </w:r>
      <w:r>
        <w:rPr>
          <w:rFonts w:ascii="TimesNewRomanPSMT" w:hAnsi="TimesNewRomanPSMT" w:eastAsia="TimesNewRomanPSMT"/>
          <w:b w:val="0"/>
          <w:i w:val="0"/>
          <w:color w:val="000000"/>
          <w:sz w:val="20"/>
        </w:rPr>
        <w:t xml:space="preserve"> toolEndRpyOnBase.rx = 36.627361*M_PI/180; </w:t>
      </w:r>
      <w:r>
        <w:br/>
      </w:r>
      <w:r>
        <w:rPr>
          <w:rFonts w:ascii="TimesNewRomanPSMT" w:hAnsi="TimesNewRomanPSMT" w:eastAsia="TimesNewRomanPSMT"/>
          <w:b w:val="0"/>
          <w:i w:val="0"/>
          <w:color w:val="000000"/>
          <w:sz w:val="20"/>
        </w:rPr>
        <w:t xml:space="preserve"> toolEndRpyOnBase.ry = 38.051857*M_PI/180; </w:t>
      </w:r>
      <w:r>
        <w:br/>
      </w:r>
      <w:r>
        <w:rPr>
          <w:rFonts w:ascii="TimesNewRomanPSMT" w:hAnsi="TimesNewRomanPSMT" w:eastAsia="TimesNewRomanPSMT"/>
          <w:b w:val="0"/>
          <w:i w:val="0"/>
          <w:color w:val="000000"/>
          <w:sz w:val="20"/>
        </w:rPr>
        <w:t xml:space="preserve"> toolEndRpyOnBase.rz = -123.093803*M_PI/180; </w:t>
      </w:r>
      <w:r>
        <w:br/>
      </w:r>
      <w:r>
        <w:rPr>
          <w:rFonts w:ascii="TimesNewRomanPSMT" w:hAnsi="TimesNewRomanPSMT" w:eastAsia="TimesNewRomanPSMT"/>
          <w:b w:val="0"/>
          <w:i w:val="0"/>
          <w:color w:val="000000"/>
          <w:sz w:val="20"/>
        </w:rPr>
        <w:t xml:space="preserve"> robotService.RPYToQuaternion(toolEndRpyOnBase, toolEndOriOnBase); </w:t>
      </w:r>
    </w:p>
    <w:p>
      <w:pPr>
        <w:autoSpaceDN w:val="0"/>
        <w:autoSpaceDE w:val="0"/>
        <w:widowControl/>
        <w:spacing w:line="312" w:lineRule="exact" w:before="312" w:after="758"/>
        <w:ind w:left="1654" w:right="1296" w:firstLine="0"/>
        <w:jc w:val="left"/>
      </w:pPr>
      <w:r>
        <w:rPr>
          <w:rFonts w:ascii="TimesNewRomanPSMT" w:hAnsi="TimesNewRomanPSMT" w:eastAsia="TimesNewRomanPSMT"/>
          <w:b w:val="0"/>
          <w:i w:val="0"/>
          <w:color w:val="000000"/>
          <w:sz w:val="20"/>
        </w:rPr>
        <w:t xml:space="preserve"> aubo_robot_namespace::Ori toolOriParam;//</w:t>
      </w:r>
      <w:r>
        <w:rPr>
          <w:rFonts w:ascii="SimSun" w:hAnsi="SimSun" w:eastAsia="SimSun"/>
          <w:b w:val="0"/>
          <w:i w:val="0"/>
          <w:color w:val="000000"/>
          <w:sz w:val="20"/>
        </w:rPr>
        <w:t>工具姿态参数（四元数）</w:t>
      </w:r>
      <w:r>
        <w:rPr>
          <w:rFonts w:ascii="TimesNewRomanPSMT" w:hAnsi="TimesNewRomanPSMT" w:eastAsia="TimesNewRomanPSMT"/>
          <w:b w:val="0"/>
          <w:i w:val="0"/>
          <w:color w:val="000000"/>
          <w:sz w:val="20"/>
        </w:rPr>
        <w:t xml:space="preserve"> aubo_robot_namespace::Rpy toolRpyParam;//</w:t>
      </w:r>
      <w:r>
        <w:rPr>
          <w:rFonts w:ascii="SimSun" w:hAnsi="SimSun" w:eastAsia="SimSun"/>
          <w:b w:val="0"/>
          <w:i w:val="0"/>
          <w:color w:val="000000"/>
          <w:sz w:val="20"/>
        </w:rPr>
        <w:t>工具姿态参数（欧拉角）</w:t>
      </w:r>
      <w:r>
        <w:rPr>
          <w:rFonts w:ascii="TimesNewRomanPSMT" w:hAnsi="TimesNewRomanPSMT" w:eastAsia="TimesNewRomanPSMT"/>
          <w:b w:val="0"/>
          <w:i w:val="0"/>
          <w:color w:val="000000"/>
          <w:sz w:val="20"/>
        </w:rPr>
        <w:t xml:space="preserve"> toolRpyParam.rx = -162.014703*M_PI/180; </w:t>
      </w:r>
      <w:r>
        <w:br/>
      </w:r>
      <w:r>
        <w:rPr>
          <w:rFonts w:ascii="TimesNewRomanPSMT" w:hAnsi="TimesNewRomanPSMT" w:eastAsia="TimesNewRomanPSMT"/>
          <w:b w:val="0"/>
          <w:i w:val="0"/>
          <w:color w:val="000000"/>
          <w:sz w:val="20"/>
        </w:rPr>
        <w:t xml:space="preserve"> toolRpyParam.ry = -25.569674*M_PI/180; </w:t>
      </w:r>
      <w:r>
        <w:br/>
      </w:r>
      <w:r>
        <w:rPr>
          <w:rFonts w:ascii="TimesNewRomanPSMT" w:hAnsi="TimesNewRomanPSMT" w:eastAsia="TimesNewRomanPSMT"/>
          <w:b w:val="0"/>
          <w:i w:val="0"/>
          <w:color w:val="000000"/>
          <w:sz w:val="20"/>
        </w:rPr>
        <w:t xml:space="preserve"> toolRpyParam.rz = -36.962539*M_PI/180; </w:t>
      </w:r>
      <w:r>
        <w:br/>
      </w:r>
      <w:r>
        <w:rPr>
          <w:rFonts w:ascii="TimesNewRomanPSMT" w:hAnsi="TimesNewRomanPSMT" w:eastAsia="TimesNewRomanPSMT"/>
          <w:b w:val="0"/>
          <w:i w:val="0"/>
          <w:color w:val="000000"/>
          <w:sz w:val="20"/>
        </w:rPr>
        <w:t xml:space="preserve"> robotService.RPYToQuaternion(toolRpyParam, toolOriParam);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114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190"/>
        </w:trPr>
        <w:tc>
          <w:tcPr>
            <w:tcW w:type="dxa" w:w="628"/>
            <w:tcBorders>
              <w:top w:sz="5.600000000000023" w:val="single" w:color="#000000"/>
            </w:tcBorders>
            <w:tcMar>
              <w:start w:w="0" w:type="dxa"/>
              <w:end w:w="0" w:type="dxa"/>
            </w:tcMar>
          </w:tcPr>
          <w:p>
            <w:pPr>
              <w:autoSpaceDN w:val="0"/>
              <w:autoSpaceDE w:val="0"/>
              <w:widowControl/>
              <w:spacing w:line="240" w:lineRule="auto" w:before="7870" w:after="0"/>
              <w:ind w:left="26" w:right="0" w:firstLine="0"/>
              <w:jc w:val="left"/>
            </w:pPr>
            <w:r>
              <w:drawing>
                <wp:inline xmlns:a="http://schemas.openxmlformats.org/drawingml/2006/main" xmlns:pic="http://schemas.openxmlformats.org/drawingml/2006/picture">
                  <wp:extent cx="231139" cy="137160"/>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31139"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6578"/>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8" w:lineRule="exact" w:before="0" w:after="0"/>
                    <w:ind w:left="108" w:right="0" w:firstLine="0"/>
                    <w:jc w:val="left"/>
                  </w:pPr>
                  <w:r>
                    <w:rPr>
                      <w:rFonts w:ascii="TimesNewRomanPSMT" w:hAnsi="TimesNewRomanPSMT" w:eastAsia="TimesNewRomanPSMT"/>
                      <w:b w:val="0"/>
                      <w:i w:val="0"/>
                      <w:color w:val="000000"/>
                      <w:sz w:val="20"/>
                    </w:rPr>
                    <w:t xml:space="preserve"> aubo_robot_namespace::Ori flangeCenterOriOnBase;//</w:t>
                  </w:r>
                  <w:r>
                    <w:rPr>
                      <w:rFonts w:ascii="SimSun" w:hAnsi="SimSun" w:eastAsia="SimSun"/>
                      <w:b w:val="0"/>
                      <w:i w:val="0"/>
                      <w:color w:val="000000"/>
                      <w:sz w:val="20"/>
                    </w:rPr>
                    <w:t>法兰盘中心在基坐标系下</w:t>
                  </w:r>
                  <w:r>
                    <w:rPr>
                      <w:rFonts w:ascii="SimSun" w:hAnsi="SimSun" w:eastAsia="SimSun"/>
                      <w:b w:val="0"/>
                      <w:i w:val="0"/>
                      <w:color w:val="000000"/>
                      <w:sz w:val="20"/>
                    </w:rPr>
                    <w:t>的姿态（四元数）</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将工具末端在基坐标系下的姿态转成法兰盘中心在基坐标系下的姿态</w:t>
                  </w:r>
                  <w:r>
                    <w:rPr>
                      <w:rFonts w:ascii="TimesNewRomanPSMT" w:hAnsi="TimesNewRomanPSMT" w:eastAsia="TimesNewRomanPSMT"/>
                      <w:b w:val="0"/>
                      <w:i w:val="0"/>
                      <w:color w:val="000000"/>
                      <w:sz w:val="20"/>
                    </w:rPr>
                    <w:t xml:space="preserve"> robotService.toolOrientation2EndOrientation(toolOriParam, toolEndOriOnBase, f </w:t>
                  </w:r>
                  <w:r>
                    <w:rPr>
                      <w:rFonts w:ascii="TimesNewRomanPSMT" w:hAnsi="TimesNewRomanPSMT" w:eastAsia="TimesNewRomanPSMT"/>
                      <w:b w:val="0"/>
                      <w:i w:val="0"/>
                      <w:color w:val="000000"/>
                      <w:sz w:val="20"/>
                    </w:rPr>
                    <w:t xml:space="preserve">langeCenterOriOnBase);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法兰盘中心在基坐标系下的姿态（四元数）</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flangeCenterOriOnBase.w &lt;&lt; ", " &lt;&lt; flangeCenterOriOn </w:t>
                  </w:r>
                  <w:r>
                    <w:rPr>
                      <w:rFonts w:ascii="TimesNewRomanPSMT" w:hAnsi="TimesNewRomanPSMT" w:eastAsia="TimesNewRomanPSMT"/>
                      <w:b w:val="0"/>
                      <w:i w:val="0"/>
                      <w:color w:val="000000"/>
                      <w:sz w:val="20"/>
                    </w:rPr>
                    <w:t xml:space="preserve">Base.x &lt;&lt; ", " &lt;&lt; flangeCenterOriOnBase.y &lt;&lt; ", " &lt;&lt; flangeCenterOriOnBase.z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aubo_robot_namespace::Rpy flangeCenterRpyOnBase;//</w:t>
                  </w:r>
                  <w:r>
                    <w:rPr>
                      <w:rFonts w:ascii="SimSun" w:hAnsi="SimSun" w:eastAsia="SimSun"/>
                      <w:b w:val="0"/>
                      <w:i w:val="0"/>
                      <w:color w:val="000000"/>
                      <w:sz w:val="20"/>
                    </w:rPr>
                    <w:t>法兰盘中心在基坐标系</w:t>
                  </w:r>
                  <w:r>
                    <w:rPr>
                      <w:rFonts w:ascii="SimSun" w:hAnsi="SimSun" w:eastAsia="SimSun"/>
                      <w:b w:val="0"/>
                      <w:i w:val="0"/>
                      <w:color w:val="000000"/>
                      <w:sz w:val="20"/>
                    </w:rPr>
                    <w:t>下的姿态（欧拉角）</w:t>
                  </w:r>
                  <w:r>
                    <w:br/>
                  </w:r>
                  <w:r>
                    <w:rPr>
                      <w:rFonts w:ascii="TimesNewRomanPSMT" w:hAnsi="TimesNewRomanPSMT" w:eastAsia="TimesNewRomanPSMT"/>
                      <w:b w:val="0"/>
                      <w:i w:val="0"/>
                      <w:color w:val="000000"/>
                      <w:sz w:val="20"/>
                    </w:rPr>
                    <w:t xml:space="preserve"> robotService.quaternionToRPY(flangeCenterOriOnBase, flangeCenterRpyOnBas </w:t>
                  </w:r>
                  <w:r>
                    <w:rPr>
                      <w:rFonts w:ascii="TimesNewRomanPSMT" w:hAnsi="TimesNewRomanPSMT" w:eastAsia="TimesNewRomanPSMT"/>
                      <w:b w:val="0"/>
                      <w:i w:val="0"/>
                      <w:color w:val="000000"/>
                      <w:sz w:val="20"/>
                    </w:rPr>
                    <w:t xml:space="preserve">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法兰盘中心在基坐标系下的姿态（欧拉角）</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 &lt;&lt; flangeCenterRpyOnBase.rx*180/M_PI &lt;&lt; ", " &lt;&lt; flange </w:t>
                  </w:r>
                  <w:r>
                    <w:rPr>
                      <w:rFonts w:ascii="TimesNewRomanPSMT" w:hAnsi="TimesNewRomanPSMT" w:eastAsia="TimesNewRomanPSMT"/>
                      <w:b w:val="0"/>
                      <w:i w:val="0"/>
                      <w:color w:val="000000"/>
                      <w:sz w:val="20"/>
                    </w:rPr>
                    <w:t xml:space="preserve">CenterRpyOnBase.ry*180/M_PI &lt;&lt; ", " &lt;&lt; flangeCenterRpyOnBase.rz*180/M_PI </w:t>
                  </w:r>
                  <w:r>
                    <w:rPr>
                      <w:rFonts w:ascii="TimesNewRomanPSMT" w:hAnsi="TimesNewRomanPSMT" w:eastAsia="TimesNewRomanPSMT"/>
                      <w:b w:val="0"/>
                      <w:i w:val="0"/>
                      <w:color w:val="000000"/>
                      <w:sz w:val="20"/>
                    </w:rPr>
                    <w:t xml:space="preserve">&lt;&lt; ")"; </w:t>
                  </w:r>
                  <w:r>
                    <w:br/>
                  </w:r>
                  <w:r>
                    <w:rPr>
                      <w:rFonts w:ascii="TimesNewRomanPSMT" w:hAnsi="TimesNewRomanPSMT" w:eastAsia="TimesNewRomanPSMT"/>
                      <w:b w:val="0"/>
                      <w:i w:val="0"/>
                      <w:color w:val="000000"/>
                      <w:sz w:val="20"/>
                    </w:rPr>
                    <w:t xml:space="preserve"> std::cout &lt;&lt; std::endl; </w:t>
                  </w:r>
                  <w:r>
                    <w:br/>
                  </w: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894" w:after="0"/>
              <w:ind w:left="252" w:right="0" w:firstLine="0"/>
              <w:jc w:val="left"/>
            </w:pPr>
            <w:r>
              <w:rPr>
                <w:rFonts w:ascii="SimHei" w:hAnsi="SimHei" w:eastAsia="SimHei"/>
                <w:b w:val="0"/>
                <w:i w:val="0"/>
                <w:color w:val="000000"/>
                <w:sz w:val="30"/>
              </w:rPr>
              <w:t>设置和获取机械臂相关参数</w:t>
            </w:r>
          </w:p>
        </w:tc>
      </w:tr>
    </w:tbl>
    <w:p>
      <w:pPr>
        <w:autoSpaceDN w:val="0"/>
        <w:autoSpaceDE w:val="0"/>
        <w:widowControl/>
        <w:spacing w:line="185" w:lineRule="auto" w:before="300" w:after="0"/>
        <w:ind w:left="1212" w:right="0" w:firstLine="0"/>
        <w:jc w:val="left"/>
      </w:pPr>
      <w:r>
        <w:rPr>
          <w:rFonts w:ascii="DengXian" w:hAnsi="DengXian" w:eastAsia="DengXian"/>
          <w:b w:val="0"/>
          <w:i w:val="0"/>
          <w:color w:val="000000"/>
          <w:sz w:val="21"/>
        </w:rPr>
        <w:t>本示例是设置和获取机械臂相关的参数。</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）获取机械臂关节状</w:t>
      </w:r>
      <w:r>
        <w:rPr>
          <w:rFonts w:ascii="DengXian" w:hAnsi="DengXian" w:eastAsia="DengXian"/>
          <w:b w:val="0"/>
          <w:i w:val="0"/>
          <w:color w:val="000000"/>
          <w:sz w:val="21"/>
        </w:rPr>
        <w:t>态（</w:t>
      </w:r>
      <w:r>
        <w:rPr>
          <w:rFonts w:ascii="TimesNewRomanPSMT" w:hAnsi="TimesNewRomanPSMT" w:eastAsia="TimesNewRomanPSMT"/>
          <w:b w:val="0"/>
          <w:i w:val="0"/>
          <w:color w:val="000000"/>
          <w:sz w:val="21"/>
        </w:rPr>
        <w:t>4</w:t>
      </w:r>
      <w:r>
        <w:rPr>
          <w:rFonts w:ascii="DengXian" w:hAnsi="DengXian" w:eastAsia="DengXian"/>
          <w:b w:val="0"/>
          <w:i w:val="0"/>
          <w:color w:val="000000"/>
          <w:sz w:val="21"/>
        </w:rPr>
        <w:t>）获取真实机械臂是否存在（</w:t>
      </w:r>
      <w:r>
        <w:rPr>
          <w:rFonts w:ascii="TimesNewRomanPSMT" w:hAnsi="TimesNewRomanPSMT" w:eastAsia="TimesNewRomanPSMT"/>
          <w:b w:val="0"/>
          <w:i w:val="0"/>
          <w:color w:val="000000"/>
          <w:sz w:val="21"/>
        </w:rPr>
        <w:t>5</w:t>
      </w:r>
      <w:r>
        <w:rPr>
          <w:rFonts w:ascii="DengXian" w:hAnsi="DengXian" w:eastAsia="DengXian"/>
          <w:b w:val="0"/>
          <w:i w:val="0"/>
          <w:color w:val="000000"/>
          <w:sz w:val="21"/>
        </w:rPr>
        <w:t>）获取机械臂诊断信息（</w:t>
      </w:r>
      <w:r>
        <w:rPr>
          <w:rFonts w:ascii="TimesNewRomanPSMT" w:hAnsi="TimesNewRomanPSMT" w:eastAsia="TimesNewRomanPSMT"/>
          <w:b w:val="0"/>
          <w:i w:val="0"/>
          <w:color w:val="000000"/>
          <w:sz w:val="21"/>
        </w:rPr>
        <w:t>6</w:t>
      </w:r>
      <w:r>
        <w:rPr>
          <w:rFonts w:ascii="DengXian" w:hAnsi="DengXian" w:eastAsia="DengXian"/>
          <w:b w:val="0"/>
          <w:i w:val="0"/>
          <w:color w:val="000000"/>
          <w:sz w:val="21"/>
        </w:rPr>
        <w:t>）获取连接状态（</w:t>
      </w:r>
      <w:r>
        <w:rPr>
          <w:rFonts w:ascii="TimesNewRomanPSMT" w:hAnsi="TimesNewRomanPSMT" w:eastAsia="TimesNewRomanPSMT"/>
          <w:b w:val="0"/>
          <w:i w:val="0"/>
          <w:color w:val="000000"/>
          <w:sz w:val="21"/>
        </w:rPr>
        <w:t>7</w:t>
      </w:r>
      <w:r>
        <w:rPr>
          <w:rFonts w:ascii="DengXian" w:hAnsi="DengXian" w:eastAsia="DengXian"/>
          <w:b w:val="0"/>
          <w:i w:val="0"/>
          <w:color w:val="000000"/>
          <w:sz w:val="21"/>
        </w:rPr>
        <w:t>）</w:t>
      </w:r>
      <w:r>
        <w:rPr>
          <w:rFonts w:ascii="DengXian" w:hAnsi="DengXian" w:eastAsia="DengXian"/>
          <w:b w:val="0"/>
          <w:i w:val="0"/>
          <w:color w:val="000000"/>
          <w:sz w:val="21"/>
        </w:rPr>
        <w:t>设置机械臂当前的工作模式（</w:t>
      </w:r>
      <w:r>
        <w:rPr>
          <w:rFonts w:ascii="TimesNewRomanPSMT" w:hAnsi="TimesNewRomanPSMT" w:eastAsia="TimesNewRomanPSMT"/>
          <w:b w:val="0"/>
          <w:i w:val="0"/>
          <w:color w:val="000000"/>
          <w:sz w:val="21"/>
        </w:rPr>
        <w:t>8</w:t>
      </w:r>
      <w:r>
        <w:rPr>
          <w:rFonts w:ascii="DengXian" w:hAnsi="DengXian" w:eastAsia="DengXian"/>
          <w:b w:val="0"/>
          <w:i w:val="0"/>
          <w:color w:val="000000"/>
          <w:sz w:val="21"/>
        </w:rPr>
        <w:t>）获取机械臂当前的工作模式（</w:t>
      </w:r>
      <w:r>
        <w:rPr>
          <w:rFonts w:ascii="TimesNewRomanPSMT" w:hAnsi="TimesNewRomanPSMT" w:eastAsia="TimesNewRomanPSMT"/>
          <w:b w:val="0"/>
          <w:i w:val="0"/>
          <w:color w:val="000000"/>
          <w:sz w:val="21"/>
        </w:rPr>
        <w:t>9</w:t>
      </w:r>
      <w:r>
        <w:rPr>
          <w:rFonts w:ascii="DengXian" w:hAnsi="DengXian" w:eastAsia="DengXian"/>
          <w:b w:val="0"/>
          <w:i w:val="0"/>
          <w:color w:val="000000"/>
          <w:sz w:val="21"/>
        </w:rPr>
        <w:t>）获取重力分量（</w:t>
      </w:r>
      <w:r>
        <w:rPr>
          <w:rFonts w:ascii="TimesNewRomanPSMT" w:hAnsi="TimesNewRomanPSMT" w:eastAsia="TimesNewRomanPSMT"/>
          <w:b w:val="0"/>
          <w:i w:val="0"/>
          <w:color w:val="000000"/>
          <w:sz w:val="21"/>
        </w:rPr>
        <w:t xml:space="preserve">1 </w:t>
      </w:r>
      <w:r>
        <w:rPr>
          <w:rFonts w:ascii="TimesNewRomanPSMT" w:hAnsi="TimesNewRomanPSMT" w:eastAsia="TimesNewRomanPSMT"/>
          <w:b w:val="0"/>
          <w:i w:val="0"/>
          <w:color w:val="000000"/>
          <w:sz w:val="21"/>
        </w:rPr>
        <w:t>0</w:t>
      </w:r>
      <w:r>
        <w:rPr>
          <w:rFonts w:ascii="DengXian" w:hAnsi="DengXian" w:eastAsia="DengXian"/>
          <w:b w:val="0"/>
          <w:i w:val="0"/>
          <w:color w:val="000000"/>
          <w:sz w:val="21"/>
        </w:rPr>
        <w:t>）设置机械臂的碰撞等级（</w:t>
      </w:r>
      <w:r>
        <w:rPr>
          <w:rFonts w:ascii="TimesNewRomanPSMT" w:hAnsi="TimesNewRomanPSMT" w:eastAsia="TimesNewRomanPSMT"/>
          <w:b w:val="0"/>
          <w:i w:val="0"/>
          <w:color w:val="000000"/>
          <w:sz w:val="21"/>
        </w:rPr>
        <w:t>11</w:t>
      </w:r>
      <w:r>
        <w:rPr>
          <w:rFonts w:ascii="DengXian" w:hAnsi="DengXian" w:eastAsia="DengXian"/>
          <w:b w:val="0"/>
          <w:i w:val="0"/>
          <w:color w:val="000000"/>
          <w:sz w:val="21"/>
        </w:rPr>
        <w:t>）获取机械臂的碰撞等级（</w:t>
      </w:r>
      <w:r>
        <w:rPr>
          <w:rFonts w:ascii="TimesNewRomanPSMT" w:hAnsi="TimesNewRomanPSMT" w:eastAsia="TimesNewRomanPSMT"/>
          <w:b w:val="0"/>
          <w:i w:val="0"/>
          <w:color w:val="000000"/>
          <w:sz w:val="21"/>
        </w:rPr>
        <w:t>12</w:t>
      </w:r>
      <w:r>
        <w:rPr>
          <w:rFonts w:ascii="DengXian" w:hAnsi="DengXian" w:eastAsia="DengXian"/>
          <w:b w:val="0"/>
          <w:i w:val="0"/>
          <w:color w:val="000000"/>
          <w:sz w:val="21"/>
        </w:rPr>
        <w:t>）获取设备信息（</w:t>
      </w:r>
      <w:r>
        <w:rPr>
          <w:rFonts w:ascii="TimesNewRomanPSMT" w:hAnsi="TimesNewRomanPSMT" w:eastAsia="TimesNewRomanPSMT"/>
          <w:b w:val="0"/>
          <w:i w:val="0"/>
          <w:color w:val="000000"/>
          <w:sz w:val="21"/>
        </w:rPr>
        <w:t>13</w:t>
      </w:r>
      <w:r>
        <w:rPr>
          <w:rFonts w:ascii="DengXian" w:hAnsi="DengXian" w:eastAsia="DengXian"/>
          <w:b w:val="0"/>
          <w:i w:val="0"/>
          <w:color w:val="000000"/>
          <w:sz w:val="21"/>
        </w:rPr>
        <w:t>）</w:t>
      </w:r>
      <w:r>
        <w:rPr>
          <w:rFonts w:ascii="DengXian" w:hAnsi="DengXian" w:eastAsia="DengXian"/>
          <w:b w:val="0"/>
          <w:i w:val="0"/>
          <w:color w:val="000000"/>
          <w:sz w:val="21"/>
        </w:rPr>
        <w:t>获取机械臂当前的运行状态（</w:t>
      </w:r>
      <w:r>
        <w:rPr>
          <w:rFonts w:ascii="TimesNewRomanPSMT" w:hAnsi="TimesNewRomanPSMT" w:eastAsia="TimesNewRomanPSMT"/>
          <w:b w:val="0"/>
          <w:i w:val="0"/>
          <w:color w:val="000000"/>
          <w:sz w:val="21"/>
        </w:rPr>
        <w:t>14</w:t>
      </w:r>
      <w:r>
        <w:rPr>
          <w:rFonts w:ascii="DengXian" w:hAnsi="DengXian" w:eastAsia="DengXian"/>
          <w:b w:val="0"/>
          <w:i w:val="0"/>
          <w:color w:val="000000"/>
          <w:sz w:val="21"/>
        </w:rPr>
        <w:t>）获取</w:t>
      </w:r>
      <w:r>
        <w:rPr>
          <w:rFonts w:ascii="TimesNewRomanPSMT" w:hAnsi="TimesNewRomanPSMT" w:eastAsia="TimesNewRomanPSMT"/>
          <w:b w:val="0"/>
          <w:i w:val="0"/>
          <w:color w:val="000000"/>
          <w:sz w:val="21"/>
        </w:rPr>
        <w:t>MAC</w:t>
      </w:r>
      <w:r>
        <w:rPr>
          <w:rFonts w:ascii="DengXian" w:hAnsi="DengXian" w:eastAsia="DengXian"/>
          <w:b w:val="0"/>
          <w:i w:val="0"/>
          <w:color w:val="000000"/>
          <w:sz w:val="21"/>
        </w:rPr>
        <w:t xml:space="preserve"> 通信状态（</w:t>
      </w:r>
      <w:r>
        <w:rPr>
          <w:rFonts w:ascii="TimesNewRomanPSMT" w:hAnsi="TimesNewRomanPSMT" w:eastAsia="TimesNewRomanPSMT"/>
          <w:b w:val="0"/>
          <w:i w:val="0"/>
          <w:color w:val="000000"/>
          <w:sz w:val="21"/>
        </w:rPr>
        <w:t>15</w:t>
      </w:r>
      <w:r>
        <w:rPr>
          <w:rFonts w:ascii="DengXian" w:hAnsi="DengXian" w:eastAsia="DengXian"/>
          <w:b w:val="0"/>
          <w:i w:val="0"/>
          <w:color w:val="000000"/>
          <w:sz w:val="21"/>
        </w:rPr>
        <w:t>）获取</w:t>
      </w:r>
      <w:r>
        <w:rPr>
          <w:rFonts w:ascii="TimesNewRomanPSMT" w:hAnsi="TimesNewRomanPSMT" w:eastAsia="TimesNewRomanPSMT"/>
          <w:b w:val="0"/>
          <w:i w:val="0"/>
          <w:color w:val="000000"/>
          <w:sz w:val="21"/>
        </w:rPr>
        <w:t>6</w:t>
      </w:r>
      <w:r>
        <w:rPr>
          <w:rFonts w:ascii="DengXian" w:hAnsi="DengXian" w:eastAsia="DengXian"/>
          <w:b w:val="0"/>
          <w:i w:val="0"/>
          <w:color w:val="000000"/>
          <w:sz w:val="21"/>
        </w:rPr>
        <w:t xml:space="preserve"> 关节旋转</w:t>
      </w:r>
      <w:r>
        <w:rPr>
          <w:rFonts w:ascii="TimesNewRomanPSMT" w:hAnsi="TimesNewRomanPSMT" w:eastAsia="TimesNewRomanPSMT"/>
          <w:b w:val="0"/>
          <w:i w:val="0"/>
          <w:color w:val="000000"/>
          <w:sz w:val="21"/>
        </w:rPr>
        <w:t>360</w:t>
      </w:r>
      <w:r>
        <w:rPr>
          <w:rFonts w:ascii="DengXian" w:hAnsi="DengXian" w:eastAsia="DengXian"/>
          <w:b w:val="0"/>
          <w:i w:val="0"/>
          <w:color w:val="000000"/>
          <w:sz w:val="21"/>
        </w:rPr>
        <w:t>使能标志（</w:t>
      </w:r>
      <w:r>
        <w:rPr>
          <w:rFonts w:ascii="TimesNewRomanPSMT" w:hAnsi="TimesNewRomanPSMT" w:eastAsia="TimesNewRomanPSMT"/>
          <w:b w:val="0"/>
          <w:i w:val="0"/>
          <w:color w:val="000000"/>
          <w:sz w:val="21"/>
        </w:rPr>
        <w:t>16</w:t>
      </w:r>
      <w:r>
        <w:rPr>
          <w:rFonts w:ascii="DengXian" w:hAnsi="DengXian" w:eastAsia="DengXian"/>
          <w:b w:val="0"/>
          <w:i w:val="0"/>
          <w:color w:val="000000"/>
          <w:sz w:val="21"/>
        </w:rPr>
        <w:t>）获取机械臂当前的关节角信息（</w:t>
      </w:r>
      <w:r>
        <w:rPr>
          <w:rFonts w:ascii="TimesNewRomanPSMT" w:hAnsi="TimesNewRomanPSMT" w:eastAsia="TimesNewRomanPSMT"/>
          <w:b w:val="0"/>
          <w:i w:val="0"/>
          <w:color w:val="000000"/>
          <w:sz w:val="21"/>
        </w:rPr>
        <w:t>17</w:t>
      </w:r>
      <w:r>
        <w:rPr>
          <w:rFonts w:ascii="DengXian" w:hAnsi="DengXian" w:eastAsia="DengXian"/>
          <w:b w:val="0"/>
          <w:i w:val="0"/>
          <w:color w:val="000000"/>
          <w:sz w:val="21"/>
        </w:rPr>
        <w:t>）获取当前的路点信息（</w:t>
      </w:r>
      <w:r>
        <w:rPr>
          <w:rFonts w:ascii="TimesNewRomanPSMT" w:hAnsi="TimesNewRomanPSMT" w:eastAsia="TimesNewRomanPSMT"/>
          <w:b w:val="0"/>
          <w:i w:val="0"/>
          <w:color w:val="000000"/>
          <w:sz w:val="21"/>
        </w:rPr>
        <w:t>18</w:t>
      </w:r>
      <w:r>
        <w:rPr>
          <w:rFonts w:ascii="DengXian" w:hAnsi="DengXian" w:eastAsia="DengXian"/>
          <w:b w:val="0"/>
          <w:i w:val="0"/>
          <w:color w:val="000000"/>
          <w:sz w:val="21"/>
        </w:rPr>
        <w:t>）机</w:t>
      </w:r>
      <w:r>
        <w:rPr>
          <w:rFonts w:ascii="DengXian" w:hAnsi="DengXian" w:eastAsia="DengXian"/>
          <w:b w:val="0"/>
          <w:i w:val="0"/>
          <w:color w:val="000000"/>
          <w:sz w:val="21"/>
        </w:rPr>
        <w:t>械臂是否在联机模式（</w:t>
      </w:r>
      <w:r>
        <w:rPr>
          <w:rFonts w:ascii="TimesNewRomanPSMT" w:hAnsi="TimesNewRomanPSMT" w:eastAsia="TimesNewRomanPSMT"/>
          <w:b w:val="0"/>
          <w:i w:val="0"/>
          <w:color w:val="000000"/>
          <w:sz w:val="21"/>
        </w:rPr>
        <w:t>19</w:t>
      </w:r>
      <w:r>
        <w:rPr>
          <w:rFonts w:ascii="DengXian" w:hAnsi="DengXian" w:eastAsia="DengXian"/>
          <w:b w:val="0"/>
          <w:i w:val="0"/>
          <w:color w:val="000000"/>
          <w:sz w:val="21"/>
        </w:rPr>
        <w:t>）机械臂是否在联机主模式（</w:t>
      </w:r>
      <w:r>
        <w:rPr>
          <w:rFonts w:ascii="TimesNewRomanPSMT" w:hAnsi="TimesNewRomanPSMT" w:eastAsia="TimesNewRomanPSMT"/>
          <w:b w:val="0"/>
          <w:i w:val="0"/>
          <w:color w:val="000000"/>
          <w:sz w:val="21"/>
        </w:rPr>
        <w:t>20</w:t>
      </w:r>
      <w:r>
        <w:rPr>
          <w:rFonts w:ascii="DengXian" w:hAnsi="DengXian" w:eastAsia="DengXian"/>
          <w:b w:val="0"/>
          <w:i w:val="0"/>
          <w:color w:val="000000"/>
          <w:sz w:val="21"/>
        </w:rPr>
        <w:t>）获取机械臂的安全配置。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0"/>
        <w:ind w:left="1212" w:right="0" w:firstLine="0"/>
        <w:jc w:val="left"/>
      </w:pPr>
      <w:r>
        <w:rPr>
          <w:rFonts w:ascii="TimesNewRomanPSMT" w:hAnsi="TimesNewRomanPSMT" w:eastAsia="TimesNewRomanPSMT"/>
          <w:b w:val="0"/>
          <w:i w:val="0"/>
          <w:color w:val="000000"/>
          <w:sz w:val="21"/>
        </w:rPr>
        <w:t>example_4.cpp</w:t>
      </w:r>
      <w:r>
        <w:rPr>
          <w:rFonts w:ascii="DengXian" w:hAnsi="DengXian" w:eastAsia="DengXian"/>
          <w:b w:val="0"/>
          <w:i w:val="0"/>
          <w:color w:val="000000"/>
          <w:sz w:val="21"/>
        </w:rPr>
        <w:t xml:space="preserve"> 代码如下：</w:t>
      </w:r>
    </w:p>
    <w:p>
      <w:pPr>
        <w:autoSpaceDN w:val="0"/>
        <w:autoSpaceDE w:val="0"/>
        <w:widowControl/>
        <w:spacing w:line="238" w:lineRule="exact" w:before="230" w:after="244"/>
        <w:ind w:left="1212" w:right="0" w:firstLine="0"/>
        <w:jc w:val="left"/>
      </w:pPr>
      <w:r>
        <w:rPr>
          <w:rFonts w:ascii="DengXian" w:hAnsi="DengXian" w:eastAsia="DengXian"/>
          <w:b/>
          <w:i w:val="0"/>
          <w:color w:val="000000"/>
          <w:sz w:val="21"/>
        </w:rPr>
        <w:t>注意：代码中使用</w:t>
      </w:r>
      <w:r>
        <w:rPr>
          <w:rFonts w:ascii="TimesNewRomanPS" w:hAnsi="TimesNewRomanPS" w:eastAsia="TimesNewRomanPS"/>
          <w:b/>
          <w:i w:val="0"/>
          <w:color w:val="000000"/>
          <w:sz w:val="21"/>
        </w:rPr>
        <w:t>Util</w:t>
      </w:r>
      <w:r>
        <w:rPr>
          <w:rFonts w:ascii="DengXian" w:hAnsi="DengXian" w:eastAsia="DengXian"/>
          <w:b/>
          <w:i w:val="0"/>
          <w:color w:val="000000"/>
          <w:sz w:val="21"/>
        </w:rPr>
        <w:t xml:space="preserve"> 类的函数，请参考</w:t>
      </w:r>
      <w:r>
        <w:rPr>
          <w:rFonts w:ascii="TimesNewRomanPS" w:hAnsi="TimesNewRomanPS" w:eastAsia="TimesNewRomanPS"/>
          <w:b/>
          <w:i w:val="0"/>
          <w:color w:val="000000"/>
          <w:sz w:val="21"/>
        </w:rPr>
        <w:t>4.15</w:t>
      </w:r>
      <w:r>
        <w:rPr>
          <w:rFonts w:ascii="DengXian" w:hAnsi="DengXian" w:eastAsia="DengXian"/>
          <w:b/>
          <w:i w:val="0"/>
          <w:color w:val="000000"/>
          <w:sz w:val="21"/>
        </w:rPr>
        <w:t xml:space="preserve"> 章。</w:t>
      </w:r>
    </w:p>
    <w:tbl>
      <w:tblPr>
        <w:tblW w:type="auto" w:w="0"/>
        <w:tblLayout w:type="fixed"/>
        <w:tblLook w:firstColumn="1" w:firstRow="1" w:lastColumn="0" w:lastRow="0" w:noHBand="0" w:noVBand="1" w:val="04A0"/>
        <w:tblInd w:w="1238.0" w:type="dxa"/>
      </w:tblPr>
      <w:tblGrid>
        <w:gridCol w:w="9026"/>
      </w:tblGrid>
      <w:tr>
        <w:trPr>
          <w:trHeight w:hRule="exact" w:val="1230"/>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96" w:lineRule="exact" w:before="0" w:after="0"/>
              <w:ind w:left="108" w:right="4176" w:firstLine="0"/>
              <w:jc w:val="left"/>
            </w:pPr>
            <w:r>
              <w:rPr>
                <w:rFonts w:ascii="TimesNewRomanPSMT" w:hAnsi="TimesNewRomanPSMT" w:eastAsia="TimesNewRomanPSMT"/>
                <w:b w:val="0"/>
                <w:i w:val="0"/>
                <w:color w:val="000000"/>
                <w:sz w:val="20"/>
              </w:rPr>
              <w:t xml:space="preserve">#include "example_4.h" </w:t>
            </w:r>
            <w:r>
              <w:br/>
            </w: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r>
              <w:br/>
            </w:r>
            <w:r>
              <w:rPr>
                <w:rFonts w:ascii="TimesNewRomanPSMT" w:hAnsi="TimesNewRomanPSMT" w:eastAsia="TimesNewRomanPSMT"/>
                <w:b w:val="0"/>
                <w:i w:val="0"/>
                <w:color w:val="000000"/>
                <w:sz w:val="20"/>
              </w:rPr>
              <w:t xml:space="preserve">#include "util.h" </w:t>
            </w: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115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654" w:after="0"/>
        <w:ind w:left="1352" w:right="5904"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r>
        <w:br/>
      </w:r>
      <w:r>
        <w:rPr>
          <w:rFonts w:ascii="TimesNewRomanPSMT" w:hAnsi="TimesNewRomanPSMT" w:eastAsia="TimesNewRomanPSMT"/>
          <w:b w:val="0"/>
          <w:i w:val="0"/>
          <w:color w:val="000000"/>
          <w:sz w:val="20"/>
        </w:rPr>
        <w:t xml:space="preserve">#include &lt;sstream&gt; </w:t>
      </w:r>
      <w:r>
        <w:br/>
      </w:r>
      <w:r>
        <w:rPr>
          <w:rFonts w:ascii="TimesNewRomanPSMT" w:hAnsi="TimesNewRomanPSMT" w:eastAsia="TimesNewRomanPSMT"/>
          <w:b w:val="0"/>
          <w:i w:val="0"/>
          <w:color w:val="000000"/>
          <w:sz w:val="20"/>
        </w:rPr>
        <w:t xml:space="preserve">#include &lt;fstream&gt; </w:t>
      </w:r>
    </w:p>
    <w:p>
      <w:pPr>
        <w:autoSpaceDN w:val="0"/>
        <w:autoSpaceDE w:val="0"/>
        <w:widowControl/>
        <w:spacing w:line="312" w:lineRule="exact" w:before="312" w:after="0"/>
        <w:ind w:left="1352" w:right="3888" w:firstLine="0"/>
        <w:jc w:val="left"/>
      </w:pPr>
      <w:r>
        <w:rPr>
          <w:rFonts w:ascii="TimesNewRomanPSMT" w:hAnsi="TimesNewRomanPSMT" w:eastAsia="TimesNewRomanPSMT"/>
          <w:b w:val="0"/>
          <w:i w:val="0"/>
          <w:color w:val="000000"/>
          <w:sz w:val="20"/>
        </w:rPr>
        <w:t xml:space="preserve">#define SERVER_HOST "192.168.221.13" </w:t>
      </w:r>
      <w:r>
        <w:br/>
      </w:r>
      <w:r>
        <w:rPr>
          <w:rFonts w:ascii="TimesNewRomanPSMT" w:hAnsi="TimesNewRomanPSMT" w:eastAsia="TimesNewRomanPSMT"/>
          <w:b w:val="0"/>
          <w:i w:val="0"/>
          <w:color w:val="000000"/>
          <w:sz w:val="20"/>
        </w:rPr>
        <w:t xml:space="preserve">#define SERVER_PORT 8899 </w:t>
      </w:r>
    </w:p>
    <w:p>
      <w:pPr>
        <w:autoSpaceDN w:val="0"/>
        <w:autoSpaceDE w:val="0"/>
        <w:widowControl/>
        <w:spacing w:line="312" w:lineRule="exact" w:before="312" w:after="0"/>
        <w:ind w:left="1352" w:right="5472" w:firstLine="0"/>
        <w:jc w:val="left"/>
      </w:pPr>
      <w:r>
        <w:rPr>
          <w:rFonts w:ascii="TimesNewRomanPSMT" w:hAnsi="TimesNewRomanPSMT" w:eastAsia="TimesNewRomanPSMT"/>
          <w:b w:val="0"/>
          <w:i w:val="0"/>
          <w:color w:val="000000"/>
          <w:sz w:val="20"/>
        </w:rPr>
        <w:t xml:space="preserve">Example_4::Example_4() </w:t>
      </w:r>
      <w:r>
        <w:br/>
      </w: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352" w:right="0" w:firstLine="0"/>
        <w:jc w:val="left"/>
      </w:pP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0"/>
        <w:ind w:left="1352" w:right="2448" w:firstLine="0"/>
        <w:jc w:val="left"/>
      </w:pPr>
      <w:r>
        <w:rPr>
          <w:rFonts w:ascii="TimesNewRomanPSMT" w:hAnsi="TimesNewRomanPSMT" w:eastAsia="TimesNewRomanPSMT"/>
          <w:b w:val="0"/>
          <w:i w:val="0"/>
          <w:color w:val="000000"/>
          <w:sz w:val="20"/>
        </w:rPr>
        <w:t xml:space="preserve">void Example_4::demo()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4"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594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116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s>
        <w:autoSpaceDE w:val="0"/>
        <w:widowControl/>
        <w:spacing w:line="312" w:lineRule="exact" w:before="342" w:after="0"/>
        <w:ind w:left="1352" w:right="576" w:firstLine="0"/>
        <w:jc w:val="left"/>
      </w:pP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2050" w:val="left"/>
        </w:tabs>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//1.</w:t>
      </w:r>
      <w:r>
        <w:rPr>
          <w:rFonts w:ascii="SimSun" w:hAnsi="SimSun" w:eastAsia="SimSun"/>
          <w:b w:val="0"/>
          <w:i w:val="0"/>
          <w:color w:val="000000"/>
          <w:sz w:val="20"/>
        </w:rPr>
        <w:t>获取机械臂关节状态</w:t>
      </w:r>
      <w:r>
        <w:br/>
      </w:r>
      <w:r>
        <w:rPr>
          <w:rFonts w:ascii="TimesNewRomanPSMT" w:hAnsi="TimesNewRomanPSMT" w:eastAsia="TimesNewRomanPSMT"/>
          <w:b w:val="0"/>
          <w:i w:val="0"/>
          <w:color w:val="000000"/>
          <w:sz w:val="20"/>
        </w:rPr>
        <w:t xml:space="preserve"> aubo_robot_namespace::JointStatus jointStatus[6]; </w:t>
      </w:r>
      <w:r>
        <w:br/>
      </w:r>
      <w:r>
        <w:rPr>
          <w:rFonts w:ascii="TimesNewRomanPSMT" w:hAnsi="TimesNewRomanPSMT" w:eastAsia="TimesNewRomanPSMT"/>
          <w:b w:val="0"/>
          <w:i w:val="0"/>
          <w:color w:val="000000"/>
          <w:sz w:val="20"/>
        </w:rPr>
        <w:t xml:space="preserve"> ret = robotService.robotServiceGetRobotJointStatus(jointStatus, 6);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获取关节状态成功</w:t>
      </w:r>
      <w:r>
        <w:rPr>
          <w:rFonts w:ascii="TimesNewRomanPSMT" w:hAnsi="TimesNewRomanPSMT" w:eastAsia="TimesNewRomanPSMT"/>
          <w:b w:val="0"/>
          <w:i w:val="0"/>
          <w:color w:val="000000"/>
          <w:sz w:val="20"/>
        </w:rPr>
        <w:t xml:space="preserve">." &lt;&lt; std::endl; </w:t>
      </w:r>
    </w:p>
    <w:p>
      <w:pPr>
        <w:autoSpaceDN w:val="0"/>
        <w:autoSpaceDE w:val="0"/>
        <w:widowControl/>
        <w:spacing w:line="220" w:lineRule="exact" w:before="404" w:after="0"/>
        <w:ind w:left="2050" w:right="0" w:firstLine="0"/>
        <w:jc w:val="left"/>
      </w:pPr>
      <w:r>
        <w:rPr>
          <w:rFonts w:ascii="TimesNewRomanPSMT" w:hAnsi="TimesNewRomanPSMT" w:eastAsia="TimesNewRomanPSMT"/>
          <w:b w:val="0"/>
          <w:i w:val="0"/>
          <w:color w:val="000000"/>
          <w:sz w:val="20"/>
        </w:rPr>
        <w:t xml:space="preserve"> Util::printJointStatus(jointStatus, 6); </w:t>
      </w:r>
    </w:p>
    <w:p>
      <w:pPr>
        <w:autoSpaceDN w:val="0"/>
        <w:tabs>
          <w:tab w:pos="2050" w:val="left"/>
        </w:tabs>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获取关节状态失败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//2.</w:t>
      </w:r>
      <w:r>
        <w:rPr>
          <w:rFonts w:ascii="SimSun" w:hAnsi="SimSun" w:eastAsia="SimSun"/>
          <w:b w:val="0"/>
          <w:i w:val="0"/>
          <w:color w:val="000000"/>
          <w:sz w:val="20"/>
        </w:rPr>
        <w:t>获取真实臂是否存在</w:t>
      </w:r>
      <w:r>
        <w:br/>
      </w:r>
      <w:r>
        <w:rPr>
          <w:rFonts w:ascii="TimesNewRomanPSMT" w:hAnsi="TimesNewRomanPSMT" w:eastAsia="TimesNewRomanPSMT"/>
          <w:b w:val="0"/>
          <w:i w:val="0"/>
          <w:color w:val="000000"/>
          <w:sz w:val="20"/>
        </w:rPr>
        <w:t xml:space="preserve"> bool IsRealRobotExist = false; </w:t>
      </w:r>
      <w:r>
        <w:br/>
      </w:r>
      <w:r>
        <w:rPr>
          <w:rFonts w:ascii="TimesNewRomanPSMT" w:hAnsi="TimesNewRomanPSMT" w:eastAsia="TimesNewRomanPSMT"/>
          <w:b w:val="0"/>
          <w:i w:val="0"/>
          <w:color w:val="000000"/>
          <w:sz w:val="20"/>
        </w:rPr>
        <w:t xml:space="preserve"> ret = robotService.robotServiceGetIsRealRobotExist(IsRealRobotExist); </w:t>
      </w:r>
    </w:p>
    <w:p>
      <w:pPr>
        <w:autoSpaceDN w:val="0"/>
        <w:tabs>
          <w:tab w:pos="2050" w:val="left"/>
        </w:tabs>
        <w:autoSpaceDE w:val="0"/>
        <w:widowControl/>
        <w:spacing w:line="312" w:lineRule="exact" w:before="314" w:after="0"/>
        <w:ind w:left="1654" w:right="432" w:firstLine="0"/>
        <w:jc w:val="left"/>
      </w:pP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真实机械臂是否存在：</w:t>
      </w:r>
      <w:r>
        <w:rPr>
          <w:rFonts w:ascii="TimesNewRomanPSMT" w:hAnsi="TimesNewRomanPSMT" w:eastAsia="TimesNewRomanPSMT"/>
          <w:b w:val="0"/>
          <w:i w:val="0"/>
          <w:color w:val="000000"/>
          <w:sz w:val="20"/>
        </w:rPr>
        <w:t xml:space="preserve">" &lt;&lt; IsRealRobotExist &lt;&lt; 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"ERROR:</w:t>
      </w:r>
      <w:r>
        <w:rPr>
          <w:rFonts w:ascii="SimSun" w:hAnsi="SimSun" w:eastAsia="SimSun"/>
          <w:b w:val="0"/>
          <w:i w:val="0"/>
          <w:color w:val="000000"/>
          <w:sz w:val="20"/>
        </w:rPr>
        <w:t>获取机械臂真实臂是否存在失败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444"/>
        <w:ind w:left="1654" w:right="2160" w:firstLine="0"/>
        <w:jc w:val="left"/>
      </w:pPr>
      <w:r>
        <w:rPr>
          <w:rFonts w:ascii="TimesNewRomanPSMT" w:hAnsi="TimesNewRomanPSMT" w:eastAsia="TimesNewRomanPSMT"/>
          <w:b w:val="0"/>
          <w:i w:val="0"/>
          <w:color w:val="000000"/>
          <w:sz w:val="20"/>
        </w:rPr>
        <w:t xml:space="preserve"> //3.</w:t>
      </w:r>
      <w:r>
        <w:rPr>
          <w:rFonts w:ascii="SimSun" w:hAnsi="SimSun" w:eastAsia="SimSun"/>
          <w:b w:val="0"/>
          <w:i w:val="0"/>
          <w:color w:val="000000"/>
          <w:sz w:val="20"/>
        </w:rPr>
        <w:t>机械臂诊断信息</w:t>
      </w:r>
      <w:r>
        <w:br/>
      </w:r>
      <w:r>
        <w:rPr>
          <w:rFonts w:ascii="TimesNewRomanPSMT" w:hAnsi="TimesNewRomanPSMT" w:eastAsia="TimesNewRomanPSMT"/>
          <w:b w:val="0"/>
          <w:i w:val="0"/>
          <w:color w:val="000000"/>
          <w:sz w:val="20"/>
        </w:rPr>
        <w:t xml:space="preserve"> aubo_robot_namespace::RobotDiagnosis robotDiagnosisInfo;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117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864" w:firstLine="0"/>
        <w:jc w:val="left"/>
      </w:pPr>
      <w:r>
        <w:rPr>
          <w:rFonts w:ascii="TimesNewRomanPSMT" w:hAnsi="TimesNewRomanPSMT" w:eastAsia="TimesNewRomanPSMT"/>
          <w:b w:val="0"/>
          <w:i w:val="0"/>
          <w:color w:val="000000"/>
          <w:sz w:val="20"/>
        </w:rPr>
        <w:t xml:space="preserve"> ret = robotService.robotServiceGetRobotDiagnosisInfo(robotDiagnosisInfo);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Util::printRobotDiagnosis(robotDiagnosisInfo);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"ERROR:</w:t>
      </w:r>
      <w:r>
        <w:rPr>
          <w:rFonts w:ascii="SimSun" w:hAnsi="SimSun" w:eastAsia="SimSun"/>
          <w:b w:val="0"/>
          <w:i w:val="0"/>
          <w:color w:val="000000"/>
          <w:sz w:val="20"/>
        </w:rPr>
        <w:t>获取机械臂诊断信息失败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//4.</w:t>
      </w:r>
      <w:r>
        <w:rPr>
          <w:rFonts w:ascii="SimSun" w:hAnsi="SimSun" w:eastAsia="SimSun"/>
          <w:b w:val="0"/>
          <w:i w:val="0"/>
          <w:color w:val="000000"/>
          <w:sz w:val="20"/>
        </w:rPr>
        <w:t>获取连接状态</w:t>
      </w:r>
      <w:r>
        <w:br/>
      </w:r>
      <w:r>
        <w:rPr>
          <w:rFonts w:ascii="TimesNewRomanPSMT" w:hAnsi="TimesNewRomanPSMT" w:eastAsia="TimesNewRomanPSMT"/>
          <w:b w:val="0"/>
          <w:i w:val="0"/>
          <w:color w:val="000000"/>
          <w:sz w:val="20"/>
        </w:rPr>
        <w:t xml:space="preserve"> bool connectStatus; </w:t>
      </w:r>
      <w:r>
        <w:br/>
      </w:r>
      <w:r>
        <w:rPr>
          <w:rFonts w:ascii="TimesNewRomanPSMT" w:hAnsi="TimesNewRomanPSMT" w:eastAsia="TimesNewRomanPSMT"/>
          <w:b w:val="0"/>
          <w:i w:val="0"/>
          <w:color w:val="000000"/>
          <w:sz w:val="20"/>
        </w:rPr>
        <w:t xml:space="preserve"> robotService.robotServiceGetConnectStatus(connectStatus);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机械臂的连接状态：</w:t>
      </w:r>
      <w:r>
        <w:rPr>
          <w:rFonts w:ascii="TimesNewRomanPSMT" w:hAnsi="TimesNewRomanPSMT" w:eastAsia="TimesNewRomanPSMT"/>
          <w:b w:val="0"/>
          <w:i w:val="0"/>
          <w:color w:val="000000"/>
          <w:sz w:val="20"/>
        </w:rPr>
        <w:t xml:space="preserve"> " &lt;&lt; connectStatus &lt;&lt; std::endl;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//5.</w:t>
      </w:r>
      <w:r>
        <w:rPr>
          <w:rFonts w:ascii="SimSun" w:hAnsi="SimSun" w:eastAsia="SimSun"/>
          <w:b w:val="0"/>
          <w:i w:val="0"/>
          <w:color w:val="000000"/>
          <w:sz w:val="20"/>
        </w:rPr>
        <w:t>设置机械臂当前工作模式</w:t>
      </w:r>
      <w:r>
        <w:br/>
      </w:r>
      <w:r>
        <w:rPr>
          <w:rFonts w:ascii="TimesNewRomanPSMT" w:hAnsi="TimesNewRomanPSMT" w:eastAsia="TimesNewRomanPSMT"/>
          <w:b w:val="0"/>
          <w:i w:val="0"/>
          <w:color w:val="000000"/>
          <w:sz w:val="20"/>
        </w:rPr>
        <w:t xml:space="preserve"> aubo_robot_namespace::RobotWorkMode workmode = aubo_robot_namespace:: </w:t>
      </w:r>
      <w:r>
        <w:rPr>
          <w:rFonts w:ascii="TimesNewRomanPSMT" w:hAnsi="TimesNewRomanPSMT" w:eastAsia="TimesNewRomanPSMT"/>
          <w:b w:val="0"/>
          <w:i w:val="0"/>
          <w:color w:val="000000"/>
          <w:sz w:val="20"/>
        </w:rPr>
        <w:t xml:space="preserve">RobotModeReal; </w:t>
      </w:r>
      <w:r>
        <w:br/>
      </w:r>
      <w:r>
        <w:rPr>
          <w:rFonts w:ascii="TimesNewRomanPSMT" w:hAnsi="TimesNewRomanPSMT" w:eastAsia="TimesNewRomanPSMT"/>
          <w:b w:val="0"/>
          <w:i w:val="0"/>
          <w:color w:val="000000"/>
          <w:sz w:val="20"/>
        </w:rPr>
        <w:t xml:space="preserve"> ret = robotService.robotServiceSetRobotWorkMode(workmode);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设置机械臂当前工作模式</w:t>
      </w:r>
      <w:r>
        <w:rPr>
          <w:rFonts w:ascii="TimesNewRomanPSMT" w:hAnsi="TimesNewRomanPSMT" w:eastAsia="TimesNewRomanPSMT"/>
          <w:b w:val="0"/>
          <w:i w:val="0"/>
          <w:color w:val="000000"/>
          <w:sz w:val="20"/>
        </w:rPr>
        <w:t xml:space="preserve">: " &lt;&lt; workmode &lt;&lt; std::endl;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//6.</w:t>
      </w:r>
      <w:r>
        <w:rPr>
          <w:rFonts w:ascii="SimSun" w:hAnsi="SimSun" w:eastAsia="SimSun"/>
          <w:b w:val="0"/>
          <w:i w:val="0"/>
          <w:color w:val="000000"/>
          <w:sz w:val="20"/>
        </w:rPr>
        <w:t>获取机械臂当前工作模式</w:t>
      </w:r>
      <w:r>
        <w:br/>
      </w:r>
      <w:r>
        <w:rPr>
          <w:rFonts w:ascii="TimesNewRomanPSMT" w:hAnsi="TimesNewRomanPSMT" w:eastAsia="TimesNewRomanPSMT"/>
          <w:b w:val="0"/>
          <w:i w:val="0"/>
          <w:color w:val="000000"/>
          <w:sz w:val="20"/>
        </w:rPr>
        <w:t xml:space="preserve"> aubo_robot_namespace::RobotWorkMode workmode2; </w:t>
      </w:r>
      <w:r>
        <w:br/>
      </w:r>
      <w:r>
        <w:rPr>
          <w:rFonts w:ascii="TimesNewRomanPSMT" w:hAnsi="TimesNewRomanPSMT" w:eastAsia="TimesNewRomanPSMT"/>
          <w:b w:val="0"/>
          <w:i w:val="0"/>
          <w:color w:val="000000"/>
          <w:sz w:val="20"/>
        </w:rPr>
        <w:t xml:space="preserve"> robotService.robotServiceGetRobotWorkMode(workmode2);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机械臂当前工作模式</w:t>
      </w:r>
      <w:r>
        <w:rPr>
          <w:rFonts w:ascii="TimesNewRomanPSMT" w:hAnsi="TimesNewRomanPSMT" w:eastAsia="TimesNewRomanPSMT"/>
          <w:b w:val="0"/>
          <w:i w:val="0"/>
          <w:color w:val="000000"/>
          <w:sz w:val="20"/>
        </w:rPr>
        <w:t xml:space="preserve">: " &lt;&lt; workmode2 &lt;&lt; std::endl; </w:t>
      </w:r>
    </w:p>
    <w:p>
      <w:pPr>
        <w:autoSpaceDN w:val="0"/>
        <w:autoSpaceDE w:val="0"/>
        <w:widowControl/>
        <w:spacing w:line="312" w:lineRule="exact" w:before="312" w:after="0"/>
        <w:ind w:left="1654" w:right="2016" w:firstLine="0"/>
        <w:jc w:val="left"/>
      </w:pPr>
      <w:r>
        <w:rPr>
          <w:rFonts w:ascii="TimesNewRomanPSMT" w:hAnsi="TimesNewRomanPSMT" w:eastAsia="TimesNewRomanPSMT"/>
          <w:b w:val="0"/>
          <w:i w:val="0"/>
          <w:color w:val="000000"/>
          <w:sz w:val="20"/>
        </w:rPr>
        <w:t xml:space="preserve"> //7.</w:t>
      </w:r>
      <w:r>
        <w:rPr>
          <w:rFonts w:ascii="SimSun" w:hAnsi="SimSun" w:eastAsia="SimSun"/>
          <w:b w:val="0"/>
          <w:i w:val="0"/>
          <w:color w:val="000000"/>
          <w:sz w:val="20"/>
        </w:rPr>
        <w:t>获取重力分量</w:t>
      </w:r>
      <w:r>
        <w:br/>
      </w:r>
      <w:r>
        <w:rPr>
          <w:rFonts w:ascii="TimesNewRomanPSMT" w:hAnsi="TimesNewRomanPSMT" w:eastAsia="TimesNewRomanPSMT"/>
          <w:b w:val="0"/>
          <w:i w:val="0"/>
          <w:color w:val="000000"/>
          <w:sz w:val="20"/>
        </w:rPr>
        <w:t xml:space="preserve"> aubo_robot_namespace::RobotGravityComponent gravity; </w:t>
      </w:r>
      <w:r>
        <w:rPr>
          <w:rFonts w:ascii="TimesNewRomanPSMT" w:hAnsi="TimesNewRomanPSMT" w:eastAsia="TimesNewRomanPSMT"/>
          <w:b w:val="0"/>
          <w:i w:val="0"/>
          <w:color w:val="000000"/>
          <w:sz w:val="20"/>
        </w:rPr>
        <w:t xml:space="preserve"> robotService.robotServiceGetRobotGravityComponent(gravity); </w:t>
      </w:r>
      <w:r>
        <w:rPr>
          <w:rFonts w:ascii="TimesNewRomanPSMT" w:hAnsi="TimesNewRomanPSMT" w:eastAsia="TimesNewRomanPSMT"/>
          <w:b w:val="0"/>
          <w:i w:val="0"/>
          <w:color w:val="000000"/>
          <w:sz w:val="20"/>
        </w:rPr>
        <w:t xml:space="preserve"> std::cout &lt;&lt; "**** </w:t>
      </w:r>
      <w:r>
        <w:rPr>
          <w:rFonts w:ascii="SimSun" w:hAnsi="SimSun" w:eastAsia="SimSun"/>
          <w:b w:val="0"/>
          <w:i w:val="0"/>
          <w:color w:val="000000"/>
          <w:sz w:val="20"/>
        </w:rPr>
        <w:t>重力分量</w:t>
      </w:r>
      <w:r>
        <w:rPr>
          <w:rFonts w:ascii="TimesNewRomanPSMT" w:hAnsi="TimesNewRomanPSMT" w:eastAsia="TimesNewRomanPSMT"/>
          <w:b w:val="0"/>
          <w:i w:val="0"/>
          <w:color w:val="000000"/>
          <w:sz w:val="20"/>
        </w:rPr>
        <w:t xml:space="preserve"> ****" &lt;&lt; std::endl; </w:t>
      </w:r>
      <w:r>
        <w:br/>
      </w:r>
      <w:r>
        <w:rPr>
          <w:rFonts w:ascii="TimesNewRomanPSMT" w:hAnsi="TimesNewRomanPSMT" w:eastAsia="TimesNewRomanPSMT"/>
          <w:b w:val="0"/>
          <w:i w:val="0"/>
          <w:color w:val="000000"/>
          <w:sz w:val="20"/>
        </w:rPr>
        <w:t xml:space="preserve"> std::cout &lt;&lt; "x = " &lt;&lt; gravity.x &lt;&lt; std::endl; </w:t>
      </w:r>
      <w:r>
        <w:br/>
      </w:r>
      <w:r>
        <w:rPr>
          <w:rFonts w:ascii="TimesNewRomanPSMT" w:hAnsi="TimesNewRomanPSMT" w:eastAsia="TimesNewRomanPSMT"/>
          <w:b w:val="0"/>
          <w:i w:val="0"/>
          <w:color w:val="000000"/>
          <w:sz w:val="20"/>
        </w:rPr>
        <w:t xml:space="preserve"> std::cout &lt;&lt; "y = " &lt;&lt; gravity.y &lt;&lt; std::endl; </w:t>
      </w:r>
      <w:r>
        <w:br/>
      </w:r>
      <w:r>
        <w:rPr>
          <w:rFonts w:ascii="TimesNewRomanPSMT" w:hAnsi="TimesNewRomanPSMT" w:eastAsia="TimesNewRomanPSMT"/>
          <w:b w:val="0"/>
          <w:i w:val="0"/>
          <w:color w:val="000000"/>
          <w:sz w:val="20"/>
        </w:rPr>
        <w:t xml:space="preserve"> std::cout &lt;&lt; "z = " &lt;&lt; gravity.z &lt;&lt; std::endl; </w:t>
      </w:r>
    </w:p>
    <w:p>
      <w:pPr>
        <w:autoSpaceDN w:val="0"/>
        <w:autoSpaceDE w:val="0"/>
        <w:widowControl/>
        <w:spacing w:line="312" w:lineRule="exact" w:before="312" w:after="0"/>
        <w:ind w:left="1654" w:right="1152" w:firstLine="0"/>
        <w:jc w:val="left"/>
      </w:pPr>
      <w:r>
        <w:rPr>
          <w:rFonts w:ascii="TimesNewRomanPSMT" w:hAnsi="TimesNewRomanPSMT" w:eastAsia="TimesNewRomanPSMT"/>
          <w:b w:val="0"/>
          <w:i w:val="0"/>
          <w:color w:val="000000"/>
          <w:sz w:val="20"/>
        </w:rPr>
        <w:t xml:space="preserve"> //8.</w:t>
      </w:r>
      <w:r>
        <w:rPr>
          <w:rFonts w:ascii="SimSun" w:hAnsi="SimSun" w:eastAsia="SimSun"/>
          <w:b w:val="0"/>
          <w:i w:val="0"/>
          <w:color w:val="000000"/>
          <w:sz w:val="20"/>
        </w:rPr>
        <w:t>设置机械臂碰撞等级</w:t>
      </w:r>
      <w:r>
        <w:br/>
      </w:r>
      <w:r>
        <w:rPr>
          <w:rFonts w:ascii="TimesNewRomanPSMT" w:hAnsi="TimesNewRomanPSMT" w:eastAsia="TimesNewRomanPSMT"/>
          <w:b w:val="0"/>
          <w:i w:val="0"/>
          <w:color w:val="000000"/>
          <w:sz w:val="20"/>
        </w:rPr>
        <w:t xml:space="preserve"> int collisionClass = 5; </w:t>
      </w:r>
      <w:r>
        <w:br/>
      </w:r>
      <w:r>
        <w:rPr>
          <w:rFonts w:ascii="TimesNewRomanPSMT" w:hAnsi="TimesNewRomanPSMT" w:eastAsia="TimesNewRomanPSMT"/>
          <w:b w:val="0"/>
          <w:i w:val="0"/>
          <w:color w:val="000000"/>
          <w:sz w:val="20"/>
        </w:rPr>
        <w:t xml:space="preserve"> ret = robotService.robotServiceSetRobotCollisionClass(collisionClass);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设置机械臂碰撞等级</w:t>
      </w:r>
      <w:r>
        <w:rPr>
          <w:rFonts w:ascii="TimesNewRomanPSMT" w:hAnsi="TimesNewRomanPSMT" w:eastAsia="TimesNewRomanPSMT"/>
          <w:b w:val="0"/>
          <w:i w:val="0"/>
          <w:color w:val="000000"/>
          <w:sz w:val="20"/>
        </w:rPr>
        <w:t xml:space="preserve">: " &lt;&lt; collisionClass &lt;&lt; std::endl; </w:t>
      </w:r>
    </w:p>
    <w:p>
      <w:pPr>
        <w:autoSpaceDN w:val="0"/>
        <w:autoSpaceDE w:val="0"/>
        <w:widowControl/>
        <w:spacing w:line="312" w:lineRule="exact" w:before="312" w:after="758"/>
        <w:ind w:left="1654" w:right="1008" w:firstLine="0"/>
        <w:jc w:val="left"/>
      </w:pPr>
      <w:r>
        <w:rPr>
          <w:rFonts w:ascii="TimesNewRomanPSMT" w:hAnsi="TimesNewRomanPSMT" w:eastAsia="TimesNewRomanPSMT"/>
          <w:b w:val="0"/>
          <w:i w:val="0"/>
          <w:color w:val="000000"/>
          <w:sz w:val="20"/>
        </w:rPr>
        <w:t xml:space="preserve"> //9.</w:t>
      </w:r>
      <w:r>
        <w:rPr>
          <w:rFonts w:ascii="SimSun" w:hAnsi="SimSun" w:eastAsia="SimSun"/>
          <w:b w:val="0"/>
          <w:i w:val="0"/>
          <w:color w:val="000000"/>
          <w:sz w:val="20"/>
        </w:rPr>
        <w:t>获取碰撞等级</w:t>
      </w:r>
      <w:r>
        <w:br/>
      </w:r>
      <w:r>
        <w:rPr>
          <w:rFonts w:ascii="TimesNewRomanPSMT" w:hAnsi="TimesNewRomanPSMT" w:eastAsia="TimesNewRomanPSMT"/>
          <w:b w:val="0"/>
          <w:i w:val="0"/>
          <w:color w:val="000000"/>
          <w:sz w:val="20"/>
        </w:rPr>
        <w:t xml:space="preserve"> int collisiongrade; </w:t>
      </w:r>
      <w:r>
        <w:br/>
      </w:r>
      <w:r>
        <w:rPr>
          <w:rFonts w:ascii="TimesNewRomanPSMT" w:hAnsi="TimesNewRomanPSMT" w:eastAsia="TimesNewRomanPSMT"/>
          <w:b w:val="0"/>
          <w:i w:val="0"/>
          <w:color w:val="000000"/>
          <w:sz w:val="20"/>
        </w:rPr>
        <w:t xml:space="preserve"> robotService.robotServiceGetRobotCollisionCurrentService(collisiongrade);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获取碰撞等级</w:t>
      </w:r>
      <w:r>
        <w:rPr>
          <w:rFonts w:ascii="TimesNewRomanPSMT" w:hAnsi="TimesNewRomanPSMT" w:eastAsia="TimesNewRomanPSMT"/>
          <w:b w:val="0"/>
          <w:i w:val="0"/>
          <w:color w:val="000000"/>
          <w:sz w:val="20"/>
        </w:rPr>
        <w:t xml:space="preserve">: " &lt;&lt; collisiongrade &lt;&lt; std::endl;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118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2252" w:val="left"/>
          <w:tab w:pos="2450" w:val="left"/>
        </w:tabs>
        <w:autoSpaceDE w:val="0"/>
        <w:widowControl/>
        <w:spacing w:line="312" w:lineRule="exact" w:before="342" w:after="444"/>
        <w:ind w:left="1352" w:right="576" w:firstLine="0"/>
        <w:jc w:val="left"/>
      </w:pPr>
      <w:r>
        <w:rPr>
          <w:rFonts w:ascii="TimesNewRomanPSMT" w:hAnsi="TimesNewRomanPSMT" w:eastAsia="TimesNewRomanPSMT"/>
          <w:b w:val="0"/>
          <w:i w:val="0"/>
          <w:color w:val="000000"/>
          <w:sz w:val="20"/>
        </w:rPr>
        <w:t xml:space="preserve"> //10.</w:t>
      </w:r>
      <w:r>
        <w:rPr>
          <w:rFonts w:ascii="SimSun" w:hAnsi="SimSun" w:eastAsia="SimSun"/>
          <w:b w:val="0"/>
          <w:i w:val="0"/>
          <w:color w:val="000000"/>
          <w:sz w:val="20"/>
        </w:rPr>
        <w:t>获取设备信息</w:t>
      </w:r>
      <w:r>
        <w:br/>
      </w:r>
      <w:r>
        <w:rPr>
          <w:rFonts w:ascii="TimesNewRomanPSMT" w:hAnsi="TimesNewRomanPSMT" w:eastAsia="TimesNewRomanPSMT"/>
          <w:b w:val="0"/>
          <w:i w:val="0"/>
          <w:color w:val="000000"/>
          <w:sz w:val="20"/>
        </w:rPr>
        <w:t xml:space="preserve"> aubo_robot_namespace::RobotDevInfo robotdevinfo; </w:t>
      </w:r>
      <w:r>
        <w:br/>
      </w:r>
      <w:r>
        <w:rPr>
          <w:rFonts w:ascii="TimesNewRomanPSMT" w:hAnsi="TimesNewRomanPSMT" w:eastAsia="TimesNewRomanPSMT"/>
          <w:b w:val="0"/>
          <w:i w:val="0"/>
          <w:color w:val="000000"/>
          <w:sz w:val="20"/>
        </w:rPr>
        <w:t xml:space="preserve"> robotService.robotServiceGetRobotDevInfoService(robotdevinfo); </w:t>
      </w:r>
      <w:r>
        <w:br/>
      </w:r>
      <w:r>
        <w:rPr>
          <w:rFonts w:ascii="TimesNewRomanPSMT" w:hAnsi="TimesNewRomanPSMT" w:eastAsia="TimesNewRomanPSMT"/>
          <w:b w:val="0"/>
          <w:i w:val="0"/>
          <w:color w:val="000000"/>
          <w:sz w:val="20"/>
        </w:rPr>
        <w:t xml:space="preserve"> std::cout &lt;&lt; "**** </w:t>
      </w:r>
      <w:r>
        <w:rPr>
          <w:rFonts w:ascii="SimSun" w:hAnsi="SimSun" w:eastAsia="SimSun"/>
          <w:b w:val="0"/>
          <w:i w:val="0"/>
          <w:color w:val="000000"/>
          <w:sz w:val="20"/>
        </w:rPr>
        <w:t>机械臂设备信息</w:t>
      </w:r>
      <w:r>
        <w:rPr>
          <w:rFonts w:ascii="TimesNewRomanPSMT" w:hAnsi="TimesNewRomanPSMT" w:eastAsia="TimesNewRomanPSMT"/>
          <w:b w:val="0"/>
          <w:i w:val="0"/>
          <w:color w:val="000000"/>
          <w:sz w:val="20"/>
        </w:rPr>
        <w:t xml:space="preserve"> ****" &lt;&lt; std::endl;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设备版本号</w:t>
      </w:r>
      <w:r>
        <w:rPr>
          <w:rFonts w:ascii="TimesNewRomanPSMT" w:hAnsi="TimesNewRomanPSMT" w:eastAsia="TimesNewRomanPSMT"/>
          <w:b w:val="0"/>
          <w:i w:val="0"/>
          <w:color w:val="000000"/>
          <w:sz w:val="20"/>
        </w:rPr>
        <w:t xml:space="preserve"> revision : " &lt;&lt; robotdevinfo.revision &lt;&lt; std::endl;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从设备版本号</w:t>
      </w:r>
      <w:r>
        <w:rPr>
          <w:rFonts w:ascii="TimesNewRomanPSMT" w:hAnsi="TimesNewRomanPSMT" w:eastAsia="TimesNewRomanPSMT"/>
          <w:b w:val="0"/>
          <w:i w:val="0"/>
          <w:color w:val="000000"/>
          <w:sz w:val="20"/>
        </w:rPr>
        <w:t xml:space="preserve"> slave version : " &lt;&lt; robotdevinfo.slave_version </w:t>
      </w:r>
      <w:r>
        <w:rPr>
          <w:rFonts w:ascii="TimesNewRomanPSMT" w:hAnsi="TimesNewRomanPSMT" w:eastAsia="TimesNewRomanPSMT"/>
          <w:b w:val="0"/>
          <w:i w:val="0"/>
          <w:color w:val="000000"/>
          <w:sz w:val="20"/>
        </w:rPr>
        <w:t xml:space="preserve">&lt;&lt; std::endl; </w:t>
      </w:r>
      <w:r>
        <w:br/>
      </w:r>
      <w:r>
        <w:rPr>
          <w:rFonts w:ascii="TimesNewRomanPSMT" w:hAnsi="TimesNewRomanPSMT" w:eastAsia="TimesNewRomanPSMT"/>
          <w:b w:val="0"/>
          <w:i w:val="0"/>
          <w:color w:val="000000"/>
          <w:sz w:val="20"/>
        </w:rPr>
        <w:t xml:space="preserve"> std::cout &lt;&lt; "IO</w:t>
      </w:r>
      <w:r>
        <w:rPr>
          <w:rFonts w:ascii="SimSun" w:hAnsi="SimSun" w:eastAsia="SimSun"/>
          <w:b w:val="0"/>
          <w:i w:val="0"/>
          <w:color w:val="000000"/>
          <w:sz w:val="20"/>
        </w:rPr>
        <w:t xml:space="preserve"> 扩展版本号</w:t>
      </w:r>
      <w:r>
        <w:rPr>
          <w:rFonts w:ascii="TimesNewRomanPSMT" w:hAnsi="TimesNewRomanPSMT" w:eastAsia="TimesNewRomanPSMT"/>
          <w:b w:val="0"/>
          <w:i w:val="0"/>
          <w:color w:val="000000"/>
          <w:sz w:val="20"/>
        </w:rPr>
        <w:t xml:space="preserve"> extern IO version : " &lt;&lt; robotdevinfo.extio_ver </w:t>
      </w:r>
      <w:r>
        <w:rPr>
          <w:rFonts w:ascii="TimesNewRomanPSMT" w:hAnsi="TimesNewRomanPSMT" w:eastAsia="TimesNewRomanPSMT"/>
          <w:b w:val="0"/>
          <w:i w:val="0"/>
          <w:color w:val="000000"/>
          <w:sz w:val="20"/>
        </w:rPr>
        <w:t xml:space="preserve">sion &lt;&lt; std::endl;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厂家</w:t>
      </w:r>
      <w:r>
        <w:rPr>
          <w:rFonts w:ascii="TimesNewRomanPSMT" w:hAnsi="TimesNewRomanPSMT" w:eastAsia="TimesNewRomanPSMT"/>
          <w:b w:val="0"/>
          <w:i w:val="0"/>
          <w:color w:val="000000"/>
          <w:sz w:val="20"/>
        </w:rPr>
        <w:t xml:space="preserve">ID manu_id : " &lt;&lt; robotdevinfo.manu_id &lt;&lt; std::endl; </w:t>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机械臂类型</w:t>
      </w:r>
      <w:r>
        <w:rPr>
          <w:rFonts w:ascii="TimesNewRomanPSMT" w:hAnsi="TimesNewRomanPSMT" w:eastAsia="TimesNewRomanPSMT"/>
          <w:b w:val="0"/>
          <w:i w:val="0"/>
          <w:color w:val="000000"/>
          <w:sz w:val="20"/>
        </w:rPr>
        <w:t xml:space="preserve"> joint_type : " &lt;&lt; robotdevinfo.joint_type &lt;&lt; std::e </w:t>
      </w:r>
      <w:r>
        <w:rPr>
          <w:rFonts w:ascii="TimesNewRomanPSMT" w:hAnsi="TimesNewRomanPSMT" w:eastAsia="TimesNewRomanPSMT"/>
          <w:b w:val="0"/>
          <w:i w:val="0"/>
          <w:color w:val="000000"/>
          <w:sz w:val="20"/>
        </w:rPr>
        <w:t xml:space="preserve">ndl; </w:t>
      </w:r>
      <w:r>
        <w:br/>
      </w:r>
      <w:r>
        <w:rPr>
          <w:rFonts w:ascii="TimesNewRomanPSMT" w:hAnsi="TimesNewRomanPSMT" w:eastAsia="TimesNewRomanPSMT"/>
          <w:b w:val="0"/>
          <w:i w:val="0"/>
          <w:color w:val="000000"/>
          <w:sz w:val="20"/>
        </w:rPr>
        <w:t xml:space="preserve"> for(int i = 0; i &lt; 8; 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if(i == 6) </w:t>
      </w:r>
      <w:r>
        <w:br/>
      </w:r>
      <w:r>
        <w:tab/>
      </w:r>
      <w:r>
        <w:tab/>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std::cout &lt;&lt;"Tool" &lt;&lt; " </w:t>
      </w:r>
      <w:r>
        <w:rPr>
          <w:rFonts w:ascii="SimSun" w:hAnsi="SimSun" w:eastAsia="SimSun"/>
          <w:b w:val="0"/>
          <w:i w:val="0"/>
          <w:color w:val="000000"/>
          <w:sz w:val="20"/>
        </w:rPr>
        <w:t>硬件版本</w:t>
      </w:r>
      <w:r>
        <w:rPr>
          <w:rFonts w:ascii="TimesNewRomanPSMT" w:hAnsi="TimesNewRomanPSMT" w:eastAsia="TimesNewRomanPSMT"/>
          <w:b w:val="0"/>
          <w:i w:val="0"/>
          <w:color w:val="000000"/>
          <w:sz w:val="20"/>
        </w:rPr>
        <w:t xml:space="preserve"> hardware version is : " &lt;&lt; robotd </w:t>
      </w:r>
      <w:r>
        <w:rPr>
          <w:rFonts w:ascii="TimesNewRomanPSMT" w:hAnsi="TimesNewRomanPSMT" w:eastAsia="TimesNewRomanPSMT"/>
          <w:b w:val="0"/>
          <w:i w:val="0"/>
          <w:color w:val="000000"/>
          <w:sz w:val="20"/>
        </w:rPr>
        <w:t xml:space="preserve">evinfo.joint_ver[i].hw_version &lt;&lt; std::endl; </w:t>
      </w:r>
      <w:r>
        <w:br/>
      </w:r>
      <w:r>
        <w:tab/>
      </w:r>
      <w:r>
        <w:tab/>
      </w:r>
      <w:r>
        <w:tab/>
      </w:r>
      <w:r>
        <w:rPr>
          <w:rFonts w:ascii="TimesNewRomanPSMT" w:hAnsi="TimesNewRomanPSMT" w:eastAsia="TimesNewRomanPSMT"/>
          <w:b w:val="0"/>
          <w:i w:val="0"/>
          <w:color w:val="000000"/>
          <w:sz w:val="20"/>
        </w:rPr>
        <w:t xml:space="preserve"> std::cout &lt;&lt;"Tool" &lt;&lt; " </w:t>
      </w:r>
      <w:r>
        <w:rPr>
          <w:rFonts w:ascii="SimSun" w:hAnsi="SimSun" w:eastAsia="SimSun"/>
          <w:b w:val="0"/>
          <w:i w:val="0"/>
          <w:color w:val="000000"/>
          <w:sz w:val="20"/>
        </w:rPr>
        <w:t>软件版本</w:t>
      </w:r>
      <w:r>
        <w:rPr>
          <w:rFonts w:ascii="TimesNewRomanPSMT" w:hAnsi="TimesNewRomanPSMT" w:eastAsia="TimesNewRomanPSMT"/>
          <w:b w:val="0"/>
          <w:i w:val="0"/>
          <w:color w:val="000000"/>
          <w:sz w:val="20"/>
        </w:rPr>
        <w:t xml:space="preserve"> software version is : " &lt;&lt; robotde </w:t>
      </w:r>
      <w:r>
        <w:rPr>
          <w:rFonts w:ascii="TimesNewRomanPSMT" w:hAnsi="TimesNewRomanPSMT" w:eastAsia="TimesNewRomanPSMT"/>
          <w:b w:val="0"/>
          <w:i w:val="0"/>
          <w:color w:val="000000"/>
          <w:sz w:val="20"/>
        </w:rPr>
        <w:t xml:space="preserve">vinfo.joint_ver[i].sw_version &lt;&lt; std::endl; </w:t>
      </w:r>
      <w:r>
        <w:br/>
      </w:r>
      <w:r>
        <w:tab/>
      </w:r>
      <w:r>
        <w:tab/>
      </w:r>
      <w:r>
        <w:rPr>
          <w:rFonts w:ascii="TimesNewRomanPSMT" w:hAnsi="TimesNewRomanPSMT" w:eastAsia="TimesNewRomanPSMT"/>
          <w:b w:val="0"/>
          <w:i w:val="0"/>
          <w:color w:val="000000"/>
          <w:sz w:val="20"/>
        </w:rPr>
        <w:t xml:space="preserve"> } else if(i == 7) </w:t>
      </w:r>
      <w:r>
        <w:br/>
      </w:r>
      <w:r>
        <w:tab/>
      </w:r>
      <w:r>
        <w:tab/>
      </w:r>
      <w:r>
        <w:rPr>
          <w:rFonts w:ascii="TimesNewRomanPSMT" w:hAnsi="TimesNewRomanPSMT" w:eastAsia="TimesNewRomanPSMT"/>
          <w:b w:val="0"/>
          <w:i w:val="0"/>
          <w:color w:val="000000"/>
          <w:sz w:val="20"/>
        </w:rPr>
        <w:t xml:space="preserve"> { </w:t>
      </w:r>
      <w:r>
        <w:br/>
      </w:r>
      <w:r>
        <w:tab/>
      </w:r>
      <w:r>
        <w:tab/>
      </w:r>
      <w:r>
        <w:tab/>
      </w:r>
      <w:r>
        <w:tab/>
      </w:r>
      <w:r>
        <w:rPr>
          <w:rFonts w:ascii="TimesNewRomanPSMT" w:hAnsi="TimesNewRomanPSMT" w:eastAsia="TimesNewRomanPSMT"/>
          <w:b w:val="0"/>
          <w:i w:val="0"/>
          <w:color w:val="000000"/>
          <w:sz w:val="20"/>
        </w:rPr>
        <w:t xml:space="preserve"> std::cout &lt;&lt;"Base" &lt;&lt; " </w:t>
      </w:r>
      <w:r>
        <w:rPr>
          <w:rFonts w:ascii="SimSun" w:hAnsi="SimSun" w:eastAsia="SimSun"/>
          <w:b w:val="0"/>
          <w:i w:val="0"/>
          <w:color w:val="000000"/>
          <w:sz w:val="20"/>
        </w:rPr>
        <w:t>硬件版本</w:t>
      </w:r>
      <w:r>
        <w:rPr>
          <w:rFonts w:ascii="TimesNewRomanPSMT" w:hAnsi="TimesNewRomanPSMT" w:eastAsia="TimesNewRomanPSMT"/>
          <w:b w:val="0"/>
          <w:i w:val="0"/>
          <w:color w:val="000000"/>
          <w:sz w:val="20"/>
        </w:rPr>
        <w:t xml:space="preserve"> hardware version is : " &lt;&lt; robo </w:t>
      </w:r>
      <w:r>
        <w:rPr>
          <w:rFonts w:ascii="TimesNewRomanPSMT" w:hAnsi="TimesNewRomanPSMT" w:eastAsia="TimesNewRomanPSMT"/>
          <w:b w:val="0"/>
          <w:i w:val="0"/>
          <w:color w:val="000000"/>
          <w:sz w:val="20"/>
        </w:rPr>
        <w:t xml:space="preserve">tdevinfo.joint_ver[i].hw_version &lt;&lt; std::endl; </w:t>
      </w:r>
      <w:r>
        <w:br/>
      </w:r>
      <w:r>
        <w:tab/>
      </w:r>
      <w:r>
        <w:tab/>
      </w:r>
      <w:r>
        <w:tab/>
      </w:r>
      <w:r>
        <w:tab/>
      </w:r>
      <w:r>
        <w:rPr>
          <w:rFonts w:ascii="TimesNewRomanPSMT" w:hAnsi="TimesNewRomanPSMT" w:eastAsia="TimesNewRomanPSMT"/>
          <w:b w:val="0"/>
          <w:i w:val="0"/>
          <w:color w:val="000000"/>
          <w:sz w:val="20"/>
        </w:rPr>
        <w:t xml:space="preserve"> std::cout &lt;&lt;"Base" &lt;&lt; " </w:t>
      </w:r>
      <w:r>
        <w:rPr>
          <w:rFonts w:ascii="SimSun" w:hAnsi="SimSun" w:eastAsia="SimSun"/>
          <w:b w:val="0"/>
          <w:i w:val="0"/>
          <w:color w:val="000000"/>
          <w:sz w:val="20"/>
        </w:rPr>
        <w:t>软件版本</w:t>
      </w:r>
      <w:r>
        <w:rPr>
          <w:rFonts w:ascii="TimesNewRomanPSMT" w:hAnsi="TimesNewRomanPSMT" w:eastAsia="TimesNewRomanPSMT"/>
          <w:b w:val="0"/>
          <w:i w:val="0"/>
          <w:color w:val="000000"/>
          <w:sz w:val="20"/>
        </w:rPr>
        <w:t xml:space="preserve"> software version is : " &lt;&lt; robot </w:t>
      </w:r>
      <w:r>
        <w:rPr>
          <w:rFonts w:ascii="TimesNewRomanPSMT" w:hAnsi="TimesNewRomanPSMT" w:eastAsia="TimesNewRomanPSMT"/>
          <w:b w:val="0"/>
          <w:i w:val="0"/>
          <w:color w:val="000000"/>
          <w:sz w:val="20"/>
        </w:rPr>
        <w:t xml:space="preserve">devinfo.joint_ver[i].sw_version &lt;&lt; std::endl; </w:t>
      </w:r>
      <w:r>
        <w:br/>
      </w:r>
      <w:r>
        <w:tab/>
      </w:r>
      <w:r>
        <w:tab/>
      </w:r>
      <w:r>
        <w:rPr>
          <w:rFonts w:ascii="TimesNewRomanPSMT" w:hAnsi="TimesNewRomanPSMT" w:eastAsia="TimesNewRomanPSMT"/>
          <w:b w:val="0"/>
          <w:i w:val="0"/>
          <w:color w:val="000000"/>
          <w:sz w:val="20"/>
        </w:rPr>
        <w:t xml:space="preserve"> } else </w:t>
      </w:r>
      <w:r>
        <w:br/>
      </w:r>
      <w:r>
        <w:tab/>
      </w:r>
      <w:r>
        <w:tab/>
      </w:r>
      <w:r>
        <w:rPr>
          <w:rFonts w:ascii="TimesNewRomanPSMT" w:hAnsi="TimesNewRomanPSMT" w:eastAsia="TimesNewRomanPSMT"/>
          <w:b w:val="0"/>
          <w:i w:val="0"/>
          <w:color w:val="000000"/>
          <w:sz w:val="20"/>
        </w:rPr>
        <w:t xml:space="preserve"> { </w:t>
      </w:r>
      <w:r>
        <w:br/>
      </w:r>
      <w:r>
        <w:tab/>
      </w:r>
      <w:r>
        <w:tab/>
      </w:r>
      <w:r>
        <w:tab/>
      </w:r>
      <w:r>
        <w:tab/>
      </w:r>
      <w:r>
        <w:rPr>
          <w:rFonts w:ascii="TimesNewRomanPSMT" w:hAnsi="TimesNewRomanPSMT" w:eastAsia="TimesNewRomanPSMT"/>
          <w:b w:val="0"/>
          <w:i w:val="0"/>
          <w:color w:val="000000"/>
          <w:sz w:val="20"/>
        </w:rPr>
        <w:t xml:space="preserve"> std::cout &lt;&lt;"</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 joint[" &lt;&lt; i+1 &lt;&lt; "] </w:t>
      </w:r>
      <w:r>
        <w:rPr>
          <w:rFonts w:ascii="SimSun" w:hAnsi="SimSun" w:eastAsia="SimSun"/>
          <w:b w:val="0"/>
          <w:i w:val="0"/>
          <w:color w:val="000000"/>
          <w:sz w:val="20"/>
        </w:rPr>
        <w:t>硬件版本</w:t>
      </w:r>
      <w:r>
        <w:rPr>
          <w:rFonts w:ascii="TimesNewRomanPSMT" w:hAnsi="TimesNewRomanPSMT" w:eastAsia="TimesNewRomanPSMT"/>
          <w:b w:val="0"/>
          <w:i w:val="0"/>
          <w:color w:val="000000"/>
          <w:sz w:val="20"/>
        </w:rPr>
        <w:t xml:space="preserve"> hardware version </w:t>
      </w:r>
      <w:r>
        <w:rPr>
          <w:rFonts w:ascii="TimesNewRomanPSMT" w:hAnsi="TimesNewRomanPSMT" w:eastAsia="TimesNewRomanPSMT"/>
          <w:b w:val="0"/>
          <w:i w:val="0"/>
          <w:color w:val="000000"/>
          <w:sz w:val="20"/>
        </w:rPr>
        <w:t xml:space="preserve">is : " &lt;&lt; robotdevinfo.joint_ver[i].hw_version &lt;&lt; std::endl; </w:t>
      </w:r>
      <w:r>
        <w:br/>
      </w:r>
      <w:r>
        <w:tab/>
      </w:r>
      <w:r>
        <w:tab/>
      </w:r>
      <w:r>
        <w:tab/>
      </w:r>
      <w:r>
        <w:tab/>
      </w:r>
      <w:r>
        <w:rPr>
          <w:rFonts w:ascii="TimesNewRomanPSMT" w:hAnsi="TimesNewRomanPSMT" w:eastAsia="TimesNewRomanPSMT"/>
          <w:b w:val="0"/>
          <w:i w:val="0"/>
          <w:color w:val="000000"/>
          <w:sz w:val="20"/>
        </w:rPr>
        <w:t xml:space="preserve"> std::cout &lt;&lt;"</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 joint[" &lt;&lt; i+1 &lt;&lt; "] </w:t>
      </w:r>
      <w:r>
        <w:rPr>
          <w:rFonts w:ascii="SimSun" w:hAnsi="SimSun" w:eastAsia="SimSun"/>
          <w:b w:val="0"/>
          <w:i w:val="0"/>
          <w:color w:val="000000"/>
          <w:sz w:val="20"/>
        </w:rPr>
        <w:t>软件版本</w:t>
      </w:r>
      <w:r>
        <w:rPr>
          <w:rFonts w:ascii="TimesNewRomanPSMT" w:hAnsi="TimesNewRomanPSMT" w:eastAsia="TimesNewRomanPSMT"/>
          <w:b w:val="0"/>
          <w:i w:val="0"/>
          <w:color w:val="000000"/>
          <w:sz w:val="20"/>
        </w:rPr>
        <w:t xml:space="preserve"> software version </w:t>
      </w:r>
      <w:r>
        <w:rPr>
          <w:rFonts w:ascii="TimesNewRomanPSMT" w:hAnsi="TimesNewRomanPSMT" w:eastAsia="TimesNewRomanPSMT"/>
          <w:b w:val="0"/>
          <w:i w:val="0"/>
          <w:color w:val="000000"/>
          <w:sz w:val="20"/>
        </w:rPr>
        <w:t xml:space="preserve">is : " &lt;&lt; robotdevinfo.joint_ver[i].sw_version &lt;&lt; std::endl; </w:t>
      </w:r>
      <w:r>
        <w:br/>
      </w:r>
      <w:r>
        <w:tab/>
      </w:r>
      <w:r>
        <w:tab/>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for(int i = 0; i &lt; 8; 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if(i == 0) </w:t>
      </w:r>
      <w:r>
        <w:br/>
      </w:r>
      <w:r>
        <w:tab/>
      </w:r>
      <w:r>
        <w:tab/>
      </w:r>
      <w:r>
        <w:rPr>
          <w:rFonts w:ascii="TimesNewRomanPSMT" w:hAnsi="TimesNewRomanPSMT" w:eastAsia="TimesNewRomanPSMT"/>
          <w:b w:val="0"/>
          <w:i w:val="0"/>
          <w:color w:val="000000"/>
          <w:sz w:val="20"/>
        </w:rPr>
        <w:t xml:space="preserve"> { </w:t>
      </w:r>
      <w:r>
        <w:br/>
      </w:r>
      <w:r>
        <w:tab/>
      </w:r>
      <w:r>
        <w:tab/>
      </w:r>
      <w:r>
        <w:tab/>
      </w:r>
      <w:r>
        <w:tab/>
      </w:r>
      <w:r>
        <w:rPr>
          <w:rFonts w:ascii="TimesNewRomanPSMT" w:hAnsi="TimesNewRomanPSMT" w:eastAsia="TimesNewRomanPSMT"/>
          <w:b w:val="0"/>
          <w:i w:val="0"/>
          <w:color w:val="000000"/>
          <w:sz w:val="20"/>
        </w:rPr>
        <w:t xml:space="preserve"> std::cout &lt;&lt;"Interface Board ID is : " &lt;&lt; robotdevinfo.jointProductI </w:t>
      </w:r>
      <w:r>
        <w:rPr>
          <w:rFonts w:ascii="TimesNewRomanPSMT" w:hAnsi="TimesNewRomanPSMT" w:eastAsia="TimesNewRomanPSMT"/>
          <w:b w:val="0"/>
          <w:i w:val="0"/>
          <w:color w:val="000000"/>
          <w:sz w:val="20"/>
        </w:rPr>
        <w:t xml:space="preserve">D[i].productID &lt;&lt; std::endl; </w:t>
      </w:r>
      <w:r>
        <w:br/>
      </w:r>
      <w:r>
        <w:tab/>
      </w:r>
      <w:r>
        <w:tab/>
      </w:r>
      <w:r>
        <w:rPr>
          <w:rFonts w:ascii="TimesNewRomanPSMT" w:hAnsi="TimesNewRomanPSMT" w:eastAsia="TimesNewRomanPSMT"/>
          <w:b w:val="0"/>
          <w:i w:val="0"/>
          <w:color w:val="000000"/>
          <w:sz w:val="20"/>
        </w:rPr>
        <w:t xml:space="preserve"> } else if(i == 7) </w:t>
      </w:r>
      <w:r>
        <w:br/>
      </w:r>
      <w:r>
        <w:tab/>
      </w:r>
      <w:r>
        <w:tab/>
      </w:r>
      <w:r>
        <w:rPr>
          <w:rFonts w:ascii="TimesNewRomanPSMT" w:hAnsi="TimesNewRomanPSMT" w:eastAsia="TimesNewRomanPSMT"/>
          <w:b w:val="0"/>
          <w:i w:val="0"/>
          <w:color w:val="000000"/>
          <w:sz w:val="20"/>
        </w:rPr>
        <w:t xml:space="preserve"> { </w:t>
      </w:r>
      <w:r>
        <w:br/>
      </w:r>
      <w:r>
        <w:tab/>
      </w:r>
      <w:r>
        <w:tab/>
      </w:r>
      <w:r>
        <w:tab/>
      </w:r>
      <w:r>
        <w:tab/>
      </w:r>
      <w:r>
        <w:rPr>
          <w:rFonts w:ascii="TimesNewRomanPSMT" w:hAnsi="TimesNewRomanPSMT" w:eastAsia="TimesNewRomanPSMT"/>
          <w:b w:val="0"/>
          <w:i w:val="0"/>
          <w:color w:val="000000"/>
          <w:sz w:val="20"/>
        </w:rPr>
        <w:t xml:space="preserve"> std::cout &lt;&lt;"Tool ID is : " &lt;&lt; robotdevinfo.jointProductID[i].produc </w:t>
      </w:r>
      <w:r>
        <w:rPr>
          <w:rFonts w:ascii="TimesNewRomanPSMT" w:hAnsi="TimesNewRomanPSMT" w:eastAsia="TimesNewRomanPSMT"/>
          <w:b w:val="0"/>
          <w:i w:val="0"/>
          <w:color w:val="000000"/>
          <w:sz w:val="20"/>
        </w:rPr>
        <w:t xml:space="preserve">tID &lt;&lt; std::endl;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119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576" w:firstLine="0"/>
        <w:jc w:val="left"/>
      </w:pPr>
      <w:r>
        <w:tab/>
      </w:r>
      <w:r>
        <w:tab/>
      </w:r>
      <w:r>
        <w:rPr>
          <w:rFonts w:ascii="TimesNewRomanPSMT" w:hAnsi="TimesNewRomanPSMT" w:eastAsia="TimesNewRomanPSMT"/>
          <w:b w:val="0"/>
          <w:i w:val="0"/>
          <w:color w:val="000000"/>
          <w:sz w:val="20"/>
        </w:rPr>
        <w:t xml:space="preserve"> } else </w:t>
      </w:r>
      <w:r>
        <w:br/>
      </w:r>
      <w:r>
        <w:tab/>
      </w:r>
      <w:r>
        <w:tab/>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 joint[" &lt;&lt; i &lt;&lt; "] ID is : " &lt;&lt; robotdevinfo.jointPro </w:t>
      </w:r>
      <w:r>
        <w:rPr>
          <w:rFonts w:ascii="TimesNewRomanPSMT" w:hAnsi="TimesNewRomanPSMT" w:eastAsia="TimesNewRomanPSMT"/>
          <w:b w:val="0"/>
          <w:i w:val="0"/>
          <w:color w:val="000000"/>
          <w:sz w:val="20"/>
        </w:rPr>
        <w:t xml:space="preserve">ductID[i].productID &lt;&lt; std::endl; </w:t>
      </w:r>
      <w:r>
        <w:br/>
      </w:r>
      <w:r>
        <w:tab/>
      </w:r>
      <w:r>
        <w:tab/>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624" w:after="0"/>
        <w:ind w:left="1654" w:right="1584" w:firstLine="0"/>
        <w:jc w:val="left"/>
      </w:pPr>
      <w:r>
        <w:rPr>
          <w:rFonts w:ascii="TimesNewRomanPSMT" w:hAnsi="TimesNewRomanPSMT" w:eastAsia="TimesNewRomanPSMT"/>
          <w:b w:val="0"/>
          <w:i w:val="0"/>
          <w:color w:val="000000"/>
          <w:sz w:val="20"/>
        </w:rPr>
        <w:t xml:space="preserve"> //11.</w:t>
      </w:r>
      <w:r>
        <w:rPr>
          <w:rFonts w:ascii="SimSun" w:hAnsi="SimSun" w:eastAsia="SimSun"/>
          <w:b w:val="0"/>
          <w:i w:val="0"/>
          <w:color w:val="000000"/>
          <w:sz w:val="20"/>
        </w:rPr>
        <w:t>获取机械臂当前运行状态</w:t>
      </w:r>
      <w:r>
        <w:br/>
      </w:r>
      <w:r>
        <w:rPr>
          <w:rFonts w:ascii="TimesNewRomanPSMT" w:hAnsi="TimesNewRomanPSMT" w:eastAsia="TimesNewRomanPSMT"/>
          <w:b w:val="0"/>
          <w:i w:val="0"/>
          <w:color w:val="000000"/>
          <w:sz w:val="20"/>
        </w:rPr>
        <w:t xml:space="preserve"> aubo_robot_namespace::RobotState robotstate; </w:t>
      </w:r>
      <w:r>
        <w:br/>
      </w:r>
      <w:r>
        <w:rPr>
          <w:rFonts w:ascii="TimesNewRomanPSMT" w:hAnsi="TimesNewRomanPSMT" w:eastAsia="TimesNewRomanPSMT"/>
          <w:b w:val="0"/>
          <w:i w:val="0"/>
          <w:color w:val="000000"/>
          <w:sz w:val="20"/>
        </w:rPr>
        <w:t xml:space="preserve"> robotService.robotServiceGetRobotCurrentState(robotstate);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机械臂当前运行状态</w:t>
      </w:r>
      <w:r>
        <w:rPr>
          <w:rFonts w:ascii="TimesNewRomanPSMT" w:hAnsi="TimesNewRomanPSMT" w:eastAsia="TimesNewRomanPSMT"/>
          <w:b w:val="0"/>
          <w:i w:val="0"/>
          <w:color w:val="000000"/>
          <w:sz w:val="20"/>
        </w:rPr>
        <w:t xml:space="preserve">: " &lt;&lt; robotstate &lt;&lt; std::endl; </w:t>
      </w:r>
    </w:p>
    <w:p>
      <w:pPr>
        <w:autoSpaceDN w:val="0"/>
        <w:autoSpaceDE w:val="0"/>
        <w:widowControl/>
        <w:spacing w:line="312" w:lineRule="exact" w:before="312" w:after="0"/>
        <w:ind w:left="1654" w:right="1152" w:firstLine="0"/>
        <w:jc w:val="left"/>
      </w:pPr>
      <w:r>
        <w:rPr>
          <w:rFonts w:ascii="TimesNewRomanPSMT" w:hAnsi="TimesNewRomanPSMT" w:eastAsia="TimesNewRomanPSMT"/>
          <w:b w:val="0"/>
          <w:i w:val="0"/>
          <w:color w:val="000000"/>
          <w:sz w:val="20"/>
        </w:rPr>
        <w:t xml:space="preserve"> //12.</w:t>
      </w:r>
      <w:r>
        <w:rPr>
          <w:rFonts w:ascii="SimSun" w:hAnsi="SimSun" w:eastAsia="SimSun"/>
          <w:b w:val="0"/>
          <w:i w:val="0"/>
          <w:color w:val="000000"/>
          <w:sz w:val="20"/>
        </w:rPr>
        <w:t>获取</w:t>
      </w:r>
      <w:r>
        <w:rPr>
          <w:rFonts w:ascii="TimesNewRomanPSMT" w:hAnsi="TimesNewRomanPSMT" w:eastAsia="TimesNewRomanPSMT"/>
          <w:b w:val="0"/>
          <w:i w:val="0"/>
          <w:color w:val="000000"/>
          <w:sz w:val="20"/>
        </w:rPr>
        <w:t xml:space="preserve"> MAC </w:t>
      </w:r>
      <w:r>
        <w:rPr>
          <w:rFonts w:ascii="SimSun" w:hAnsi="SimSun" w:eastAsia="SimSun"/>
          <w:b w:val="0"/>
          <w:i w:val="0"/>
          <w:color w:val="000000"/>
          <w:sz w:val="20"/>
        </w:rPr>
        <w:t>通信状态</w:t>
      </w:r>
      <w:r>
        <w:br/>
      </w:r>
      <w:r>
        <w:rPr>
          <w:rFonts w:ascii="TimesNewRomanPSMT" w:hAnsi="TimesNewRomanPSMT" w:eastAsia="TimesNewRomanPSMT"/>
          <w:b w:val="0"/>
          <w:i w:val="0"/>
          <w:color w:val="000000"/>
          <w:sz w:val="20"/>
        </w:rPr>
        <w:t xml:space="preserve"> bool macconnectstate; </w:t>
      </w:r>
      <w:r>
        <w:br/>
      </w:r>
      <w:r>
        <w:rPr>
          <w:rFonts w:ascii="TimesNewRomanPSMT" w:hAnsi="TimesNewRomanPSMT" w:eastAsia="TimesNewRomanPSMT"/>
          <w:b w:val="0"/>
          <w:i w:val="0"/>
          <w:color w:val="000000"/>
          <w:sz w:val="20"/>
        </w:rPr>
        <w:t xml:space="preserve"> robotService.robotServiceGetMacCommunicationStatus(macconnectstate); </w:t>
      </w:r>
      <w:r>
        <w:rPr>
          <w:rFonts w:ascii="TimesNewRomanPSMT" w:hAnsi="TimesNewRomanPSMT" w:eastAsia="TimesNewRomanPSMT"/>
          <w:b w:val="0"/>
          <w:i w:val="0"/>
          <w:color w:val="000000"/>
          <w:sz w:val="20"/>
        </w:rPr>
        <w:t xml:space="preserve"> std::cout &lt;&lt; "MAC </w:t>
      </w:r>
      <w:r>
        <w:rPr>
          <w:rFonts w:ascii="SimSun" w:hAnsi="SimSun" w:eastAsia="SimSun"/>
          <w:b w:val="0"/>
          <w:i w:val="0"/>
          <w:color w:val="000000"/>
          <w:sz w:val="20"/>
        </w:rPr>
        <w:t>通信状态</w:t>
      </w:r>
      <w:r>
        <w:rPr>
          <w:rFonts w:ascii="TimesNewRomanPSMT" w:hAnsi="TimesNewRomanPSMT" w:eastAsia="TimesNewRomanPSMT"/>
          <w:b w:val="0"/>
          <w:i w:val="0"/>
          <w:color w:val="000000"/>
          <w:sz w:val="20"/>
        </w:rPr>
        <w:t xml:space="preserve">: " &lt;&lt; macconnectstate &lt;&lt; std::endl;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//13.</w:t>
      </w:r>
      <w:r>
        <w:rPr>
          <w:rFonts w:ascii="SimSun" w:hAnsi="SimSun" w:eastAsia="SimSun"/>
          <w:b w:val="0"/>
          <w:i w:val="0"/>
          <w:color w:val="000000"/>
          <w:sz w:val="20"/>
        </w:rPr>
        <w:t>获取６关节旋转</w:t>
      </w:r>
      <w:r>
        <w:rPr>
          <w:rFonts w:ascii="TimesNewRomanPSMT" w:hAnsi="TimesNewRomanPSMT" w:eastAsia="TimesNewRomanPSMT"/>
          <w:b w:val="0"/>
          <w:i w:val="0"/>
          <w:color w:val="000000"/>
          <w:sz w:val="20"/>
        </w:rPr>
        <w:t xml:space="preserve"> 360 </w:t>
      </w:r>
      <w:r>
        <w:rPr>
          <w:rFonts w:ascii="SimSun" w:hAnsi="SimSun" w:eastAsia="SimSun"/>
          <w:b w:val="0"/>
          <w:i w:val="0"/>
          <w:color w:val="000000"/>
          <w:sz w:val="20"/>
        </w:rPr>
        <w:t>使能标志</w:t>
      </w:r>
      <w:r>
        <w:br/>
      </w:r>
      <w:r>
        <w:rPr>
          <w:rFonts w:ascii="TimesNewRomanPSMT" w:hAnsi="TimesNewRomanPSMT" w:eastAsia="TimesNewRomanPSMT"/>
          <w:b w:val="0"/>
          <w:i w:val="0"/>
          <w:color w:val="000000"/>
          <w:sz w:val="20"/>
        </w:rPr>
        <w:t xml:space="preserve"> bool j6_360_flag; </w:t>
      </w:r>
      <w:r>
        <w:br/>
      </w:r>
      <w:r>
        <w:rPr>
          <w:rFonts w:ascii="TimesNewRomanPSMT" w:hAnsi="TimesNewRomanPSMT" w:eastAsia="TimesNewRomanPSMT"/>
          <w:b w:val="0"/>
          <w:i w:val="0"/>
          <w:color w:val="000000"/>
          <w:sz w:val="20"/>
        </w:rPr>
        <w:t xml:space="preserve"> robotService.robotServiceGetJoint6Rotate360EnableFlag(j6_360_flag); </w:t>
      </w:r>
      <w:r>
        <w:rPr>
          <w:rFonts w:ascii="TimesNewRomanPSMT" w:hAnsi="TimesNewRomanPSMT" w:eastAsia="TimesNewRomanPSMT"/>
          <w:b w:val="0"/>
          <w:i w:val="0"/>
          <w:color w:val="000000"/>
          <w:sz w:val="20"/>
        </w:rPr>
        <w:t xml:space="preserve"> std::cout &lt;&lt; "joint 6 360 flag : " &lt;&lt; j6_360_flag &lt;&lt; std::endl;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//14.</w:t>
      </w:r>
      <w:r>
        <w:rPr>
          <w:rFonts w:ascii="SimSun" w:hAnsi="SimSun" w:eastAsia="SimSun"/>
          <w:b w:val="0"/>
          <w:i w:val="0"/>
          <w:color w:val="000000"/>
          <w:sz w:val="20"/>
        </w:rPr>
        <w:t>获取机械臂当前关节角信息</w:t>
      </w:r>
      <w:r>
        <w:br/>
      </w:r>
      <w:r>
        <w:rPr>
          <w:rFonts w:ascii="TimesNewRomanPSMT" w:hAnsi="TimesNewRomanPSMT" w:eastAsia="TimesNewRomanPSMT"/>
          <w:b w:val="0"/>
          <w:i w:val="0"/>
          <w:color w:val="000000"/>
          <w:sz w:val="20"/>
        </w:rPr>
        <w:t xml:space="preserve"> aubo_robot_namespace::JointParam jointangle; </w:t>
      </w:r>
      <w:r>
        <w:br/>
      </w:r>
      <w:r>
        <w:rPr>
          <w:rFonts w:ascii="TimesNewRomanPSMT" w:hAnsi="TimesNewRomanPSMT" w:eastAsia="TimesNewRomanPSMT"/>
          <w:b w:val="0"/>
          <w:i w:val="0"/>
          <w:color w:val="000000"/>
          <w:sz w:val="20"/>
        </w:rPr>
        <w:t xml:space="preserve"> robotService.robotServiceGetJointAngleInfo(jointangle);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关节信息</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关节角</w:t>
      </w:r>
      <w:r>
        <w:rPr>
          <w:rFonts w:ascii="TimesNewRomanPSMT" w:hAnsi="TimesNewRomanPSMT" w:eastAsia="TimesNewRomanPSMT"/>
          <w:b w:val="0"/>
          <w:i w:val="0"/>
          <w:color w:val="000000"/>
          <w:sz w:val="20"/>
        </w:rPr>
        <w:t xml:space="preserve">: "&lt;&lt;std::endl; </w:t>
      </w:r>
      <w:r>
        <w:br/>
      </w:r>
      <w:r>
        <w:rPr>
          <w:rFonts w:ascii="TimesNewRomanPSMT" w:hAnsi="TimesNewRomanPSMT" w:eastAsia="TimesNewRomanPSMT"/>
          <w:b w:val="0"/>
          <w:i w:val="0"/>
          <w:color w:val="000000"/>
          <w:sz w:val="20"/>
        </w:rPr>
        <w:t xml:space="preserve"> for(int i=0;i&lt;aubo_robot_namespace::ARM_DOF;i++)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 &lt;&lt; i+1 &lt;&lt; ": "&lt;&lt; jointangle.jointPos[i] &lt;&lt; " ~ " &lt; </w:t>
      </w:r>
      <w:r>
        <w:rPr>
          <w:rFonts w:ascii="TimesNewRomanPSMT" w:hAnsi="TimesNewRomanPSMT" w:eastAsia="TimesNewRomanPSMT"/>
          <w:b w:val="0"/>
          <w:i w:val="0"/>
          <w:color w:val="000000"/>
          <w:sz w:val="20"/>
        </w:rPr>
        <w:t xml:space="preserve">&lt; </w:t>
      </w:r>
      <w:r>
        <w:br/>
      </w:r>
      <w:r>
        <w:tab/>
      </w:r>
      <w:r>
        <w:tab/>
      </w:r>
      <w:r>
        <w:rPr>
          <w:rFonts w:ascii="TimesNewRomanPSMT" w:hAnsi="TimesNewRomanPSMT" w:eastAsia="TimesNewRomanPSMT"/>
          <w:b w:val="0"/>
          <w:i w:val="0"/>
          <w:color w:val="000000"/>
          <w:sz w:val="20"/>
        </w:rPr>
        <w:t xml:space="preserve"> jointangle.jointPos[i]*180.0/M_PI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444"/>
        <w:ind w:left="1654" w:right="1152" w:firstLine="0"/>
        <w:jc w:val="left"/>
      </w:pPr>
      <w:r>
        <w:rPr>
          <w:rFonts w:ascii="TimesNewRomanPSMT" w:hAnsi="TimesNewRomanPSMT" w:eastAsia="TimesNewRomanPSMT"/>
          <w:b w:val="0"/>
          <w:i w:val="0"/>
          <w:color w:val="000000"/>
          <w:sz w:val="20"/>
        </w:rPr>
        <w:t xml:space="preserve"> //15.</w:t>
      </w:r>
      <w:r>
        <w:rPr>
          <w:rFonts w:ascii="SimSun" w:hAnsi="SimSun" w:eastAsia="SimSun"/>
          <w:b w:val="0"/>
          <w:i w:val="0"/>
          <w:color w:val="000000"/>
          <w:sz w:val="20"/>
        </w:rPr>
        <w:t>获取当前路点信息</w:t>
      </w:r>
      <w:r>
        <w:br/>
      </w:r>
      <w:r>
        <w:rPr>
          <w:rFonts w:ascii="TimesNewRomanPSMT" w:hAnsi="TimesNewRomanPSMT" w:eastAsia="TimesNewRomanPSMT"/>
          <w:b w:val="0"/>
          <w:i w:val="0"/>
          <w:color w:val="000000"/>
          <w:sz w:val="20"/>
        </w:rPr>
        <w:t xml:space="preserve"> aubo_robot_namespace::wayPoint_S wayPoint; </w:t>
      </w:r>
      <w:r>
        <w:br/>
      </w:r>
      <w:r>
        <w:rPr>
          <w:rFonts w:ascii="TimesNewRomanPSMT" w:hAnsi="TimesNewRomanPSMT" w:eastAsia="TimesNewRomanPSMT"/>
          <w:b w:val="0"/>
          <w:i w:val="0"/>
          <w:color w:val="000000"/>
          <w:sz w:val="20"/>
        </w:rPr>
        <w:t xml:space="preserve"> robotService.robotServiceGetCurrentWaypointInfo(wayPoint); </w:t>
      </w:r>
      <w:r>
        <w:br/>
      </w:r>
      <w:r>
        <w:rPr>
          <w:rFonts w:ascii="TimesNewRomanPSMT" w:hAnsi="TimesNewRomanPSMT" w:eastAsia="TimesNewRomanPSMT"/>
          <w:b w:val="0"/>
          <w:i w:val="0"/>
          <w:color w:val="000000"/>
          <w:sz w:val="20"/>
        </w:rPr>
        <w:t xml:space="preserve"> std::cout&lt;&lt;std::endl&lt;&lt;"-------------</w:t>
      </w:r>
      <w:r>
        <w:rPr>
          <w:rFonts w:ascii="SimSun" w:hAnsi="SimSun" w:eastAsia="SimSun"/>
          <w:b w:val="0"/>
          <w:i w:val="0"/>
          <w:color w:val="000000"/>
          <w:sz w:val="20"/>
        </w:rPr>
        <w:t>当前路点信息</w:t>
      </w:r>
      <w:r>
        <w:rPr>
          <w:rFonts w:ascii="TimesNewRomanPSMT" w:hAnsi="TimesNewRomanPSMT" w:eastAsia="TimesNewRomanPSMT"/>
          <w:b w:val="0"/>
          <w:i w:val="0"/>
          <w:color w:val="000000"/>
          <w:sz w:val="20"/>
        </w:rPr>
        <w:t xml:space="preserve">---------------"&lt;&lt;std::endl;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位置信息</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位置</w:t>
      </w:r>
      <w:r>
        <w:rPr>
          <w:rFonts w:ascii="TimesNewRomanPSMT" w:hAnsi="TimesNewRomanPSMT" w:eastAsia="TimesNewRomanPSMT"/>
          <w:b w:val="0"/>
          <w:i w:val="0"/>
          <w:color w:val="000000"/>
          <w:sz w:val="20"/>
        </w:rPr>
        <w:t xml:space="preserve"> Pos: "; </w:t>
      </w:r>
      <w:r>
        <w:br/>
      </w:r>
      <w:r>
        <w:rPr>
          <w:rFonts w:ascii="TimesNewRomanPSMT" w:hAnsi="TimesNewRomanPSMT" w:eastAsia="TimesNewRomanPSMT"/>
          <w:b w:val="0"/>
          <w:i w:val="0"/>
          <w:color w:val="000000"/>
          <w:sz w:val="20"/>
        </w:rPr>
        <w:t xml:space="preserve"> std::cout&lt;&lt;"x:"&lt;&lt;wayPoint.cartPos.position.x&lt;&lt;" "; </w:t>
      </w:r>
      <w:r>
        <w:br/>
      </w:r>
      <w:r>
        <w:rPr>
          <w:rFonts w:ascii="TimesNewRomanPSMT" w:hAnsi="TimesNewRomanPSMT" w:eastAsia="TimesNewRomanPSMT"/>
          <w:b w:val="0"/>
          <w:i w:val="0"/>
          <w:color w:val="000000"/>
          <w:sz w:val="20"/>
        </w:rPr>
        <w:t xml:space="preserve"> std::cout&lt;&lt;"y:"&lt;&lt;wayPoint.cartPos.position.y&lt;&lt;" "; </w:t>
      </w:r>
      <w:r>
        <w:br/>
      </w:r>
      <w:r>
        <w:rPr>
          <w:rFonts w:ascii="TimesNewRomanPSMT" w:hAnsi="TimesNewRomanPSMT" w:eastAsia="TimesNewRomanPSMT"/>
          <w:b w:val="0"/>
          <w:i w:val="0"/>
          <w:color w:val="000000"/>
          <w:sz w:val="20"/>
        </w:rPr>
        <w:t xml:space="preserve"> std::cout&lt;&lt;"z:"&lt;&lt;wayPoint.cartPos.position.z&lt;&lt;std::endl;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120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姿态信息</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姿态</w:t>
      </w:r>
      <w:r>
        <w:rPr>
          <w:rFonts w:ascii="TimesNewRomanPSMT" w:hAnsi="TimesNewRomanPSMT" w:eastAsia="TimesNewRomanPSMT"/>
          <w:b w:val="0"/>
          <w:i w:val="0"/>
          <w:color w:val="000000"/>
          <w:sz w:val="20"/>
        </w:rPr>
        <w:t xml:space="preserve"> Ori: "; </w:t>
      </w:r>
      <w:r>
        <w:br/>
      </w:r>
      <w:r>
        <w:rPr>
          <w:rFonts w:ascii="TimesNewRomanPSMT" w:hAnsi="TimesNewRomanPSMT" w:eastAsia="TimesNewRomanPSMT"/>
          <w:b w:val="0"/>
          <w:i w:val="0"/>
          <w:color w:val="000000"/>
          <w:sz w:val="20"/>
        </w:rPr>
        <w:t xml:space="preserve"> std::cout&lt;&lt;"w:"&lt;&lt;wayPoint.orientation.w&lt;&lt;" "; </w:t>
      </w:r>
      <w:r>
        <w:br/>
      </w:r>
      <w:r>
        <w:rPr>
          <w:rFonts w:ascii="TimesNewRomanPSMT" w:hAnsi="TimesNewRomanPSMT" w:eastAsia="TimesNewRomanPSMT"/>
          <w:b w:val="0"/>
          <w:i w:val="0"/>
          <w:color w:val="000000"/>
          <w:sz w:val="20"/>
        </w:rPr>
        <w:t xml:space="preserve"> std::cout&lt;&lt;"x:"&lt;&lt;wayPoint.orientation.x&lt;&lt;" "; </w:t>
      </w:r>
      <w:r>
        <w:br/>
      </w:r>
      <w:r>
        <w:rPr>
          <w:rFonts w:ascii="TimesNewRomanPSMT" w:hAnsi="TimesNewRomanPSMT" w:eastAsia="TimesNewRomanPSMT"/>
          <w:b w:val="0"/>
          <w:i w:val="0"/>
          <w:color w:val="000000"/>
          <w:sz w:val="20"/>
        </w:rPr>
        <w:t xml:space="preserve"> std::cout&lt;&lt;"y:"&lt;&lt;wayPoint.orientation.y&lt;&lt;" "; </w:t>
      </w:r>
      <w:r>
        <w:br/>
      </w:r>
      <w:r>
        <w:rPr>
          <w:rFonts w:ascii="TimesNewRomanPSMT" w:hAnsi="TimesNewRomanPSMT" w:eastAsia="TimesNewRomanPSMT"/>
          <w:b w:val="0"/>
          <w:i w:val="0"/>
          <w:color w:val="000000"/>
          <w:sz w:val="20"/>
        </w:rPr>
        <w:t xml:space="preserve"> std::cout&lt;&lt;"z:"&lt;&lt;wayPoint.orientation.z&lt;&lt;std::endl; </w:t>
      </w:r>
      <w:r>
        <w:br/>
      </w:r>
      <w:r>
        <w:rPr>
          <w:rFonts w:ascii="TimesNewRomanPSMT" w:hAnsi="TimesNewRomanPSMT" w:eastAsia="TimesNewRomanPSMT"/>
          <w:b w:val="0"/>
          <w:i w:val="0"/>
          <w:color w:val="000000"/>
          <w:sz w:val="20"/>
        </w:rPr>
        <w:t xml:space="preserve"> aubo_robot_namespace::Rpy tempRpy; </w:t>
      </w:r>
      <w:r>
        <w:br/>
      </w:r>
      <w:r>
        <w:rPr>
          <w:rFonts w:ascii="TimesNewRomanPSMT" w:hAnsi="TimesNewRomanPSMT" w:eastAsia="TimesNewRomanPSMT"/>
          <w:b w:val="0"/>
          <w:i w:val="0"/>
          <w:color w:val="000000"/>
          <w:sz w:val="20"/>
        </w:rPr>
        <w:t xml:space="preserve"> robotService.quaternionToRPY(wayPoint.orientation,tempRpy); </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欧拉角</w:t>
      </w:r>
      <w:r>
        <w:rPr>
          <w:rFonts w:ascii="TimesNewRomanPSMT" w:hAnsi="TimesNewRomanPSMT" w:eastAsia="TimesNewRomanPSMT"/>
          <w:b w:val="0"/>
          <w:i w:val="0"/>
          <w:color w:val="000000"/>
          <w:sz w:val="20"/>
        </w:rPr>
        <w:t xml:space="preserve"> Rpy: "; </w:t>
      </w:r>
      <w:r>
        <w:br/>
      </w:r>
      <w:r>
        <w:rPr>
          <w:rFonts w:ascii="TimesNewRomanPSMT" w:hAnsi="TimesNewRomanPSMT" w:eastAsia="TimesNewRomanPSMT"/>
          <w:b w:val="0"/>
          <w:i w:val="0"/>
          <w:color w:val="000000"/>
          <w:sz w:val="20"/>
        </w:rPr>
        <w:t xml:space="preserve"> std::cout&lt;&lt;"RX:"&lt;&lt;tempRpy.rx*180.0/M_PI&lt;&lt;" RY:"&lt;&lt;tempRpy.ry*180.0/M_P </w:t>
      </w:r>
      <w:r>
        <w:rPr>
          <w:rFonts w:ascii="TimesNewRomanPSMT" w:hAnsi="TimesNewRomanPSMT" w:eastAsia="TimesNewRomanPSMT"/>
          <w:b w:val="0"/>
          <w:i w:val="0"/>
          <w:color w:val="000000"/>
          <w:sz w:val="20"/>
        </w:rPr>
        <w:t xml:space="preserve">I </w:t>
      </w:r>
      <w:r>
        <w:br/>
      </w:r>
      <w:r>
        <w:tab/>
      </w:r>
      <w:r>
        <w:tab/>
      </w:r>
      <w:r>
        <w:rPr>
          <w:rFonts w:ascii="TimesNewRomanPSMT" w:hAnsi="TimesNewRomanPSMT" w:eastAsia="TimesNewRomanPSMT"/>
          <w:b w:val="0"/>
          <w:i w:val="0"/>
          <w:color w:val="000000"/>
          <w:sz w:val="20"/>
        </w:rPr>
        <w:t xml:space="preserve"> &lt;&lt;" RZ:"&lt;&lt;tempRpy.rz*180.0/M_PI&lt;&lt;std::endl;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关节信息</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关节位置</w:t>
      </w:r>
      <w:r>
        <w:rPr>
          <w:rFonts w:ascii="TimesNewRomanPSMT" w:hAnsi="TimesNewRomanPSMT" w:eastAsia="TimesNewRomanPSMT"/>
          <w:b w:val="0"/>
          <w:i w:val="0"/>
          <w:color w:val="000000"/>
          <w:sz w:val="20"/>
        </w:rPr>
        <w:t xml:space="preserve">: "&lt;&lt;std::endl; </w:t>
      </w:r>
      <w:r>
        <w:br/>
      </w:r>
      <w:r>
        <w:rPr>
          <w:rFonts w:ascii="TimesNewRomanPSMT" w:hAnsi="TimesNewRomanPSMT" w:eastAsia="TimesNewRomanPSMT"/>
          <w:b w:val="0"/>
          <w:i w:val="0"/>
          <w:color w:val="000000"/>
          <w:sz w:val="20"/>
        </w:rPr>
        <w:t xml:space="preserve"> for(int i=0;i&lt;aubo_robot_namespace::ARM_DOF;i++)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"&lt;&lt;i+1&lt;&lt;": "&lt;&lt;wayPoint.jointpos[i]&lt;&lt;" ~ "&lt;&lt;wayPoint.jo </w:t>
      </w:r>
      <w:r>
        <w:rPr>
          <w:rFonts w:ascii="TimesNewRomanPSMT" w:hAnsi="TimesNewRomanPSMT" w:eastAsia="TimesNewRomanPSMT"/>
          <w:b w:val="0"/>
          <w:i w:val="0"/>
          <w:color w:val="000000"/>
          <w:sz w:val="20"/>
        </w:rPr>
        <w:t xml:space="preserve">intpos[i]*180.0/M_PI&lt;&lt;std::endl;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008" w:firstLine="0"/>
        <w:jc w:val="left"/>
      </w:pPr>
      <w:r>
        <w:rPr>
          <w:rFonts w:ascii="TimesNewRomanPSMT" w:hAnsi="TimesNewRomanPSMT" w:eastAsia="TimesNewRomanPSMT"/>
          <w:b w:val="0"/>
          <w:i w:val="0"/>
          <w:color w:val="000000"/>
          <w:sz w:val="20"/>
        </w:rPr>
        <w:t xml:space="preserve"> //16.</w:t>
      </w:r>
      <w:r>
        <w:rPr>
          <w:rFonts w:ascii="SimSun" w:hAnsi="SimSun" w:eastAsia="SimSun"/>
          <w:b w:val="0"/>
          <w:i w:val="0"/>
          <w:color w:val="000000"/>
          <w:sz w:val="20"/>
        </w:rPr>
        <w:t>是否在联机模式</w:t>
      </w:r>
      <w:r>
        <w:br/>
      </w:r>
      <w:r>
        <w:rPr>
          <w:rFonts w:ascii="TimesNewRomanPSMT" w:hAnsi="TimesNewRomanPSMT" w:eastAsia="TimesNewRomanPSMT"/>
          <w:b w:val="0"/>
          <w:i w:val="0"/>
          <w:color w:val="000000"/>
          <w:sz w:val="20"/>
        </w:rPr>
        <w:t xml:space="preserve"> bool isonlinemode; </w:t>
      </w:r>
      <w:r>
        <w:br/>
      </w:r>
      <w:r>
        <w:rPr>
          <w:rFonts w:ascii="TimesNewRomanPSMT" w:hAnsi="TimesNewRomanPSMT" w:eastAsia="TimesNewRomanPSMT"/>
          <w:b w:val="0"/>
          <w:i w:val="0"/>
          <w:color w:val="000000"/>
          <w:sz w:val="20"/>
        </w:rPr>
        <w:t xml:space="preserve"> robotService.robotServiceIsOnlineMode(isonlinemode);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机械臂是否在联机模式</w:t>
      </w:r>
      <w:r>
        <w:rPr>
          <w:rFonts w:ascii="TimesNewRomanPSMT" w:hAnsi="TimesNewRomanPSMT" w:eastAsia="TimesNewRomanPSMT"/>
          <w:b w:val="0"/>
          <w:i w:val="0"/>
          <w:color w:val="000000"/>
          <w:sz w:val="20"/>
        </w:rPr>
        <w:t xml:space="preserve"> : " &lt;&lt; isonlinemode &lt;&lt; std::endl;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//17.</w:t>
      </w:r>
      <w:r>
        <w:rPr>
          <w:rFonts w:ascii="SimSun" w:hAnsi="SimSun" w:eastAsia="SimSun"/>
          <w:b w:val="0"/>
          <w:i w:val="0"/>
          <w:color w:val="000000"/>
          <w:sz w:val="20"/>
        </w:rPr>
        <w:t>是否在联机主模式</w:t>
      </w:r>
      <w:r>
        <w:br/>
      </w:r>
      <w:r>
        <w:rPr>
          <w:rFonts w:ascii="TimesNewRomanPSMT" w:hAnsi="TimesNewRomanPSMT" w:eastAsia="TimesNewRomanPSMT"/>
          <w:b w:val="0"/>
          <w:i w:val="0"/>
          <w:color w:val="000000"/>
          <w:sz w:val="20"/>
        </w:rPr>
        <w:t xml:space="preserve"> bool isonlinemastermode; </w:t>
      </w:r>
      <w:r>
        <w:br/>
      </w:r>
      <w:r>
        <w:rPr>
          <w:rFonts w:ascii="TimesNewRomanPSMT" w:hAnsi="TimesNewRomanPSMT" w:eastAsia="TimesNewRomanPSMT"/>
          <w:b w:val="0"/>
          <w:i w:val="0"/>
          <w:color w:val="000000"/>
          <w:sz w:val="20"/>
        </w:rPr>
        <w:t xml:space="preserve"> robotService.robotServiceIsOnlineMasterMode(isonlinemastermode);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机械臂是否在联机主模式</w:t>
      </w:r>
      <w:r>
        <w:rPr>
          <w:rFonts w:ascii="TimesNewRomanPSMT" w:hAnsi="TimesNewRomanPSMT" w:eastAsia="TimesNewRomanPSMT"/>
          <w:b w:val="0"/>
          <w:i w:val="0"/>
          <w:color w:val="000000"/>
          <w:sz w:val="20"/>
        </w:rPr>
        <w:t xml:space="preserve">: " &lt;&lt; isonlinemastermode &lt;&lt; std::en </w:t>
      </w:r>
      <w:r>
        <w:rPr>
          <w:rFonts w:ascii="TimesNewRomanPSMT" w:hAnsi="TimesNewRomanPSMT" w:eastAsia="TimesNewRomanPSMT"/>
          <w:b w:val="0"/>
          <w:i w:val="0"/>
          <w:color w:val="000000"/>
          <w:sz w:val="20"/>
        </w:rPr>
        <w:t xml:space="preserve">dl; </w:t>
      </w:r>
    </w:p>
    <w:p>
      <w:pPr>
        <w:autoSpaceDN w:val="0"/>
        <w:tabs>
          <w:tab w:pos="1654" w:val="left"/>
          <w:tab w:pos="2050"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//18.</w:t>
      </w:r>
      <w:r>
        <w:rPr>
          <w:rFonts w:ascii="SimSun" w:hAnsi="SimSun" w:eastAsia="SimSun"/>
          <w:b w:val="0"/>
          <w:i w:val="0"/>
          <w:color w:val="000000"/>
          <w:sz w:val="20"/>
        </w:rPr>
        <w:t>获取机械臂安全配置</w:t>
      </w:r>
      <w:r>
        <w:br/>
      </w:r>
      <w:r>
        <w:rPr>
          <w:rFonts w:ascii="TimesNewRomanPSMT" w:hAnsi="TimesNewRomanPSMT" w:eastAsia="TimesNewRomanPSMT"/>
          <w:b w:val="0"/>
          <w:i w:val="0"/>
          <w:color w:val="000000"/>
          <w:sz w:val="20"/>
        </w:rPr>
        <w:t xml:space="preserve"> aubo_robot_namespace::RobotSafetyConfig safeconfig; </w:t>
      </w:r>
      <w:r>
        <w:br/>
      </w:r>
      <w:r>
        <w:rPr>
          <w:rFonts w:ascii="TimesNewRomanPSMT" w:hAnsi="TimesNewRomanPSMT" w:eastAsia="TimesNewRomanPSMT"/>
          <w:b w:val="0"/>
          <w:i w:val="0"/>
          <w:color w:val="000000"/>
          <w:sz w:val="20"/>
        </w:rPr>
        <w:t xml:space="preserve"> robotService.robotServiceGetRobotSafetyConfig(safeconfig);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缩减模式的关节速度限制：</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for(int i = 0; i &lt; 6 ;i++)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 &lt;&lt; i+1 &lt;&lt; "] </w:t>
      </w:r>
      <w:r>
        <w:rPr>
          <w:rFonts w:ascii="SimSun" w:hAnsi="SimSun" w:eastAsia="SimSun"/>
          <w:b w:val="0"/>
          <w:i w:val="0"/>
          <w:color w:val="000000"/>
          <w:sz w:val="20"/>
        </w:rPr>
        <w:t>速度</w:t>
      </w:r>
      <w:r>
        <w:rPr>
          <w:rFonts w:ascii="TimesNewRomanPSMT" w:hAnsi="TimesNewRomanPSMT" w:eastAsia="TimesNewRomanPSMT"/>
          <w:b w:val="0"/>
          <w:i w:val="0"/>
          <w:color w:val="000000"/>
          <w:sz w:val="20"/>
        </w:rPr>
        <w:t xml:space="preserve"> = " &lt;&lt; safeconfig.robotReduce </w:t>
      </w:r>
      <w:r>
        <w:rPr>
          <w:rFonts w:ascii="TimesNewRomanPSMT" w:hAnsi="TimesNewRomanPSMT" w:eastAsia="TimesNewRomanPSMT"/>
          <w:b w:val="0"/>
          <w:i w:val="0"/>
          <w:color w:val="000000"/>
          <w:sz w:val="20"/>
        </w:rPr>
        <w:t xml:space="preserve">dConfigJointSpeed[i]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缩减模式的</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速度限制</w:t>
      </w:r>
      <w:r>
        <w:rPr>
          <w:rFonts w:ascii="TimesNewRomanPSMT" w:hAnsi="TimesNewRomanPSMT" w:eastAsia="TimesNewRomanPSMT"/>
          <w:b w:val="0"/>
          <w:i w:val="0"/>
          <w:color w:val="000000"/>
          <w:sz w:val="20"/>
        </w:rPr>
        <w:t xml:space="preserve"> = " &lt;&lt; safeconfig.robotReducedConf </w:t>
      </w:r>
      <w:r>
        <w:rPr>
          <w:rFonts w:ascii="TimesNewRomanPSMT" w:hAnsi="TimesNewRomanPSMT" w:eastAsia="TimesNewRomanPSMT"/>
          <w:b w:val="0"/>
          <w:i w:val="0"/>
          <w:color w:val="000000"/>
          <w:sz w:val="20"/>
        </w:rPr>
        <w:t xml:space="preserve">igTcpSpeed &lt;&lt; std::endl;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缩减模式的</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力</w:t>
      </w:r>
      <w:r>
        <w:rPr>
          <w:rFonts w:ascii="TimesNewRomanPSMT" w:hAnsi="TimesNewRomanPSMT" w:eastAsia="TimesNewRomanPSMT"/>
          <w:b w:val="0"/>
          <w:i w:val="0"/>
          <w:color w:val="000000"/>
          <w:sz w:val="20"/>
        </w:rPr>
        <w:t xml:space="preserve"> = " &lt;&lt; safeconfig.robotReducedConfigTcpF </w:t>
      </w:r>
      <w:r>
        <w:rPr>
          <w:rFonts w:ascii="TimesNewRomanPSMT" w:hAnsi="TimesNewRomanPSMT" w:eastAsia="TimesNewRomanPSMT"/>
          <w:b w:val="0"/>
          <w:i w:val="0"/>
          <w:color w:val="000000"/>
          <w:sz w:val="20"/>
        </w:rPr>
        <w:t xml:space="preserve">orce &lt;&lt; std::endl;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121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736"/>
        </w:trPr>
        <w:tc>
          <w:tcPr>
            <w:tcW w:type="dxa" w:w="628"/>
            <w:tcBorders>
              <w:top w:sz="5.600000000000023" w:val="single" w:color="#000000"/>
            </w:tcBorders>
            <w:tcMar>
              <w:start w:w="0" w:type="dxa"/>
              <w:end w:w="0" w:type="dxa"/>
            </w:tcMar>
          </w:tcPr>
          <w:p>
            <w:pPr>
              <w:autoSpaceDN w:val="0"/>
              <w:autoSpaceDE w:val="0"/>
              <w:widowControl/>
              <w:spacing w:line="240" w:lineRule="auto" w:before="2390" w:after="0"/>
              <w:ind w:left="26" w:right="0" w:firstLine="0"/>
              <w:jc w:val="left"/>
            </w:pPr>
            <w:r>
              <w:drawing>
                <wp:inline xmlns:a="http://schemas.openxmlformats.org/drawingml/2006/main" xmlns:pic="http://schemas.openxmlformats.org/drawingml/2006/picture">
                  <wp:extent cx="234950" cy="138430"/>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34950" cy="13843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1584"/>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04" w:lineRule="exact" w:before="0" w:after="0"/>
                    <w:ind w:left="108" w:right="144" w:firstLine="0"/>
                    <w:jc w:val="left"/>
                  </w:pP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缩减模式的动量</w:t>
                  </w:r>
                  <w:r>
                    <w:rPr>
                      <w:rFonts w:ascii="TimesNewRomanPSMT" w:hAnsi="TimesNewRomanPSMT" w:eastAsia="TimesNewRomanPSMT"/>
                      <w:b w:val="0"/>
                      <w:i w:val="0"/>
                      <w:color w:val="000000"/>
                      <w:sz w:val="20"/>
                    </w:rPr>
                    <w:t xml:space="preserve"> = " &lt;&lt; safeconfig.robotReducedConfigMoment </w:t>
                  </w:r>
                  <w:r>
                    <w:rPr>
                      <w:rFonts w:ascii="TimesNewRomanPSMT" w:hAnsi="TimesNewRomanPSMT" w:eastAsia="TimesNewRomanPSMT"/>
                      <w:b w:val="0"/>
                      <w:i w:val="0"/>
                      <w:color w:val="000000"/>
                      <w:sz w:val="20"/>
                    </w:rPr>
                    <w:t xml:space="preserve">um &lt;&lt; std::endl; </w:t>
                  </w:r>
                  <w:r>
                    <w:br/>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缩减模式的功率</w:t>
                  </w:r>
                  <w:r>
                    <w:rPr>
                      <w:rFonts w:ascii="TimesNewRomanPSMT" w:hAnsi="TimesNewRomanPSMT" w:eastAsia="TimesNewRomanPSMT"/>
                      <w:b w:val="0"/>
                      <w:i w:val="0"/>
                      <w:color w:val="000000"/>
                      <w:sz w:val="20"/>
                    </w:rPr>
                    <w:t xml:space="preserve"> = " &lt;&lt; safeconfig.robotReducedConfigPower </w:t>
                  </w:r>
                  <w:r>
                    <w:rPr>
                      <w:rFonts w:ascii="TimesNewRomanPSMT" w:hAnsi="TimesNewRomanPSMT" w:eastAsia="TimesNewRomanPSMT"/>
                      <w:b w:val="0"/>
                      <w:i w:val="0"/>
                      <w:color w:val="000000"/>
                      <w:sz w:val="20"/>
                    </w:rPr>
                    <w:t xml:space="preserve">&lt;&lt; std::endl; </w:t>
                  </w:r>
                  <w:r>
                    <w:br/>
                  </w: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2" w:after="0"/>
              <w:ind w:left="252" w:right="0" w:firstLine="0"/>
              <w:jc w:val="left"/>
            </w:pPr>
            <w:r>
              <w:rPr>
                <w:rFonts w:ascii="DengXian Light" w:hAnsi="DengXian Light" w:eastAsia="DengXian Light"/>
                <w:b w:val="0"/>
                <w:i w:val="0"/>
                <w:color w:val="000000"/>
                <w:sz w:val="30"/>
              </w:rPr>
              <w:t xml:space="preserve">IO </w:t>
            </w:r>
          </w:p>
        </w:tc>
      </w:tr>
    </w:tbl>
    <w:p>
      <w:pPr>
        <w:autoSpaceDN w:val="0"/>
        <w:autoSpaceDE w:val="0"/>
        <w:widowControl/>
        <w:spacing w:line="310" w:lineRule="exact" w:before="374" w:after="0"/>
        <w:ind w:left="360" w:right="0" w:firstLine="0"/>
        <w:jc w:val="left"/>
      </w:pPr>
      <w:r>
        <w:rPr>
          <w:rFonts w:ascii="TimesNewRomanPS" w:hAnsi="TimesNewRomanPS" w:eastAsia="TimesNewRomanPS"/>
          <w:b/>
          <w:i w:val="0"/>
          <w:color w:val="000000"/>
          <w:sz w:val="28"/>
        </w:rPr>
        <w:t>4.6.1</w:t>
      </w:r>
      <w:r>
        <w:rPr>
          <w:rFonts w:ascii="SimHei" w:hAnsi="SimHei" w:eastAsia="SimHei"/>
          <w:b w:val="0"/>
          <w:i w:val="0"/>
          <w:color w:val="000000"/>
          <w:sz w:val="28"/>
        </w:rPr>
        <w:t>工具</w:t>
      </w:r>
      <w:r>
        <w:rPr>
          <w:rFonts w:ascii="TimesNewRomanPS" w:hAnsi="TimesNewRomanPS" w:eastAsia="TimesNewRomanPS"/>
          <w:b/>
          <w:i w:val="0"/>
          <w:color w:val="000000"/>
          <w:sz w:val="28"/>
        </w:rPr>
        <w:t xml:space="preserve">IO </w:t>
      </w:r>
    </w:p>
    <w:p>
      <w:pPr>
        <w:autoSpaceDN w:val="0"/>
        <w:autoSpaceDE w:val="0"/>
        <w:widowControl/>
        <w:spacing w:line="236" w:lineRule="exact" w:before="338" w:after="0"/>
        <w:ind w:left="1212" w:right="0" w:firstLine="0"/>
        <w:jc w:val="left"/>
      </w:pPr>
      <w:r>
        <w:rPr>
          <w:rFonts w:ascii="DengXian" w:hAnsi="DengXian" w:eastAsia="DengXian"/>
          <w:b w:val="0"/>
          <w:i w:val="0"/>
          <w:color w:val="000000"/>
          <w:sz w:val="21"/>
        </w:rPr>
        <w:t>本示例是关于工具</w:t>
      </w:r>
      <w:r>
        <w:rPr>
          <w:rFonts w:ascii="TimesNewRomanPSMT" w:hAnsi="TimesNewRomanPSMT" w:eastAsia="TimesNewRomanPSMT"/>
          <w:b w:val="0"/>
          <w:i w:val="0"/>
          <w:color w:val="000000"/>
          <w:sz w:val="21"/>
        </w:rPr>
        <w:t>IO</w:t>
      </w:r>
      <w:r>
        <w:rPr>
          <w:rFonts w:ascii="DengXian" w:hAnsi="DengXian" w:eastAsia="DengXian"/>
          <w:b w:val="0"/>
          <w:i w:val="0"/>
          <w:color w:val="000000"/>
          <w:sz w:val="21"/>
        </w:rPr>
        <w:t>。</w:t>
      </w:r>
    </w:p>
    <w:p>
      <w:pPr>
        <w:autoSpaceDN w:val="0"/>
        <w:autoSpaceDE w:val="0"/>
        <w:widowControl/>
        <w:spacing w:line="312" w:lineRule="exact" w:before="156" w:after="0"/>
        <w:ind w:left="1200" w:right="354"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）设置工具端电源电</w:t>
      </w:r>
      <w:r>
        <w:rPr>
          <w:rFonts w:ascii="DengXian" w:hAnsi="DengXian" w:eastAsia="DengXian"/>
          <w:b w:val="0"/>
          <w:i w:val="0"/>
          <w:color w:val="000000"/>
          <w:sz w:val="21"/>
        </w:rPr>
        <w:t>压类型（</w:t>
      </w:r>
      <w:r>
        <w:rPr>
          <w:rFonts w:ascii="TimesNewRomanPSMT" w:hAnsi="TimesNewRomanPSMT" w:eastAsia="TimesNewRomanPSMT"/>
          <w:b w:val="0"/>
          <w:i w:val="0"/>
          <w:color w:val="000000"/>
          <w:sz w:val="21"/>
        </w:rPr>
        <w:t>4</w:t>
      </w:r>
      <w:r>
        <w:rPr>
          <w:rFonts w:ascii="DengXian" w:hAnsi="DengXian" w:eastAsia="DengXian"/>
          <w:b w:val="0"/>
          <w:i w:val="0"/>
          <w:color w:val="000000"/>
          <w:sz w:val="21"/>
        </w:rPr>
        <w:t>）获取工具端电源电压类型（</w:t>
      </w:r>
      <w:r>
        <w:rPr>
          <w:rFonts w:ascii="TimesNewRomanPSMT" w:hAnsi="TimesNewRomanPSMT" w:eastAsia="TimesNewRomanPSMT"/>
          <w:b w:val="0"/>
          <w:i w:val="0"/>
          <w:color w:val="000000"/>
          <w:sz w:val="21"/>
        </w:rPr>
        <w:t>5</w:t>
      </w:r>
      <w:r>
        <w:rPr>
          <w:rFonts w:ascii="DengXian" w:hAnsi="DengXian" w:eastAsia="DengXian"/>
          <w:b w:val="0"/>
          <w:i w:val="0"/>
          <w:color w:val="000000"/>
          <w:sz w:val="21"/>
        </w:rPr>
        <w:t>）获取工具端电源电压状态（</w:t>
      </w:r>
      <w:r>
        <w:rPr>
          <w:rFonts w:ascii="TimesNewRomanPSMT" w:hAnsi="TimesNewRomanPSMT" w:eastAsia="TimesNewRomanPSMT"/>
          <w:b w:val="0"/>
          <w:i w:val="0"/>
          <w:color w:val="000000"/>
          <w:sz w:val="21"/>
        </w:rPr>
        <w:t>6</w:t>
      </w:r>
      <w:r>
        <w:rPr>
          <w:rFonts w:ascii="DengXian" w:hAnsi="DengXian" w:eastAsia="DengXian"/>
          <w:b w:val="0"/>
          <w:i w:val="0"/>
          <w:color w:val="000000"/>
          <w:sz w:val="21"/>
        </w:rPr>
        <w:t>）获取工</w:t>
      </w:r>
      <w:r>
        <w:rPr>
          <w:rFonts w:ascii="DengXian" w:hAnsi="DengXian" w:eastAsia="DengXian"/>
          <w:b w:val="0"/>
          <w:i w:val="0"/>
          <w:color w:val="000000"/>
          <w:sz w:val="21"/>
        </w:rPr>
        <w:t>具端所有数字量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7</w:t>
      </w:r>
      <w:r>
        <w:rPr>
          <w:rFonts w:ascii="DengXian" w:hAnsi="DengXian" w:eastAsia="DengXian"/>
          <w:b w:val="0"/>
          <w:i w:val="0"/>
          <w:color w:val="000000"/>
          <w:sz w:val="21"/>
        </w:rPr>
        <w:t>）设置工具端数字量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的类型：输入或者输出（</w:t>
      </w:r>
      <w:r>
        <w:rPr>
          <w:rFonts w:ascii="TimesNewRomanPSMT" w:hAnsi="TimesNewRomanPSMT" w:eastAsia="TimesNewRomanPSMT"/>
          <w:b w:val="0"/>
          <w:i w:val="0"/>
          <w:color w:val="000000"/>
          <w:sz w:val="21"/>
        </w:rPr>
        <w:t>8</w:t>
      </w:r>
      <w:r>
        <w:rPr>
          <w:rFonts w:ascii="DengXian" w:hAnsi="DengXian" w:eastAsia="DengXian"/>
          <w:b w:val="0"/>
          <w:i w:val="0"/>
          <w:color w:val="000000"/>
          <w:sz w:val="21"/>
        </w:rPr>
        <w:t>）</w:t>
      </w:r>
      <w:r>
        <w:rPr>
          <w:rFonts w:ascii="DengXian" w:hAnsi="DengXian" w:eastAsia="DengXian"/>
          <w:b w:val="0"/>
          <w:i w:val="0"/>
          <w:color w:val="000000"/>
          <w:sz w:val="21"/>
        </w:rPr>
        <w:t>根据名称设置工具端数字量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9</w:t>
      </w:r>
      <w:r>
        <w:rPr>
          <w:rFonts w:ascii="DengXian" w:hAnsi="DengXian" w:eastAsia="DengXian"/>
          <w:b w:val="0"/>
          <w:i w:val="0"/>
          <w:color w:val="000000"/>
          <w:sz w:val="21"/>
        </w:rPr>
        <w:t>）根据地址设置工具端数字量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的状态</w:t>
      </w:r>
      <w:r>
        <w:rPr>
          <w:rFonts w:ascii="DengXian" w:hAnsi="DengXian" w:eastAsia="DengXian"/>
          <w:b w:val="0"/>
          <w:i w:val="0"/>
          <w:color w:val="000000"/>
          <w:sz w:val="21"/>
        </w:rPr>
        <w:t>（</w:t>
      </w:r>
      <w:r>
        <w:rPr>
          <w:rFonts w:ascii="TimesNewRomanPSMT" w:hAnsi="TimesNewRomanPSMT" w:eastAsia="TimesNewRomanPSMT"/>
          <w:b w:val="0"/>
          <w:i w:val="0"/>
          <w:color w:val="000000"/>
          <w:sz w:val="21"/>
        </w:rPr>
        <w:t>10</w:t>
      </w:r>
      <w:r>
        <w:rPr>
          <w:rFonts w:ascii="DengXian" w:hAnsi="DengXian" w:eastAsia="DengXian"/>
          <w:b w:val="0"/>
          <w:i w:val="0"/>
          <w:color w:val="000000"/>
          <w:sz w:val="21"/>
        </w:rPr>
        <w:t>）获取工具端所有</w:t>
      </w:r>
      <w:r>
        <w:rPr>
          <w:rFonts w:ascii="TimesNewRomanPSMT" w:hAnsi="TimesNewRomanPSMT" w:eastAsia="TimesNewRomanPSMT"/>
          <w:b w:val="0"/>
          <w:i w:val="0"/>
          <w:color w:val="000000"/>
          <w:sz w:val="21"/>
        </w:rPr>
        <w:t>AI</w:t>
      </w:r>
      <w:r>
        <w:rPr>
          <w:rFonts w:ascii="DengXian" w:hAnsi="DengXian" w:eastAsia="DengXian"/>
          <w:b w:val="0"/>
          <w:i w:val="0"/>
          <w:color w:val="000000"/>
          <w:sz w:val="21"/>
        </w:rPr>
        <w:t xml:space="preserve"> 的状态（</w:t>
      </w:r>
      <w:r>
        <w:rPr>
          <w:rFonts w:ascii="TimesNewRomanPSMT" w:hAnsi="TimesNewRomanPSMT" w:eastAsia="TimesNewRomanPSMT"/>
          <w:b w:val="0"/>
          <w:i w:val="0"/>
          <w:color w:val="000000"/>
          <w:sz w:val="21"/>
        </w:rPr>
        <w:t>11</w:t>
      </w:r>
      <w:r>
        <w:rPr>
          <w:rFonts w:ascii="DengXian" w:hAnsi="DengXian" w:eastAsia="DengXian"/>
          <w:b w:val="0"/>
          <w:i w:val="0"/>
          <w:color w:val="000000"/>
          <w:sz w:val="21"/>
        </w:rPr>
        <w:t>）设置工具端电源电压类型和所有数字量</w:t>
      </w:r>
      <w:r>
        <w:rPr>
          <w:rFonts w:ascii="TimesNewRomanPSMT" w:hAnsi="TimesNewRomanPSMT" w:eastAsia="TimesNewRomanPSMT"/>
          <w:b w:val="0"/>
          <w:i w:val="0"/>
          <w:color w:val="000000"/>
          <w:sz w:val="21"/>
        </w:rPr>
        <w:t>IO</w:t>
      </w:r>
      <w:r>
        <w:rPr>
          <w:rFonts w:ascii="DengXian" w:hAnsi="DengXian" w:eastAsia="DengXian"/>
          <w:b w:val="0"/>
          <w:i w:val="0"/>
          <w:color w:val="000000"/>
          <w:sz w:val="21"/>
        </w:rPr>
        <w:t>的类型。</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2" w:after="242"/>
        <w:ind w:left="1212" w:right="0" w:firstLine="0"/>
        <w:jc w:val="left"/>
      </w:pPr>
      <w:r>
        <w:rPr>
          <w:rFonts w:ascii="TimesNewRomanPSMT" w:hAnsi="TimesNewRomanPSMT" w:eastAsia="TimesNewRomanPSMT"/>
          <w:b w:val="0"/>
          <w:i w:val="0"/>
          <w:color w:val="000000"/>
          <w:sz w:val="21"/>
        </w:rPr>
        <w:t>example_5.cpp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toolio()</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6534"/>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90" w:lineRule="exact" w:before="0" w:after="0"/>
              <w:ind w:left="108" w:right="4176" w:firstLine="0"/>
              <w:jc w:val="left"/>
            </w:pPr>
            <w:r>
              <w:rPr>
                <w:rFonts w:ascii="TimesNewRomanPSMT" w:hAnsi="TimesNewRomanPSMT" w:eastAsia="TimesNewRomanPSMT"/>
                <w:b w:val="0"/>
                <w:i w:val="0"/>
                <w:color w:val="000000"/>
                <w:sz w:val="20"/>
              </w:rPr>
              <w:t xml:space="preserve">#include "example_5.h" </w:t>
            </w:r>
            <w:r>
              <w:br/>
            </w: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p>
          <w:p>
            <w:pPr>
              <w:autoSpaceDN w:val="0"/>
              <w:autoSpaceDE w:val="0"/>
              <w:widowControl/>
              <w:spacing w:line="312" w:lineRule="exact" w:before="312" w:after="0"/>
              <w:ind w:left="108" w:right="5472"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r>
              <w:br/>
            </w:r>
            <w:r>
              <w:rPr>
                <w:rFonts w:ascii="TimesNewRomanPSMT" w:hAnsi="TimesNewRomanPSMT" w:eastAsia="TimesNewRomanPSMT"/>
                <w:b w:val="0"/>
                <w:i w:val="0"/>
                <w:color w:val="000000"/>
                <w:sz w:val="20"/>
              </w:rPr>
              <w:t xml:space="preserve">#include &lt;sstream&gt; </w:t>
            </w:r>
            <w:r>
              <w:br/>
            </w:r>
            <w:r>
              <w:rPr>
                <w:rFonts w:ascii="TimesNewRomanPSMT" w:hAnsi="TimesNewRomanPSMT" w:eastAsia="TimesNewRomanPSMT"/>
                <w:b w:val="0"/>
                <w:i w:val="0"/>
                <w:color w:val="000000"/>
                <w:sz w:val="20"/>
              </w:rPr>
              <w:t xml:space="preserve">#include &lt;fstream&gt; </w:t>
            </w:r>
          </w:p>
          <w:p>
            <w:pPr>
              <w:autoSpaceDN w:val="0"/>
              <w:autoSpaceDE w:val="0"/>
              <w:widowControl/>
              <w:spacing w:line="312" w:lineRule="exact" w:before="312" w:after="0"/>
              <w:ind w:left="108" w:right="3456" w:firstLine="0"/>
              <w:jc w:val="left"/>
            </w:pPr>
            <w:r>
              <w:rPr>
                <w:rFonts w:ascii="TimesNewRomanPSMT" w:hAnsi="TimesNewRomanPSMT" w:eastAsia="TimesNewRomanPSMT"/>
                <w:b w:val="0"/>
                <w:i w:val="0"/>
                <w:color w:val="000000"/>
                <w:sz w:val="20"/>
              </w:rPr>
              <w:t xml:space="preserve">#define SERVER_HOST "192.168.221.13" </w:t>
            </w:r>
            <w:r>
              <w:br/>
            </w:r>
            <w:r>
              <w:rPr>
                <w:rFonts w:ascii="TimesNewRomanPSMT" w:hAnsi="TimesNewRomanPSMT" w:eastAsia="TimesNewRomanPSMT"/>
                <w:b w:val="0"/>
                <w:i w:val="0"/>
                <w:color w:val="000000"/>
                <w:sz w:val="20"/>
              </w:rPr>
              <w:t xml:space="preserve">#define SERVER_PORT 8899 </w:t>
            </w:r>
          </w:p>
          <w:p>
            <w:pPr>
              <w:autoSpaceDN w:val="0"/>
              <w:autoSpaceDE w:val="0"/>
              <w:widowControl/>
              <w:spacing w:line="312" w:lineRule="exact" w:before="312" w:after="0"/>
              <w:ind w:left="108" w:right="5040" w:firstLine="0"/>
              <w:jc w:val="left"/>
            </w:pPr>
            <w:r>
              <w:rPr>
                <w:rFonts w:ascii="TimesNewRomanPSMT" w:hAnsi="TimesNewRomanPSMT" w:eastAsia="TimesNewRomanPSMT"/>
                <w:b w:val="0"/>
                <w:i w:val="0"/>
                <w:color w:val="000000"/>
                <w:sz w:val="20"/>
              </w:rPr>
              <w:t xml:space="preserve">Example_5::Example_5() </w:t>
            </w:r>
            <w:r>
              <w:br/>
            </w: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p>
            <w:pPr>
              <w:autoSpaceDN w:val="0"/>
              <w:autoSpaceDE w:val="0"/>
              <w:widowControl/>
              <w:spacing w:line="312" w:lineRule="exact" w:before="312" w:after="0"/>
              <w:ind w:left="108" w:right="5040" w:firstLine="0"/>
              <w:jc w:val="left"/>
            </w:pPr>
            <w:r>
              <w:rPr>
                <w:rFonts w:ascii="TimesNewRomanPSMT" w:hAnsi="TimesNewRomanPSMT" w:eastAsia="TimesNewRomanPSMT"/>
                <w:b w:val="0"/>
                <w:i w:val="0"/>
                <w:color w:val="000000"/>
                <w:sz w:val="20"/>
              </w:rPr>
              <w:t xml:space="preserve">void Example_5::toolio() </w:t>
            </w:r>
            <w:r>
              <w:br/>
            </w:r>
            <w:r>
              <w:rPr>
                <w:rFonts w:ascii="TimesNewRomanPSMT" w:hAnsi="TimesNewRomanPSMT" w:eastAsia="TimesNewRomanPSMT"/>
                <w:b w:val="0"/>
                <w:i w:val="0"/>
                <w:color w:val="000000"/>
                <w:sz w:val="20"/>
              </w:rPr>
              <w:t xml:space="preserve">{ </w:t>
            </w:r>
          </w:p>
        </w:tc>
      </w:tr>
    </w:tbl>
    <w:p>
      <w:pPr>
        <w:autoSpaceDN w:val="0"/>
        <w:autoSpaceDE w:val="0"/>
        <w:widowControl/>
        <w:spacing w:line="42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122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2448" w:firstLine="0"/>
        <w:jc w:val="left"/>
      </w:pP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//1.</w:t>
      </w:r>
      <w:r>
        <w:rPr>
          <w:rFonts w:ascii="SimSun" w:hAnsi="SimSun" w:eastAsia="SimSun"/>
          <w:b w:val="0"/>
          <w:i w:val="0"/>
          <w:color w:val="000000"/>
          <w:sz w:val="20"/>
        </w:rPr>
        <w:t>设置工具端电源电压类型</w:t>
      </w:r>
      <w:r>
        <w:br/>
      </w:r>
      <w:r>
        <w:rPr>
          <w:rFonts w:ascii="TimesNewRomanPSMT" w:hAnsi="TimesNewRomanPSMT" w:eastAsia="TimesNewRomanPSMT"/>
          <w:b w:val="0"/>
          <w:i w:val="0"/>
          <w:color w:val="000000"/>
          <w:sz w:val="20"/>
        </w:rPr>
        <w:t xml:space="preserve"> aubo_robot_namespace::ToolPowerType type = aubo_robot_namespace::OUT_2 </w:t>
      </w:r>
      <w:r>
        <w:rPr>
          <w:rFonts w:ascii="TimesNewRomanPSMT" w:hAnsi="TimesNewRomanPSMT" w:eastAsia="TimesNewRomanPSMT"/>
          <w:b w:val="0"/>
          <w:i w:val="0"/>
          <w:color w:val="000000"/>
          <w:sz w:val="20"/>
        </w:rPr>
        <w:t xml:space="preserve">4V; </w:t>
      </w:r>
      <w:r>
        <w:br/>
      </w:r>
      <w:r>
        <w:rPr>
          <w:rFonts w:ascii="TimesNewRomanPSMT" w:hAnsi="TimesNewRomanPSMT" w:eastAsia="TimesNewRomanPSMT"/>
          <w:b w:val="0"/>
          <w:i w:val="0"/>
          <w:color w:val="000000"/>
          <w:sz w:val="20"/>
        </w:rPr>
        <w:t xml:space="preserve"> ret = robotService.robotServiceSetToolPowerVoltageType(type);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123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654" w:after="0"/>
        <w:ind w:left="1352" w:right="576" w:firstLine="0"/>
        <w:jc w:val="left"/>
      </w:pP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设置工具端电压类型成功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当前设置的类型</w:t>
      </w:r>
      <w:r>
        <w:rPr>
          <w:rFonts w:ascii="TimesNewRomanPSMT" w:hAnsi="TimesNewRomanPSMT" w:eastAsia="TimesNewRomanPSMT"/>
          <w:b w:val="0"/>
          <w:i w:val="0"/>
          <w:color w:val="000000"/>
          <w:sz w:val="20"/>
        </w:rPr>
        <w:t xml:space="preserve">:"&lt;&lt;type&lt;&lt;s </w:t>
      </w:r>
      <w:r>
        <w:rPr>
          <w:rFonts w:ascii="TimesNewRomanPSMT" w:hAnsi="TimesNewRomanPSMT" w:eastAsia="TimesNewRomanPSMT"/>
          <w:b w:val="0"/>
          <w:i w:val="0"/>
          <w:color w:val="000000"/>
          <w:sz w:val="20"/>
        </w:rPr>
        <w:t xml:space="preserve">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std::cerr&lt;&lt;"ERROR:</w:t>
      </w:r>
      <w:r>
        <w:rPr>
          <w:rFonts w:ascii="SimSun" w:hAnsi="SimSun" w:eastAsia="SimSun"/>
          <w:b w:val="0"/>
          <w:i w:val="0"/>
          <w:color w:val="000000"/>
          <w:sz w:val="20"/>
        </w:rPr>
        <w:t>设置工具端电压类型失败</w:t>
      </w:r>
      <w:r>
        <w:rPr>
          <w:rFonts w:ascii="TimesNewRomanPSMT" w:hAnsi="TimesNewRomanPSMT" w:eastAsia="TimesNewRomanPSMT"/>
          <w:b w:val="0"/>
          <w:i w:val="0"/>
          <w:color w:val="000000"/>
          <w:sz w:val="20"/>
        </w:rPr>
        <w:t xml:space="preserve">."&lt;&lt;std::endl;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728" w:firstLine="0"/>
        <w:jc w:val="left"/>
      </w:pPr>
      <w:r>
        <w:rPr>
          <w:rFonts w:ascii="TimesNewRomanPSMT" w:hAnsi="TimesNewRomanPSMT" w:eastAsia="TimesNewRomanPSMT"/>
          <w:b w:val="0"/>
          <w:i w:val="0"/>
          <w:color w:val="000000"/>
          <w:sz w:val="20"/>
        </w:rPr>
        <w:t xml:space="preserve"> //2.</w:t>
      </w:r>
      <w:r>
        <w:rPr>
          <w:rFonts w:ascii="SimSun" w:hAnsi="SimSun" w:eastAsia="SimSun"/>
          <w:b w:val="0"/>
          <w:i w:val="0"/>
          <w:color w:val="000000"/>
          <w:sz w:val="20"/>
        </w:rPr>
        <w:t>获取工具端电源电压类型</w:t>
      </w:r>
      <w:r>
        <w:br/>
      </w:r>
      <w:r>
        <w:rPr>
          <w:rFonts w:ascii="TimesNewRomanPSMT" w:hAnsi="TimesNewRomanPSMT" w:eastAsia="TimesNewRomanPSMT"/>
          <w:b w:val="0"/>
          <w:i w:val="0"/>
          <w:color w:val="000000"/>
          <w:sz w:val="20"/>
        </w:rPr>
        <w:t xml:space="preserve"> aubo_robot_namespace::ToolPowerType type2; </w:t>
      </w:r>
      <w:r>
        <w:br/>
      </w:r>
      <w:r>
        <w:rPr>
          <w:rFonts w:ascii="TimesNewRomanPSMT" w:hAnsi="TimesNewRomanPSMT" w:eastAsia="TimesNewRomanPSMT"/>
          <w:b w:val="0"/>
          <w:i w:val="0"/>
          <w:color w:val="000000"/>
          <w:sz w:val="20"/>
        </w:rPr>
        <w:t xml:space="preserve"> ret = robotService.robotServiceGetToolPowerVoltageType(type2); </w:t>
      </w:r>
    </w:p>
    <w:p>
      <w:pPr>
        <w:autoSpaceDN w:val="0"/>
        <w:tabs>
          <w:tab w:pos="2050" w:val="left"/>
        </w:tabs>
        <w:autoSpaceDE w:val="0"/>
        <w:widowControl/>
        <w:spacing w:line="312" w:lineRule="exact" w:before="312" w:after="0"/>
        <w:ind w:left="1654" w:right="576" w:firstLine="0"/>
        <w:jc w:val="left"/>
      </w:pP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获取电源电压类型成功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结果为</w:t>
      </w:r>
      <w:r>
        <w:rPr>
          <w:rFonts w:ascii="TimesNewRomanPSMT" w:hAnsi="TimesNewRomanPSMT" w:eastAsia="TimesNewRomanPSMT"/>
          <w:b w:val="0"/>
          <w:i w:val="0"/>
          <w:color w:val="000000"/>
          <w:sz w:val="20"/>
        </w:rPr>
        <w:t xml:space="preserve">:"&lt;&lt;type2&lt;&lt;std::endl;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std::cerr&lt;&lt;"ERROR:</w:t>
      </w:r>
      <w:r>
        <w:rPr>
          <w:rFonts w:ascii="SimSun" w:hAnsi="SimSun" w:eastAsia="SimSun"/>
          <w:b w:val="0"/>
          <w:i w:val="0"/>
          <w:color w:val="000000"/>
          <w:sz w:val="20"/>
        </w:rPr>
        <w:t>设置工具端电压类型失败</w:t>
      </w:r>
      <w:r>
        <w:rPr>
          <w:rFonts w:ascii="TimesNewRomanPSMT" w:hAnsi="TimesNewRomanPSMT" w:eastAsia="TimesNewRomanPSMT"/>
          <w:b w:val="0"/>
          <w:i w:val="0"/>
          <w:color w:val="000000"/>
          <w:sz w:val="20"/>
        </w:rPr>
        <w:t xml:space="preserve">."&lt;&lt;std::endl;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624" w:after="0"/>
        <w:ind w:left="1654" w:right="4464" w:firstLine="0"/>
        <w:jc w:val="left"/>
      </w:pPr>
      <w:r>
        <w:rPr>
          <w:rFonts w:ascii="TimesNewRomanPSMT" w:hAnsi="TimesNewRomanPSMT" w:eastAsia="TimesNewRomanPSMT"/>
          <w:b w:val="0"/>
          <w:i w:val="0"/>
          <w:color w:val="000000"/>
          <w:sz w:val="20"/>
        </w:rPr>
        <w:t xml:space="preserve"> //3.</w:t>
      </w:r>
      <w:r>
        <w:rPr>
          <w:rFonts w:ascii="SimSun" w:hAnsi="SimSun" w:eastAsia="SimSun"/>
          <w:b w:val="0"/>
          <w:i w:val="0"/>
          <w:color w:val="000000"/>
          <w:sz w:val="20"/>
        </w:rPr>
        <w:t>获取工具端电源电压状态</w:t>
      </w:r>
      <w:r>
        <w:br/>
      </w:r>
      <w:r>
        <w:rPr>
          <w:rFonts w:ascii="TimesNewRomanPSMT" w:hAnsi="TimesNewRomanPSMT" w:eastAsia="TimesNewRomanPSMT"/>
          <w:b w:val="0"/>
          <w:i w:val="0"/>
          <w:color w:val="000000"/>
          <w:sz w:val="20"/>
        </w:rPr>
        <w:t xml:space="preserve"> double ToolPowerVoltageStatus;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ret = robotService.robotServiceGetToolPowerVoltageStatus(ToolPowerVoltageSt </w:t>
      </w:r>
      <w:r>
        <w:rPr>
          <w:rFonts w:ascii="TimesNewRomanPSMT" w:hAnsi="TimesNewRomanPSMT" w:eastAsia="TimesNewRomanPSMT"/>
          <w:b w:val="0"/>
          <w:i w:val="0"/>
          <w:color w:val="000000"/>
          <w:sz w:val="20"/>
        </w:rPr>
        <w:t xml:space="preserve">atus);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获取工具端电源电压成功</w:t>
      </w:r>
      <w:r>
        <w:rPr>
          <w:rFonts w:ascii="SimSun" w:hAnsi="SimSun" w:eastAsia="SimSun"/>
          <w:b w:val="0"/>
          <w:i w:val="0"/>
          <w:color w:val="000000"/>
          <w:sz w:val="20"/>
        </w:rPr>
        <w:t>电源电压</w:t>
      </w:r>
      <w:r>
        <w:rPr>
          <w:rFonts w:ascii="TimesNewRomanPSMT" w:hAnsi="TimesNewRomanPSMT" w:eastAsia="TimesNewRomanPSMT"/>
          <w:b w:val="0"/>
          <w:i w:val="0"/>
          <w:color w:val="000000"/>
          <w:sz w:val="20"/>
        </w:rPr>
        <w:t xml:space="preserve">:"&lt;&lt;ToolPowerVol </w:t>
      </w:r>
      <w:r>
        <w:rPr>
          <w:rFonts w:ascii="TimesNewRomanPSMT" w:hAnsi="TimesNewRomanPSMT" w:eastAsia="TimesNewRomanPSMT"/>
          <w:b w:val="0"/>
          <w:i w:val="0"/>
          <w:color w:val="000000"/>
          <w:sz w:val="20"/>
        </w:rPr>
        <w:t xml:space="preserve">tageStatus&lt;&lt;std::endl;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std::cout&lt;&lt;"ERROR:</w:t>
      </w:r>
      <w:r>
        <w:rPr>
          <w:rFonts w:ascii="SimSun" w:hAnsi="SimSun" w:eastAsia="SimSun"/>
          <w:b w:val="0"/>
          <w:i w:val="0"/>
          <w:color w:val="000000"/>
          <w:sz w:val="20"/>
        </w:rPr>
        <w:t>获取工具端电源电压失败</w:t>
      </w:r>
      <w:r>
        <w:rPr>
          <w:rFonts w:ascii="TimesNewRomanPSMT" w:hAnsi="TimesNewRomanPSMT" w:eastAsia="TimesNewRomanPSMT"/>
          <w:b w:val="0"/>
          <w:i w:val="0"/>
          <w:color w:val="000000"/>
          <w:sz w:val="20"/>
        </w:rPr>
        <w:t xml:space="preserve">."&lt;&lt;std::endl;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444"/>
        <w:ind w:left="1654" w:right="1152" w:firstLine="0"/>
        <w:jc w:val="left"/>
      </w:pPr>
      <w:r>
        <w:rPr>
          <w:rFonts w:ascii="TimesNewRomanPSMT" w:hAnsi="TimesNewRomanPSMT" w:eastAsia="TimesNewRomanPSMT"/>
          <w:b w:val="0"/>
          <w:i w:val="0"/>
          <w:color w:val="000000"/>
          <w:sz w:val="20"/>
        </w:rPr>
        <w:t xml:space="preserve"> //4.</w:t>
      </w:r>
      <w:r>
        <w:rPr>
          <w:rFonts w:ascii="SimSun" w:hAnsi="SimSun" w:eastAsia="SimSun"/>
          <w:b w:val="0"/>
          <w:i w:val="0"/>
          <w:color w:val="000000"/>
          <w:sz w:val="20"/>
        </w:rPr>
        <w:t>获取工具端所有数字量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w:t>
      </w:r>
      <w:r>
        <w:br/>
      </w:r>
      <w:r>
        <w:rPr>
          <w:rFonts w:ascii="TimesNewRomanPSMT" w:hAnsi="TimesNewRomanPSMT" w:eastAsia="TimesNewRomanPSMT"/>
          <w:b w:val="0"/>
          <w:i w:val="0"/>
          <w:color w:val="000000"/>
          <w:sz w:val="20"/>
        </w:rPr>
        <w:t xml:space="preserve"> std::vector&lt;aubo_robot_namespace::RobotIoDesc&gt; statusVector; </w:t>
      </w:r>
      <w:r>
        <w:br/>
      </w:r>
      <w:r>
        <w:rPr>
          <w:rFonts w:ascii="TimesNewRomanPSMT" w:hAnsi="TimesNewRomanPSMT" w:eastAsia="TimesNewRomanPSMT"/>
          <w:b w:val="0"/>
          <w:i w:val="0"/>
          <w:color w:val="000000"/>
          <w:sz w:val="20"/>
        </w:rPr>
        <w:t xml:space="preserve"> ret = robotService.robotServiceGetAllToolDigitalIOStatus(statusVector);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124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016" w:firstLine="0"/>
        <w:jc w:val="left"/>
      </w:pPr>
      <w:r>
        <w:rPr>
          <w:rFonts w:ascii="TimesNewRomanPSMT" w:hAnsi="TimesNewRomanPSMT" w:eastAsia="TimesNewRomanPSMT"/>
          <w:b w:val="0"/>
          <w:i w:val="0"/>
          <w:color w:val="000000"/>
          <w:sz w:val="20"/>
        </w:rPr>
        <w:t xml:space="preserve"> if(ret == aubo_robot_namespace::InterfaceCallSuccCode) </w:t>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w:t>
      </w:r>
      <w:r>
        <w:rPr>
          <w:rFonts w:ascii="TimesNewRomanPSMT" w:hAnsi="TimesNewRomanPSMT" w:eastAsia="TimesNewRomanPSMT"/>
          <w:b w:val="0"/>
          <w:i w:val="0"/>
          <w:color w:val="000000"/>
          <w:sz w:val="20"/>
        </w:rPr>
        <w:t xml:space="preserve">:"&lt;&lt;std::endl; </w:t>
      </w:r>
    </w:p>
    <w:p>
      <w:pPr>
        <w:autoSpaceDN w:val="0"/>
        <w:tabs>
          <w:tab w:pos="2050" w:val="left"/>
          <w:tab w:pos="2450" w:val="left"/>
        </w:tabs>
        <w:autoSpaceDE w:val="0"/>
        <w:widowControl/>
        <w:spacing w:line="312" w:lineRule="exact" w:before="312" w:after="0"/>
        <w:ind w:left="1352" w:right="576" w:firstLine="0"/>
        <w:jc w:val="left"/>
      </w:pPr>
      <w:r>
        <w:tab/>
      </w:r>
      <w:r>
        <w:rPr>
          <w:rFonts w:ascii="TimesNewRomanPSMT" w:hAnsi="TimesNewRomanPSMT" w:eastAsia="TimesNewRomanPSMT"/>
          <w:b w:val="0"/>
          <w:i w:val="0"/>
          <w:color w:val="000000"/>
          <w:sz w:val="20"/>
        </w:rPr>
        <w:t xml:space="preserve"> for(int i=0;i&lt;(int)statusVector.size();i++) </w:t>
      </w:r>
      <w:r>
        <w:br/>
      </w:r>
      <w:r>
        <w:tab/>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w:t>
      </w:r>
      <w:r>
        <w:rPr>
          <w:rFonts w:ascii="SimSun" w:hAnsi="SimSun" w:eastAsia="SimSun"/>
          <w:b w:val="0"/>
          <w:i w:val="0"/>
          <w:color w:val="000000"/>
          <w:sz w:val="20"/>
        </w:rPr>
        <w:t>名称</w:t>
      </w:r>
      <w:r>
        <w:rPr>
          <w:rFonts w:ascii="TimesNewRomanPSMT" w:hAnsi="TimesNewRomanPSMT" w:eastAsia="TimesNewRomanPSMT"/>
          <w:b w:val="0"/>
          <w:i w:val="0"/>
          <w:color w:val="000000"/>
          <w:sz w:val="20"/>
        </w:rPr>
        <w:t xml:space="preserve">:"&lt;&lt;statusVector[i].ioName &lt;&lt;" </w:t>
      </w:r>
      <w:r>
        <w:rPr>
          <w:rFonts w:ascii="SimSun" w:hAnsi="SimSun" w:eastAsia="SimSun"/>
          <w:b w:val="0"/>
          <w:i w:val="0"/>
          <w:color w:val="000000"/>
          <w:sz w:val="20"/>
        </w:rPr>
        <w:t>类型</w:t>
      </w:r>
      <w:r>
        <w:rPr>
          <w:rFonts w:ascii="TimesNewRomanPSMT" w:hAnsi="TimesNewRomanPSMT" w:eastAsia="TimesNewRomanPSMT"/>
          <w:b w:val="0"/>
          <w:i w:val="0"/>
          <w:color w:val="000000"/>
          <w:sz w:val="20"/>
        </w:rPr>
        <w:t xml:space="preserve">:"&lt;&lt;statusVect </w:t>
      </w:r>
      <w:r>
        <w:rPr>
          <w:rFonts w:ascii="TimesNewRomanPSMT" w:hAnsi="TimesNewRomanPSMT" w:eastAsia="TimesNewRomanPSMT"/>
          <w:b w:val="0"/>
          <w:i w:val="0"/>
          <w:color w:val="000000"/>
          <w:sz w:val="20"/>
        </w:rPr>
        <w:t xml:space="preserve">or[i].ioType  &lt;&lt;"  </w:t>
      </w:r>
      <w:r>
        <w:rPr>
          <w:rFonts w:ascii="SimSun" w:hAnsi="SimSun" w:eastAsia="SimSun"/>
          <w:b w:val="0"/>
          <w:i w:val="0"/>
          <w:color w:val="000000"/>
          <w:sz w:val="20"/>
        </w:rPr>
        <w:t>地址</w:t>
      </w:r>
      <w:r>
        <w:rPr>
          <w:rFonts w:ascii="TimesNewRomanPSMT" w:hAnsi="TimesNewRomanPSMT" w:eastAsia="TimesNewRomanPSMT"/>
          <w:b w:val="0"/>
          <w:i w:val="0"/>
          <w:color w:val="000000"/>
          <w:sz w:val="20"/>
        </w:rPr>
        <w:t xml:space="preserve">:"&lt;&lt;statusVector[i].ioAddr  &lt;&lt;"  </w:t>
      </w:r>
      <w:r>
        <w:rPr>
          <w:rFonts w:ascii="SimSun" w:hAnsi="SimSun" w:eastAsia="SimSun"/>
          <w:b w:val="0"/>
          <w:i w:val="0"/>
          <w:color w:val="000000"/>
          <w:sz w:val="20"/>
        </w:rPr>
        <w:t>状态</w:t>
      </w:r>
      <w:r>
        <w:rPr>
          <w:rFonts w:ascii="TimesNewRomanPSMT" w:hAnsi="TimesNewRomanPSMT" w:eastAsia="TimesNewRomanPSMT"/>
          <w:b w:val="0"/>
          <w:i w:val="0"/>
          <w:color w:val="000000"/>
          <w:sz w:val="20"/>
        </w:rPr>
        <w:t xml:space="preserve">:"&lt;&lt;statusVector[i].i </w:t>
      </w:r>
      <w:r>
        <w:rPr>
          <w:rFonts w:ascii="TimesNewRomanPSMT" w:hAnsi="TimesNewRomanPSMT" w:eastAsia="TimesNewRomanPSMT"/>
          <w:b w:val="0"/>
          <w:i w:val="0"/>
          <w:color w:val="000000"/>
          <w:sz w:val="20"/>
        </w:rPr>
        <w:t xml:space="preserve">oValue &lt;&lt;std::endl; </w:t>
      </w:r>
      <w:r>
        <w:br/>
      </w:r>
      <w:r>
        <w:tab/>
      </w:r>
      <w:r>
        <w:rPr>
          <w:rFonts w:ascii="TimesNewRomanPSMT" w:hAnsi="TimesNewRomanPSMT" w:eastAsia="TimesNewRomanPSMT"/>
          <w:b w:val="0"/>
          <w:i w:val="0"/>
          <w:color w:val="000000"/>
          <w:sz w:val="20"/>
        </w:rPr>
        <w:t xml:space="preserve"> } </w:t>
      </w:r>
    </w:p>
    <w:p>
      <w:pPr>
        <w:autoSpaceDN w:val="0"/>
        <w:tabs>
          <w:tab w:pos="2050" w:val="left"/>
          <w:tab w:pos="2052" w:val="left"/>
        </w:tabs>
        <w:autoSpaceDE w:val="0"/>
        <w:widowControl/>
        <w:spacing w:line="312" w:lineRule="exact" w:before="312" w:after="0"/>
        <w:ind w:left="1654" w:right="1008" w:firstLine="0"/>
        <w:jc w:val="left"/>
      </w:pPr>
      <w:r>
        <w:tab/>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获取工具端数字量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的状态成功</w:t>
      </w:r>
      <w:r>
        <w:rPr>
          <w:rFonts w:ascii="TimesNewRomanPSMT" w:hAnsi="TimesNewRomanPSMT" w:eastAsia="TimesNewRomanPSMT"/>
          <w:b w:val="0"/>
          <w:i w:val="0"/>
          <w:color w:val="000000"/>
          <w:sz w:val="20"/>
        </w:rPr>
        <w:t xml:space="preserve">."&lt;&lt;std::endl;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std::cerr&lt;&lt;"ERROR:</w:t>
      </w:r>
      <w:r>
        <w:rPr>
          <w:rFonts w:ascii="SimSun" w:hAnsi="SimSun" w:eastAsia="SimSun"/>
          <w:b w:val="0"/>
          <w:i w:val="0"/>
          <w:color w:val="000000"/>
          <w:sz w:val="20"/>
        </w:rPr>
        <w:t>获取工具端数字量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的状态失败</w:t>
      </w:r>
      <w:r>
        <w:rPr>
          <w:rFonts w:ascii="TimesNewRomanPSMT" w:hAnsi="TimesNewRomanPSMT" w:eastAsia="TimesNewRomanPSMT"/>
          <w:b w:val="0"/>
          <w:i w:val="0"/>
          <w:color w:val="000000"/>
          <w:sz w:val="20"/>
        </w:rPr>
        <w:t xml:space="preserve">."&lt;&lt;std::endl;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//5.</w:t>
      </w: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的类型：输入或者输出</w:t>
      </w:r>
      <w:r>
        <w:br/>
      </w:r>
      <w:r>
        <w:rPr>
          <w:rFonts w:ascii="TimesNewRomanPSMT" w:hAnsi="TimesNewRomanPSMT" w:eastAsia="TimesNewRomanPSMT"/>
          <w:b w:val="0"/>
          <w:i w:val="0"/>
          <w:color w:val="000000"/>
          <w:sz w:val="20"/>
        </w:rPr>
        <w:t xml:space="preserve"> aubo_robot_namespace::ToolDigitalIOAddr addr; </w:t>
      </w:r>
      <w:r>
        <w:br/>
      </w:r>
      <w:r>
        <w:rPr>
          <w:rFonts w:ascii="TimesNewRomanPSMT" w:hAnsi="TimesNewRomanPSMT" w:eastAsia="TimesNewRomanPSMT"/>
          <w:b w:val="0"/>
          <w:i w:val="0"/>
          <w:color w:val="000000"/>
          <w:sz w:val="20"/>
        </w:rPr>
        <w:t xml:space="preserve"> aubo_robot_namespace::ToolIOType value; </w:t>
      </w:r>
    </w:p>
    <w:p>
      <w:pPr>
        <w:autoSpaceDN w:val="0"/>
        <w:autoSpaceDE w:val="0"/>
        <w:widowControl/>
        <w:spacing w:line="312" w:lineRule="exact" w:before="312" w:after="0"/>
        <w:ind w:left="1654" w:right="2448" w:firstLine="0"/>
        <w:jc w:val="left"/>
      </w:pPr>
      <w:r>
        <w:rPr>
          <w:rFonts w:ascii="TimesNewRomanPSMT" w:hAnsi="TimesNewRomanPSMT" w:eastAsia="TimesNewRomanPSMT"/>
          <w:b w:val="0"/>
          <w:i w:val="0"/>
          <w:color w:val="000000"/>
          <w:sz w:val="20"/>
        </w:rPr>
        <w:t xml:space="preserve"> addr = aubo_robot_namespace::TOOL_DIGITAL_IO_1; </w:t>
      </w:r>
      <w:r>
        <w:rPr>
          <w:rFonts w:ascii="TimesNewRomanPSMT" w:hAnsi="TimesNewRomanPSMT" w:eastAsia="TimesNewRomanPSMT"/>
          <w:b w:val="0"/>
          <w:i w:val="0"/>
          <w:color w:val="000000"/>
          <w:sz w:val="20"/>
        </w:rPr>
        <w:t xml:space="preserve"> value = aubo_robot_namespace::IO_OUT; </w:t>
      </w:r>
    </w:p>
    <w:p>
      <w:pPr>
        <w:autoSpaceDN w:val="0"/>
        <w:tabs>
          <w:tab w:pos="1654" w:val="left"/>
          <w:tab w:pos="2050" w:val="left"/>
          <w:tab w:pos="205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ret = robotService.robotServiceSetToolDigitalIOType(addr, value); </w:t>
      </w:r>
      <w:r>
        <w:br/>
      </w:r>
      <w:r>
        <w:rPr>
          <w:rFonts w:ascii="TimesNewRomanPSMT" w:hAnsi="TimesNewRomanPSMT" w:eastAsia="TimesNewRomanPSMT"/>
          <w:b w:val="0"/>
          <w:i w:val="0"/>
          <w:color w:val="000000"/>
          <w:sz w:val="20"/>
        </w:rPr>
        <w:t xml:space="preserve"> if( ret == aubo_robot_namespace::InterfaceCallSuccCode) </w:t>
      </w:r>
      <w:r>
        <w:br/>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的类型成功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当前设置</w:t>
      </w:r>
      <w:r>
        <w:rPr>
          <w:rFonts w:ascii="TimesNewRomanPSMT" w:hAnsi="TimesNewRomanPSMT" w:eastAsia="TimesNewRomanPSMT"/>
          <w:b w:val="0"/>
          <w:i w:val="0"/>
          <w:color w:val="000000"/>
          <w:sz w:val="20"/>
        </w:rPr>
        <w:t xml:space="preserve"> addr:"&lt;&lt;a </w:t>
      </w:r>
      <w:r>
        <w:rPr>
          <w:rFonts w:ascii="TimesNewRomanPSMT" w:hAnsi="TimesNewRomanPSMT" w:eastAsia="TimesNewRomanPSMT"/>
          <w:b w:val="0"/>
          <w:i w:val="0"/>
          <w:color w:val="000000"/>
          <w:sz w:val="20"/>
        </w:rPr>
        <w:t xml:space="preserve">ddr&lt;&lt;"  </w:t>
      </w:r>
      <w:r>
        <w:rPr>
          <w:rFonts w:ascii="SimSun" w:hAnsi="SimSun" w:eastAsia="SimSun"/>
          <w:b w:val="0"/>
          <w:i w:val="0"/>
          <w:color w:val="000000"/>
          <w:sz w:val="20"/>
        </w:rPr>
        <w:t>类型</w:t>
      </w:r>
      <w:r>
        <w:rPr>
          <w:rFonts w:ascii="TimesNewRomanPSMT" w:hAnsi="TimesNewRomanPSMT" w:eastAsia="TimesNewRomanPSMT"/>
          <w:b w:val="0"/>
          <w:i w:val="0"/>
          <w:color w:val="000000"/>
          <w:sz w:val="20"/>
        </w:rPr>
        <w:t xml:space="preserve">:"&lt;&lt;value&lt;&lt;std::endl;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std::cerr&lt;&lt;"ERROR:</w:t>
      </w: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的类型失败</w:t>
      </w:r>
      <w:r>
        <w:rPr>
          <w:rFonts w:ascii="TimesNewRomanPSMT" w:hAnsi="TimesNewRomanPSMT" w:eastAsia="TimesNewRomanPSMT"/>
          <w:b w:val="0"/>
          <w:i w:val="0"/>
          <w:color w:val="000000"/>
          <w:sz w:val="20"/>
        </w:rPr>
        <w:t xml:space="preserve">. addr:"&lt;&lt;addr&lt;&lt;st </w:t>
      </w:r>
      <w:r>
        <w:rPr>
          <w:rFonts w:ascii="TimesNewRomanPSMT" w:hAnsi="TimesNewRomanPSMT" w:eastAsia="TimesNewRomanPSMT"/>
          <w:b w:val="0"/>
          <w:i w:val="0"/>
          <w:color w:val="000000"/>
          <w:sz w:val="20"/>
        </w:rPr>
        <w:t xml:space="preserve">d::endl;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444"/>
        <w:ind w:left="1352" w:right="720" w:firstLine="0"/>
        <w:jc w:val="left"/>
      </w:pPr>
      <w:r>
        <w:rPr>
          <w:rFonts w:ascii="TimesNewRomanPSMT" w:hAnsi="TimesNewRomanPSMT" w:eastAsia="TimesNewRomanPSMT"/>
          <w:b w:val="0"/>
          <w:i w:val="0"/>
          <w:color w:val="000000"/>
          <w:sz w:val="20"/>
        </w:rPr>
        <w:t xml:space="preserve"> //6.</w:t>
      </w:r>
      <w:r>
        <w:rPr>
          <w:rFonts w:ascii="SimSun" w:hAnsi="SimSun" w:eastAsia="SimSun"/>
          <w:b w:val="0"/>
          <w:i w:val="0"/>
          <w:color w:val="000000"/>
          <w:sz w:val="20"/>
        </w:rPr>
        <w:t>根据名称设置工具端数字量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w:t>
      </w:r>
      <w:r>
        <w:br/>
      </w:r>
      <w:r>
        <w:rPr>
          <w:rFonts w:ascii="TimesNewRomanPSMT" w:hAnsi="TimesNewRomanPSMT" w:eastAsia="TimesNewRomanPSMT"/>
          <w:b w:val="0"/>
          <w:i w:val="0"/>
          <w:color w:val="000000"/>
          <w:sz w:val="20"/>
        </w:rPr>
        <w:t xml:space="preserve"> std::string name = "T_DI/O_01"; </w:t>
      </w:r>
      <w:r>
        <w:br/>
      </w:r>
      <w:r>
        <w:rPr>
          <w:rFonts w:ascii="TimesNewRomanPSMT" w:hAnsi="TimesNewRomanPSMT" w:eastAsia="TimesNewRomanPSMT"/>
          <w:b w:val="0"/>
          <w:i w:val="0"/>
          <w:color w:val="000000"/>
          <w:sz w:val="20"/>
        </w:rPr>
        <w:t xml:space="preserve"> aubo_robot_namespace::IO_STATUS value2 = aubo_robot_namespace::IO_ST </w:t>
      </w:r>
      <w:r>
        <w:rPr>
          <w:rFonts w:ascii="TimesNewRomanPSMT" w:hAnsi="TimesNewRomanPSMT" w:eastAsia="TimesNewRomanPSMT"/>
          <w:b w:val="0"/>
          <w:i w:val="0"/>
          <w:color w:val="000000"/>
          <w:sz w:val="20"/>
        </w:rPr>
        <w:t xml:space="preserve">ATUS_VALID; </w:t>
      </w:r>
      <w:r>
        <w:br/>
      </w:r>
      <w:r>
        <w:rPr>
          <w:rFonts w:ascii="TimesNewRomanPSMT" w:hAnsi="TimesNewRomanPSMT" w:eastAsia="TimesNewRomanPSMT"/>
          <w:b w:val="0"/>
          <w:i w:val="0"/>
          <w:color w:val="000000"/>
          <w:sz w:val="20"/>
        </w:rPr>
        <w:t xml:space="preserve"> robotService.robotServiceSetToolDOStatus(name, value2);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125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576" w:firstLine="0"/>
        <w:jc w:val="left"/>
      </w:pPr>
      <w:r>
        <w:tab/>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当前设置</w:t>
      </w:r>
      <w:r>
        <w:rPr>
          <w:rFonts w:ascii="TimesNewRomanPSMT" w:hAnsi="TimesNewRomanPSMT" w:eastAsia="TimesNewRomanPSMT"/>
          <w:b w:val="0"/>
          <w:i w:val="0"/>
          <w:color w:val="000000"/>
          <w:sz w:val="20"/>
        </w:rPr>
        <w:t xml:space="preserve"> name:"&lt;&lt; </w:t>
      </w:r>
      <w:r>
        <w:rPr>
          <w:rFonts w:ascii="TimesNewRomanPSMT" w:hAnsi="TimesNewRomanPSMT" w:eastAsia="TimesNewRomanPSMT"/>
          <w:b w:val="0"/>
          <w:i w:val="0"/>
          <w:color w:val="000000"/>
          <w:sz w:val="20"/>
        </w:rPr>
        <w:t xml:space="preserve">name&lt;&lt;"  </w:t>
      </w:r>
      <w:r>
        <w:rPr>
          <w:rFonts w:ascii="SimSun" w:hAnsi="SimSun" w:eastAsia="SimSun"/>
          <w:b w:val="0"/>
          <w:i w:val="0"/>
          <w:color w:val="000000"/>
          <w:sz w:val="20"/>
        </w:rPr>
        <w:t>状态</w:t>
      </w:r>
      <w:r>
        <w:rPr>
          <w:rFonts w:ascii="TimesNewRomanPSMT" w:hAnsi="TimesNewRomanPSMT" w:eastAsia="TimesNewRomanPSMT"/>
          <w:b w:val="0"/>
          <w:i w:val="0"/>
          <w:color w:val="000000"/>
          <w:sz w:val="20"/>
        </w:rPr>
        <w:t xml:space="preserve">:"&lt;&lt;value2&lt;&lt;std::endl;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std::cerr&lt;&lt;"ERROR:</w:t>
      </w: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的状态失败</w:t>
      </w:r>
      <w:r>
        <w:rPr>
          <w:rFonts w:ascii="TimesNewRomanPSMT" w:hAnsi="TimesNewRomanPSMT" w:eastAsia="TimesNewRomanPSMT"/>
          <w:b w:val="0"/>
          <w:i w:val="0"/>
          <w:color w:val="000000"/>
          <w:sz w:val="20"/>
        </w:rPr>
        <w:t xml:space="preserve">. name:"&lt;&lt;name&lt;&lt;s </w:t>
      </w:r>
      <w:r>
        <w:rPr>
          <w:rFonts w:ascii="TimesNewRomanPSMT" w:hAnsi="TimesNewRomanPSMT" w:eastAsia="TimesNewRomanPSMT"/>
          <w:b w:val="0"/>
          <w:i w:val="0"/>
          <w:color w:val="000000"/>
          <w:sz w:val="20"/>
        </w:rPr>
        <w:t xml:space="preserve">td::endl; </w:t>
      </w:r>
      <w:r>
        <w:br/>
      </w:r>
      <w:r>
        <w:rPr>
          <w:rFonts w:ascii="TimesNewRomanPSMT" w:hAnsi="TimesNewRomanPSMT" w:eastAsia="TimesNewRomanPSMT"/>
          <w:b w:val="0"/>
          <w:i w:val="0"/>
          <w:color w:val="000000"/>
          <w:sz w:val="20"/>
        </w:rPr>
        <w:t xml:space="preserve"> } </w:t>
      </w:r>
    </w:p>
    <w:p>
      <w:pPr>
        <w:autoSpaceDN w:val="0"/>
        <w:autoSpaceDE w:val="0"/>
        <w:widowControl/>
        <w:spacing w:line="222" w:lineRule="exact" w:before="402" w:after="0"/>
        <w:ind w:left="1654" w:right="0" w:firstLine="0"/>
        <w:jc w:val="left"/>
      </w:pPr>
      <w:r>
        <w:rPr>
          <w:rFonts w:ascii="TimesNewRomanPSMT" w:hAnsi="TimesNewRomanPSMT" w:eastAsia="TimesNewRomanPSMT"/>
          <w:b w:val="0"/>
          <w:i w:val="0"/>
          <w:color w:val="000000"/>
          <w:sz w:val="20"/>
        </w:rPr>
        <w:t xml:space="preserve"> sleep(1);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//7.</w:t>
      </w:r>
      <w:r>
        <w:rPr>
          <w:rFonts w:ascii="SimSun" w:hAnsi="SimSun" w:eastAsia="SimSun"/>
          <w:b w:val="0"/>
          <w:i w:val="0"/>
          <w:color w:val="000000"/>
          <w:sz w:val="20"/>
        </w:rPr>
        <w:t>根据地址设置工具端数字量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w:t>
      </w:r>
      <w:r>
        <w:br/>
      </w:r>
      <w:r>
        <w:rPr>
          <w:rFonts w:ascii="TimesNewRomanPSMT" w:hAnsi="TimesNewRomanPSMT" w:eastAsia="TimesNewRomanPSMT"/>
          <w:b w:val="0"/>
          <w:i w:val="0"/>
          <w:color w:val="000000"/>
          <w:sz w:val="20"/>
        </w:rPr>
        <w:t xml:space="preserve"> aubo_robot_namespace::ToolDigitalIOAddr addr2; </w:t>
      </w:r>
      <w:r>
        <w:br/>
      </w:r>
      <w:r>
        <w:rPr>
          <w:rFonts w:ascii="TimesNewRomanPSMT" w:hAnsi="TimesNewRomanPSMT" w:eastAsia="TimesNewRomanPSMT"/>
          <w:b w:val="0"/>
          <w:i w:val="0"/>
          <w:color w:val="000000"/>
          <w:sz w:val="20"/>
        </w:rPr>
        <w:t xml:space="preserve"> aubo_robot_namespace::IO_STATUS value3; </w:t>
      </w:r>
    </w:p>
    <w:p>
      <w:pPr>
        <w:autoSpaceDN w:val="0"/>
        <w:autoSpaceDE w:val="0"/>
        <w:widowControl/>
        <w:spacing w:line="312" w:lineRule="exact" w:before="312" w:after="0"/>
        <w:ind w:left="1654" w:right="2304" w:firstLine="0"/>
        <w:jc w:val="left"/>
      </w:pPr>
      <w:r>
        <w:rPr>
          <w:rFonts w:ascii="TimesNewRomanPSMT" w:hAnsi="TimesNewRomanPSMT" w:eastAsia="TimesNewRomanPSMT"/>
          <w:b w:val="0"/>
          <w:i w:val="0"/>
          <w:color w:val="000000"/>
          <w:sz w:val="20"/>
        </w:rPr>
        <w:t xml:space="preserve"> addr2 = aubo_robot_namespace::TOOL_DIGITAL_IO_2; </w:t>
      </w:r>
      <w:r>
        <w:rPr>
          <w:rFonts w:ascii="TimesNewRomanPSMT" w:hAnsi="TimesNewRomanPSMT" w:eastAsia="TimesNewRomanPSMT"/>
          <w:b w:val="0"/>
          <w:i w:val="0"/>
          <w:color w:val="000000"/>
          <w:sz w:val="20"/>
        </w:rPr>
        <w:t xml:space="preserve"> value3 = aubo_robot_namespace::IO_STATUS_INVALID; </w:t>
      </w:r>
    </w:p>
    <w:p>
      <w:pPr>
        <w:autoSpaceDN w:val="0"/>
        <w:tabs>
          <w:tab w:pos="1654" w:val="left"/>
          <w:tab w:pos="2050" w:val="left"/>
          <w:tab w:pos="205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robotService.robotServiceSetToolDOStatus(addr2, value3);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的状态成功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当前设置</w:t>
      </w:r>
      <w:r>
        <w:rPr>
          <w:rFonts w:ascii="TimesNewRomanPSMT" w:hAnsi="TimesNewRomanPSMT" w:eastAsia="TimesNewRomanPSMT"/>
          <w:b w:val="0"/>
          <w:i w:val="0"/>
          <w:color w:val="000000"/>
          <w:sz w:val="20"/>
        </w:rPr>
        <w:t xml:space="preserve"> addr:"&lt; </w:t>
      </w:r>
      <w:r>
        <w:rPr>
          <w:rFonts w:ascii="TimesNewRomanPSMT" w:hAnsi="TimesNewRomanPSMT" w:eastAsia="TimesNewRomanPSMT"/>
          <w:b w:val="0"/>
          <w:i w:val="0"/>
          <w:color w:val="000000"/>
          <w:sz w:val="20"/>
        </w:rPr>
        <w:t xml:space="preserve">&lt;addr2&lt;&lt;"  </w:t>
      </w:r>
      <w:r>
        <w:rPr>
          <w:rFonts w:ascii="SimSun" w:hAnsi="SimSun" w:eastAsia="SimSun"/>
          <w:b w:val="0"/>
          <w:i w:val="0"/>
          <w:color w:val="000000"/>
          <w:sz w:val="20"/>
        </w:rPr>
        <w:t>状态</w:t>
      </w:r>
      <w:r>
        <w:rPr>
          <w:rFonts w:ascii="TimesNewRomanPSMT" w:hAnsi="TimesNewRomanPSMT" w:eastAsia="TimesNewRomanPSMT"/>
          <w:b w:val="0"/>
          <w:i w:val="0"/>
          <w:color w:val="000000"/>
          <w:sz w:val="20"/>
        </w:rPr>
        <w:t xml:space="preserve">:"&lt;&lt;value3&lt;&lt;std::endl;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std::cerr&lt;&lt;"ERROR:</w:t>
      </w:r>
      <w:r>
        <w:rPr>
          <w:rFonts w:ascii="SimSun" w:hAnsi="SimSun" w:eastAsia="SimSun"/>
          <w:b w:val="0"/>
          <w:i w:val="0"/>
          <w:color w:val="000000"/>
          <w:sz w:val="20"/>
        </w:rPr>
        <w:t>设置工具端数字量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的状态失败</w:t>
      </w:r>
      <w:r>
        <w:rPr>
          <w:rFonts w:ascii="TimesNewRomanPSMT" w:hAnsi="TimesNewRomanPSMT" w:eastAsia="TimesNewRomanPSMT"/>
          <w:b w:val="0"/>
          <w:i w:val="0"/>
          <w:color w:val="000000"/>
          <w:sz w:val="20"/>
        </w:rPr>
        <w:t xml:space="preserve">. addr:"&lt;&lt;addr2&lt;&lt;st </w:t>
      </w:r>
      <w:r>
        <w:rPr>
          <w:rFonts w:ascii="TimesNewRomanPSMT" w:hAnsi="TimesNewRomanPSMT" w:eastAsia="TimesNewRomanPSMT"/>
          <w:b w:val="0"/>
          <w:i w:val="0"/>
          <w:color w:val="000000"/>
          <w:sz w:val="20"/>
        </w:rPr>
        <w:t xml:space="preserve">d::endl; </w:t>
      </w:r>
      <w:r>
        <w:br/>
      </w:r>
      <w:r>
        <w:rPr>
          <w:rFonts w:ascii="TimesNewRomanPSMT" w:hAnsi="TimesNewRomanPSMT" w:eastAsia="TimesNewRomanPSMT"/>
          <w:b w:val="0"/>
          <w:i w:val="0"/>
          <w:color w:val="000000"/>
          <w:sz w:val="20"/>
        </w:rPr>
        <w:t xml:space="preserve"> } </w:t>
      </w:r>
    </w:p>
    <w:p>
      <w:pPr>
        <w:autoSpaceDN w:val="0"/>
        <w:autoSpaceDE w:val="0"/>
        <w:widowControl/>
        <w:spacing w:line="220" w:lineRule="exact" w:before="404" w:after="0"/>
        <w:ind w:left="1654" w:right="0" w:firstLine="0"/>
        <w:jc w:val="left"/>
      </w:pPr>
      <w:r>
        <w:rPr>
          <w:rFonts w:ascii="TimesNewRomanPSMT" w:hAnsi="TimesNewRomanPSMT" w:eastAsia="TimesNewRomanPSMT"/>
          <w:b w:val="0"/>
          <w:i w:val="0"/>
          <w:color w:val="000000"/>
          <w:sz w:val="20"/>
        </w:rPr>
        <w:t xml:space="preserve"> sleep(1); </w:t>
      </w:r>
    </w:p>
    <w:p>
      <w:pPr>
        <w:autoSpaceDN w:val="0"/>
        <w:tabs>
          <w:tab w:pos="1654" w:val="left"/>
          <w:tab w:pos="2050" w:val="left"/>
          <w:tab w:pos="2450" w:val="left"/>
        </w:tabs>
        <w:autoSpaceDE w:val="0"/>
        <w:widowControl/>
        <w:spacing w:line="312" w:lineRule="exact" w:before="314" w:after="444"/>
        <w:ind w:left="1352" w:right="576" w:firstLine="0"/>
        <w:jc w:val="left"/>
      </w:pPr>
      <w:r>
        <w:rPr>
          <w:rFonts w:ascii="TimesNewRomanPSMT" w:hAnsi="TimesNewRomanPSMT" w:eastAsia="TimesNewRomanPSMT"/>
          <w:b w:val="0"/>
          <w:i w:val="0"/>
          <w:color w:val="000000"/>
          <w:sz w:val="20"/>
        </w:rPr>
        <w:t xml:space="preserve"> //8.</w:t>
      </w:r>
      <w:r>
        <w:rPr>
          <w:rFonts w:ascii="SimSun" w:hAnsi="SimSun" w:eastAsia="SimSun"/>
          <w:b w:val="0"/>
          <w:i w:val="0"/>
          <w:color w:val="000000"/>
          <w:sz w:val="20"/>
        </w:rPr>
        <w:t>获取工具端所有</w:t>
      </w:r>
      <w:r>
        <w:rPr>
          <w:rFonts w:ascii="TimesNewRomanPSMT" w:hAnsi="TimesNewRomanPSMT" w:eastAsia="TimesNewRomanPSMT"/>
          <w:b w:val="0"/>
          <w:i w:val="0"/>
          <w:color w:val="000000"/>
          <w:sz w:val="20"/>
        </w:rPr>
        <w:t>AI</w:t>
      </w:r>
      <w:r>
        <w:rPr>
          <w:rFonts w:ascii="SimSun" w:hAnsi="SimSun" w:eastAsia="SimSun"/>
          <w:b w:val="0"/>
          <w:i w:val="0"/>
          <w:color w:val="000000"/>
          <w:sz w:val="20"/>
        </w:rPr>
        <w:t xml:space="preserve"> 的状态</w:t>
      </w:r>
      <w:r>
        <w:br/>
      </w:r>
      <w:r>
        <w:rPr>
          <w:rFonts w:ascii="TimesNewRomanPSMT" w:hAnsi="TimesNewRomanPSMT" w:eastAsia="TimesNewRomanPSMT"/>
          <w:b w:val="0"/>
          <w:i w:val="0"/>
          <w:color w:val="000000"/>
          <w:sz w:val="20"/>
        </w:rPr>
        <w:t xml:space="preserve"> std::vector&lt;aubo_robot_namespace::RobotIoDesc&gt; toolAIStatusVector; </w:t>
      </w:r>
      <w:r>
        <w:br/>
      </w:r>
      <w:r>
        <w:rPr>
          <w:rFonts w:ascii="TimesNewRomanPSMT" w:hAnsi="TimesNewRomanPSMT" w:eastAsia="TimesNewRomanPSMT"/>
          <w:b w:val="0"/>
          <w:i w:val="0"/>
          <w:color w:val="000000"/>
          <w:sz w:val="20"/>
        </w:rPr>
        <w:t xml:space="preserve"> ret = robotService.robotServiceGetAllToolAIStatus(toolAIStatusVector);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工具端所有</w:t>
      </w:r>
      <w:r>
        <w:rPr>
          <w:rFonts w:ascii="TimesNewRomanPSMT" w:hAnsi="TimesNewRomanPSMT" w:eastAsia="TimesNewRomanPSMT"/>
          <w:b w:val="0"/>
          <w:i w:val="0"/>
          <w:color w:val="000000"/>
          <w:sz w:val="20"/>
        </w:rPr>
        <w:t>AI</w:t>
      </w:r>
      <w:r>
        <w:rPr>
          <w:rFonts w:ascii="SimSun" w:hAnsi="SimSun" w:eastAsia="SimSun"/>
          <w:b w:val="0"/>
          <w:i w:val="0"/>
          <w:color w:val="000000"/>
          <w:sz w:val="20"/>
        </w:rPr>
        <w:t xml:space="preserve"> 的状态</w:t>
      </w:r>
      <w:r>
        <w:rPr>
          <w:rFonts w:ascii="TimesNewRomanPSMT" w:hAnsi="TimesNewRomanPSMT" w:eastAsia="TimesNewRomanPSMT"/>
          <w:b w:val="0"/>
          <w:i w:val="0"/>
          <w:color w:val="000000"/>
          <w:sz w:val="20"/>
        </w:rPr>
        <w:t xml:space="preserve">:"&lt;&lt;std::endl; </w:t>
      </w:r>
      <w:r>
        <w:br/>
      </w:r>
      <w:r>
        <w:tab/>
      </w:r>
      <w:r>
        <w:tab/>
      </w:r>
      <w:r>
        <w:rPr>
          <w:rFonts w:ascii="TimesNewRomanPSMT" w:hAnsi="TimesNewRomanPSMT" w:eastAsia="TimesNewRomanPSMT"/>
          <w:b w:val="0"/>
          <w:i w:val="0"/>
          <w:color w:val="000000"/>
          <w:sz w:val="20"/>
        </w:rPr>
        <w:t xml:space="preserve"> for(int i=0;i&lt;(int)toolAIStatusVector.size();i++) </w:t>
      </w:r>
      <w:r>
        <w:br/>
      </w:r>
      <w:r>
        <w:tab/>
      </w:r>
      <w:r>
        <w:tab/>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std::cout &lt;&lt;"</w:t>
      </w:r>
      <w:r>
        <w:rPr>
          <w:rFonts w:ascii="SimSun" w:hAnsi="SimSun" w:eastAsia="SimSun"/>
          <w:b w:val="0"/>
          <w:i w:val="0"/>
          <w:color w:val="000000"/>
          <w:sz w:val="20"/>
        </w:rPr>
        <w:t>名称</w:t>
      </w:r>
      <w:r>
        <w:rPr>
          <w:rFonts w:ascii="TimesNewRomanPSMT" w:hAnsi="TimesNewRomanPSMT" w:eastAsia="TimesNewRomanPSMT"/>
          <w:b w:val="0"/>
          <w:i w:val="0"/>
          <w:color w:val="000000"/>
          <w:sz w:val="20"/>
        </w:rPr>
        <w:t xml:space="preserve">:"&lt;&lt;toolAIStatusVector[i].ioName &lt;&lt;" </w:t>
      </w:r>
      <w:r>
        <w:rPr>
          <w:rFonts w:ascii="SimSun" w:hAnsi="SimSun" w:eastAsia="SimSun"/>
          <w:b w:val="0"/>
          <w:i w:val="0"/>
          <w:color w:val="000000"/>
          <w:sz w:val="20"/>
        </w:rPr>
        <w:t>类型</w:t>
      </w:r>
      <w:r>
        <w:rPr>
          <w:rFonts w:ascii="TimesNewRomanPSMT" w:hAnsi="TimesNewRomanPSMT" w:eastAsia="TimesNewRomanPSMT"/>
          <w:b w:val="0"/>
          <w:i w:val="0"/>
          <w:color w:val="000000"/>
          <w:sz w:val="20"/>
        </w:rPr>
        <w:t xml:space="preserve">:"&lt;&lt;tool </w:t>
      </w:r>
      <w:r>
        <w:rPr>
          <w:rFonts w:ascii="TimesNewRomanPSMT" w:hAnsi="TimesNewRomanPSMT" w:eastAsia="TimesNewRomanPSMT"/>
          <w:b w:val="0"/>
          <w:i w:val="0"/>
          <w:color w:val="000000"/>
          <w:sz w:val="20"/>
        </w:rPr>
        <w:t xml:space="preserve">AIStatusVector[i].ioType  &lt;&lt;"  </w:t>
      </w:r>
      <w:r>
        <w:rPr>
          <w:rFonts w:ascii="SimSun" w:hAnsi="SimSun" w:eastAsia="SimSun"/>
          <w:b w:val="0"/>
          <w:i w:val="0"/>
          <w:color w:val="000000"/>
          <w:sz w:val="20"/>
        </w:rPr>
        <w:t>地址</w:t>
      </w:r>
      <w:r>
        <w:rPr>
          <w:rFonts w:ascii="TimesNewRomanPSMT" w:hAnsi="TimesNewRomanPSMT" w:eastAsia="TimesNewRomanPSMT"/>
          <w:b w:val="0"/>
          <w:i w:val="0"/>
          <w:color w:val="000000"/>
          <w:sz w:val="20"/>
        </w:rPr>
        <w:t xml:space="preserve">:"&lt;&lt;toolAIStatusVector[i].ioAddr  &lt;&lt;"  </w:t>
      </w:r>
      <w:r>
        <w:rPr>
          <w:rFonts w:ascii="SimSun" w:hAnsi="SimSun" w:eastAsia="SimSun"/>
          <w:b w:val="0"/>
          <w:i w:val="0"/>
          <w:color w:val="000000"/>
          <w:sz w:val="20"/>
        </w:rPr>
        <w:t>状态</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"&lt;&lt;toolAIStatusVector[i].ioValue &lt;&lt;std::endl; </w:t>
      </w:r>
      <w:r>
        <w:br/>
      </w:r>
      <w:r>
        <w:tab/>
      </w:r>
      <w:r>
        <w:tab/>
      </w:r>
      <w:r>
        <w:rPr>
          <w:rFonts w:ascii="TimesNewRomanPSMT" w:hAnsi="TimesNewRomanPSMT" w:eastAsia="TimesNewRomanPSMT"/>
          <w:b w:val="0"/>
          <w:i w:val="0"/>
          <w:color w:val="000000"/>
          <w:sz w:val="20"/>
        </w:rPr>
        <w:t xml:space="preserve">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126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7824"/>
        </w:trPr>
        <w:tc>
          <w:tcPr>
            <w:tcW w:type="dxa" w:w="7318"/>
            <w:tcBorders>
              <w:start w:sz="4.0" w:val="single" w:color="#000000"/>
              <w:end w:sz="4.0" w:val="single" w:color="#000000"/>
              <w:bottom w:sz="4.0" w:val="single" w:color="#000000"/>
            </w:tcBorders>
            <w:tcMar>
              <w:start w:w="0" w:type="dxa"/>
              <w:end w:w="0" w:type="dxa"/>
            </w:tcMar>
          </w:tcPr>
          <w:p>
            <w:pPr>
              <w:autoSpaceDN w:val="0"/>
              <w:tabs>
                <w:tab w:pos="806" w:val="left"/>
              </w:tabs>
              <w:autoSpaceDE w:val="0"/>
              <w:widowControl/>
              <w:spacing w:line="312" w:lineRule="exact" w:before="272" w:after="0"/>
              <w:ind w:left="410" w:right="720" w:firstLine="0"/>
              <w:jc w:val="left"/>
            </w:pPr>
            <w:r>
              <w:tab/>
            </w:r>
            <w:r>
              <w:rPr>
                <w:rFonts w:ascii="TimesNewRomanPSMT" w:hAnsi="TimesNewRomanPSMT" w:eastAsia="TimesNewRomanPSMT"/>
                <w:b w:val="0"/>
                <w:i w:val="0"/>
                <w:color w:val="000000"/>
                <w:sz w:val="20"/>
              </w:rPr>
              <w:t xml:space="preserve"> std::cout&lt;&lt;"INFO:</w:t>
            </w:r>
            <w:r>
              <w:rPr>
                <w:rFonts w:ascii="SimSun" w:hAnsi="SimSun" w:eastAsia="SimSun"/>
                <w:b w:val="0"/>
                <w:i w:val="0"/>
                <w:color w:val="000000"/>
                <w:sz w:val="20"/>
              </w:rPr>
              <w:t>获取工具端所有</w:t>
            </w:r>
            <w:r>
              <w:rPr>
                <w:rFonts w:ascii="TimesNewRomanPSMT" w:hAnsi="TimesNewRomanPSMT" w:eastAsia="TimesNewRomanPSMT"/>
                <w:b w:val="0"/>
                <w:i w:val="0"/>
                <w:color w:val="000000"/>
                <w:sz w:val="20"/>
              </w:rPr>
              <w:t>AI</w:t>
            </w:r>
            <w:r>
              <w:rPr>
                <w:rFonts w:ascii="SimSun" w:hAnsi="SimSun" w:eastAsia="SimSun"/>
                <w:b w:val="0"/>
                <w:i w:val="0"/>
                <w:color w:val="000000"/>
                <w:sz w:val="20"/>
              </w:rPr>
              <w:t xml:space="preserve"> 的状态成功</w:t>
            </w:r>
            <w:r>
              <w:rPr>
                <w:rFonts w:ascii="TimesNewRomanPSMT" w:hAnsi="TimesNewRomanPSMT" w:eastAsia="TimesNewRomanPSMT"/>
                <w:b w:val="0"/>
                <w:i w:val="0"/>
                <w:color w:val="000000"/>
                <w:sz w:val="20"/>
              </w:rPr>
              <w:t xml:space="preserve">."&lt;&lt;std::endl;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std::cerr&lt;&lt;"ERROR:</w:t>
            </w:r>
            <w:r>
              <w:rPr>
                <w:rFonts w:ascii="SimSun" w:hAnsi="SimSun" w:eastAsia="SimSun"/>
                <w:b w:val="0"/>
                <w:i w:val="0"/>
                <w:color w:val="000000"/>
                <w:sz w:val="20"/>
              </w:rPr>
              <w:t>获取工具端所有</w:t>
            </w:r>
            <w:r>
              <w:rPr>
                <w:rFonts w:ascii="TimesNewRomanPSMT" w:hAnsi="TimesNewRomanPSMT" w:eastAsia="TimesNewRomanPSMT"/>
                <w:b w:val="0"/>
                <w:i w:val="0"/>
                <w:color w:val="000000"/>
                <w:sz w:val="20"/>
              </w:rPr>
              <w:t>AI</w:t>
            </w:r>
            <w:r>
              <w:rPr>
                <w:rFonts w:ascii="SimSun" w:hAnsi="SimSun" w:eastAsia="SimSun"/>
                <w:b w:val="0"/>
                <w:i w:val="0"/>
                <w:color w:val="000000"/>
                <w:sz w:val="20"/>
              </w:rPr>
              <w:t xml:space="preserve"> 的状态失败</w:t>
            </w:r>
            <w:r>
              <w:rPr>
                <w:rFonts w:ascii="TimesNewRomanPSMT" w:hAnsi="TimesNewRomanPSMT" w:eastAsia="TimesNewRomanPSMT"/>
                <w:b w:val="0"/>
                <w:i w:val="0"/>
                <w:color w:val="000000"/>
                <w:sz w:val="20"/>
              </w:rPr>
              <w:t xml:space="preserve">."&lt;&lt;std::endl; </w:t>
            </w:r>
            <w:r>
              <w:rPr>
                <w:rFonts w:ascii="TimesNewRomanPSMT" w:hAnsi="TimesNewRomanPSMT" w:eastAsia="TimesNewRomanPSMT"/>
                <w:b w:val="0"/>
                <w:i w:val="0"/>
                <w:color w:val="000000"/>
                <w:sz w:val="20"/>
              </w:rPr>
              <w:t xml:space="preserve"> } </w:t>
            </w:r>
          </w:p>
          <w:p>
            <w:pPr>
              <w:autoSpaceDN w:val="0"/>
              <w:tabs>
                <w:tab w:pos="410" w:val="left"/>
                <w:tab w:pos="806" w:val="left"/>
                <w:tab w:pos="6596"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//9. </w:t>
            </w:r>
            <w:r>
              <w:rPr>
                <w:rFonts w:ascii="SimSun" w:hAnsi="SimSun" w:eastAsia="SimSun"/>
                <w:b w:val="0"/>
                <w:i w:val="0"/>
                <w:color w:val="000000"/>
                <w:sz w:val="20"/>
              </w:rPr>
              <w:t>设置工具端电源电压类型和所有数字量</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的类型</w:t>
            </w:r>
            <w:r>
              <w:br/>
            </w:r>
            <w:r>
              <w:rPr>
                <w:rFonts w:ascii="TimesNewRomanPSMT" w:hAnsi="TimesNewRomanPSMT" w:eastAsia="TimesNewRomanPSMT"/>
                <w:b w:val="0"/>
                <w:i w:val="0"/>
                <w:color w:val="000000"/>
                <w:sz w:val="20"/>
              </w:rPr>
              <w:t xml:space="preserve"> ret = robotService.robotServiceSetToolPowerTypeAndDigitalIOType(aubo_robot </w:t>
            </w:r>
            <w:r>
              <w:rPr>
                <w:rFonts w:ascii="TimesNewRomanPSMT" w:hAnsi="TimesNewRomanPSMT" w:eastAsia="TimesNewRomanPSMT"/>
                <w:b w:val="0"/>
                <w:i w:val="0"/>
                <w:color w:val="000000"/>
                <w:sz w:val="20"/>
              </w:rPr>
              <w:t xml:space="preserve">_namespace::OUT_12V, </w:t>
            </w:r>
            <w:r>
              <w:br/>
            </w:r>
            <w:r>
              <w:tab/>
            </w:r>
            <w:r>
              <w:tab/>
            </w:r>
            <w:r>
              <w:tab/>
            </w:r>
            <w:r>
              <w:rPr>
                <w:rFonts w:ascii="TimesNewRomanPSMT" w:hAnsi="TimesNewRomanPSMT" w:eastAsia="TimesNewRomanPSMT"/>
                <w:b w:val="0"/>
                <w:i w:val="0"/>
                <w:color w:val="000000"/>
                <w:sz w:val="20"/>
              </w:rPr>
              <w:t xml:space="preserve"> aubo_ </w:t>
            </w:r>
            <w:r>
              <w:rPr>
                <w:rFonts w:ascii="TimesNewRomanPSMT" w:hAnsi="TimesNewRomanPSMT" w:eastAsia="TimesNewRomanPSMT"/>
                <w:b w:val="0"/>
                <w:i w:val="0"/>
                <w:color w:val="000000"/>
                <w:sz w:val="20"/>
              </w:rPr>
              <w:t xml:space="preserve">robot_namespace::IO_OUT, aubo_robot_namespace::IO_OUT, </w:t>
            </w:r>
            <w:r>
              <w:br/>
            </w:r>
            <w:r>
              <w:tab/>
            </w:r>
            <w:r>
              <w:tab/>
            </w:r>
            <w:r>
              <w:tab/>
            </w:r>
            <w:r>
              <w:rPr>
                <w:rFonts w:ascii="TimesNewRomanPSMT" w:hAnsi="TimesNewRomanPSMT" w:eastAsia="TimesNewRomanPSMT"/>
                <w:b w:val="0"/>
                <w:i w:val="0"/>
                <w:color w:val="000000"/>
                <w:sz w:val="20"/>
              </w:rPr>
              <w:t xml:space="preserve"> aubo_ </w:t>
            </w:r>
            <w:r>
              <w:rPr>
                <w:rFonts w:ascii="TimesNewRomanPSMT" w:hAnsi="TimesNewRomanPSMT" w:eastAsia="TimesNewRomanPSMT"/>
                <w:b w:val="0"/>
                <w:i w:val="0"/>
                <w:color w:val="000000"/>
                <w:sz w:val="20"/>
              </w:rPr>
              <w:t xml:space="preserve">robot_namespace::IO_OUT, aubo_robot_namespace::IO_IN);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w:t>
            </w:r>
            <w:r>
              <w:rPr>
                <w:rFonts w:ascii="SimSun" w:hAnsi="SimSun" w:eastAsia="SimSun"/>
                <w:b w:val="0"/>
                <w:i w:val="0"/>
                <w:color w:val="000000"/>
                <w:sz w:val="20"/>
              </w:rPr>
              <w:t>设置工具端</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w:t>
            </w:r>
            <w:r>
              <w:rPr>
                <w:rFonts w:ascii="TimesNewRomanPSMT" w:hAnsi="TimesNewRomanPSMT" w:eastAsia="TimesNewRomanPSMT"/>
                <w:b w:val="0"/>
                <w:i w:val="0"/>
                <w:color w:val="000000"/>
                <w:sz w:val="20"/>
              </w:rPr>
              <w:t xml:space="preserve">SUCC."&lt;&lt;std::endl;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std::cerr&lt;&lt;"</w:t>
            </w:r>
            <w:r>
              <w:rPr>
                <w:rFonts w:ascii="SimSun" w:hAnsi="SimSun" w:eastAsia="SimSun"/>
                <w:b w:val="0"/>
                <w:i w:val="0"/>
                <w:color w:val="000000"/>
                <w:sz w:val="20"/>
              </w:rPr>
              <w:t>设置工具端</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w:t>
            </w:r>
            <w:r>
              <w:rPr>
                <w:rFonts w:ascii="TimesNewRomanPSMT" w:hAnsi="TimesNewRomanPSMT" w:eastAsia="TimesNewRomanPSMT"/>
                <w:b w:val="0"/>
                <w:i w:val="0"/>
                <w:color w:val="000000"/>
                <w:sz w:val="20"/>
              </w:rPr>
              <w:t xml:space="preserve">Failed."&lt;&lt;std::endl; </w:t>
            </w:r>
            <w:r>
              <w:br/>
            </w:r>
            <w:r>
              <w:rPr>
                <w:rFonts w:ascii="TimesNewRomanPSMT" w:hAnsi="TimesNewRomanPSMT" w:eastAsia="TimesNewRomanPSMT"/>
                <w:b w:val="0"/>
                <w:i w:val="0"/>
                <w:color w:val="000000"/>
                <w:sz w:val="20"/>
              </w:rPr>
              <w:t xml:space="preserve"> }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8" w:after="0"/>
        <w:ind w:left="360" w:right="0" w:firstLine="0"/>
        <w:jc w:val="left"/>
      </w:pPr>
      <w:r>
        <w:rPr>
          <w:rFonts w:ascii="TimesNewRomanPS" w:hAnsi="TimesNewRomanPS" w:eastAsia="TimesNewRomanPS"/>
          <w:b/>
          <w:i w:val="0"/>
          <w:color w:val="000000"/>
          <w:sz w:val="28"/>
        </w:rPr>
        <w:t>4.6.2</w:t>
      </w:r>
      <w:r>
        <w:rPr>
          <w:rFonts w:ascii="SimHei" w:hAnsi="SimHei" w:eastAsia="SimHei"/>
          <w:b w:val="0"/>
          <w:i w:val="0"/>
          <w:color w:val="000000"/>
          <w:sz w:val="28"/>
        </w:rPr>
        <w:t>用户</w:t>
      </w:r>
      <w:r>
        <w:rPr>
          <w:rFonts w:ascii="TimesNewRomanPS" w:hAnsi="TimesNewRomanPS" w:eastAsia="TimesNewRomanPS"/>
          <w:b/>
          <w:i w:val="0"/>
          <w:color w:val="000000"/>
          <w:sz w:val="28"/>
        </w:rPr>
        <w:t xml:space="preserve">IO </w:t>
      </w:r>
    </w:p>
    <w:p>
      <w:pPr>
        <w:autoSpaceDN w:val="0"/>
        <w:autoSpaceDE w:val="0"/>
        <w:widowControl/>
        <w:spacing w:line="238" w:lineRule="exact" w:before="336" w:after="0"/>
        <w:ind w:left="1212" w:right="0" w:firstLine="0"/>
        <w:jc w:val="left"/>
      </w:pPr>
      <w:r>
        <w:rPr>
          <w:rFonts w:ascii="DengXian" w:hAnsi="DengXian" w:eastAsia="DengXian"/>
          <w:b w:val="0"/>
          <w:i w:val="0"/>
          <w:color w:val="000000"/>
          <w:sz w:val="21"/>
        </w:rPr>
        <w:t>本示例是关于工具</w:t>
      </w:r>
      <w:r>
        <w:rPr>
          <w:rFonts w:ascii="TimesNewRomanPSMT" w:hAnsi="TimesNewRomanPSMT" w:eastAsia="TimesNewRomanPSMT"/>
          <w:b w:val="0"/>
          <w:i w:val="0"/>
          <w:color w:val="000000"/>
          <w:sz w:val="21"/>
        </w:rPr>
        <w:t>IO</w:t>
      </w:r>
      <w:r>
        <w:rPr>
          <w:rFonts w:ascii="DengXian" w:hAnsi="DengXian" w:eastAsia="DengXian"/>
          <w:b w:val="0"/>
          <w:i w:val="0"/>
          <w:color w:val="000000"/>
          <w:sz w:val="21"/>
        </w:rPr>
        <w:t>。</w:t>
      </w:r>
    </w:p>
    <w:p>
      <w:pPr>
        <w:autoSpaceDN w:val="0"/>
        <w:autoSpaceDE w:val="0"/>
        <w:widowControl/>
        <w:spacing w:line="312" w:lineRule="exact" w:before="156" w:after="0"/>
        <w:ind w:left="1200" w:right="352"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）获取接口板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配</w:t>
      </w:r>
      <w:r>
        <w:rPr>
          <w:rFonts w:ascii="DengXian" w:hAnsi="DengXian" w:eastAsia="DengXian"/>
          <w:b w:val="0"/>
          <w:i w:val="0"/>
          <w:color w:val="000000"/>
          <w:sz w:val="21"/>
        </w:rPr>
        <w:t>置（</w:t>
      </w:r>
      <w:r>
        <w:rPr>
          <w:rFonts w:ascii="TimesNewRomanPSMT" w:hAnsi="TimesNewRomanPSMT" w:eastAsia="TimesNewRomanPSMT"/>
          <w:b w:val="0"/>
          <w:i w:val="0"/>
          <w:color w:val="000000"/>
          <w:sz w:val="21"/>
        </w:rPr>
        <w:t>4</w:t>
      </w:r>
      <w:r>
        <w:rPr>
          <w:rFonts w:ascii="DengXian" w:hAnsi="DengXian" w:eastAsia="DengXian"/>
          <w:b w:val="0"/>
          <w:i w:val="0"/>
          <w:color w:val="000000"/>
          <w:sz w:val="21"/>
        </w:rPr>
        <w:t>）获取接口板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状态（</w:t>
      </w:r>
      <w:r>
        <w:rPr>
          <w:rFonts w:ascii="TimesNewRomanPSMT" w:hAnsi="TimesNewRomanPSMT" w:eastAsia="TimesNewRomanPSMT"/>
          <w:b w:val="0"/>
          <w:i w:val="0"/>
          <w:color w:val="000000"/>
          <w:sz w:val="21"/>
        </w:rPr>
        <w:t>5</w:t>
      </w:r>
      <w:r>
        <w:rPr>
          <w:rFonts w:ascii="DengXian" w:hAnsi="DengXian" w:eastAsia="DengXian"/>
          <w:b w:val="0"/>
          <w:i w:val="0"/>
          <w:color w:val="000000"/>
          <w:sz w:val="21"/>
        </w:rPr>
        <w:t>）根据接口板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类型和名称设置</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状态（</w:t>
      </w:r>
      <w:r>
        <w:rPr>
          <w:rFonts w:ascii="TimesNewRomanPSMT" w:hAnsi="TimesNewRomanPSMT" w:eastAsia="TimesNewRomanPSMT"/>
          <w:b w:val="0"/>
          <w:i w:val="0"/>
          <w:color w:val="000000"/>
          <w:sz w:val="21"/>
        </w:rPr>
        <w:t>6</w:t>
      </w:r>
      <w:r>
        <w:rPr>
          <w:rFonts w:ascii="DengXian" w:hAnsi="DengXian" w:eastAsia="DengXian"/>
          <w:b w:val="0"/>
          <w:i w:val="0"/>
          <w:color w:val="000000"/>
          <w:sz w:val="21"/>
        </w:rPr>
        <w:t>）根据</w:t>
      </w:r>
      <w:r>
        <w:rPr>
          <w:rFonts w:ascii="DengXian" w:hAnsi="DengXian" w:eastAsia="DengXian"/>
          <w:b w:val="0"/>
          <w:i w:val="0"/>
          <w:color w:val="000000"/>
          <w:sz w:val="21"/>
        </w:rPr>
        <w:t>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类型和地址设置</w:t>
      </w:r>
      <w:r>
        <w:rPr>
          <w:rFonts w:ascii="TimesNewRomanPSMT" w:hAnsi="TimesNewRomanPSMT" w:eastAsia="TimesNewRomanPSMT"/>
          <w:b w:val="0"/>
          <w:i w:val="0"/>
          <w:color w:val="000000"/>
          <w:sz w:val="21"/>
        </w:rPr>
        <w:t>IO</w:t>
      </w:r>
      <w:r>
        <w:rPr>
          <w:rFonts w:ascii="DengXian" w:hAnsi="DengXian" w:eastAsia="DengXian"/>
          <w:b w:val="0"/>
          <w:i w:val="0"/>
          <w:color w:val="000000"/>
          <w:sz w:val="21"/>
        </w:rPr>
        <w:t>状态（</w:t>
      </w:r>
      <w:r>
        <w:rPr>
          <w:rFonts w:ascii="TimesNewRomanPSMT" w:hAnsi="TimesNewRomanPSMT" w:eastAsia="TimesNewRomanPSMT"/>
          <w:b w:val="0"/>
          <w:i w:val="0"/>
          <w:color w:val="000000"/>
          <w:sz w:val="21"/>
        </w:rPr>
        <w:t>7</w:t>
      </w:r>
      <w:r>
        <w:rPr>
          <w:rFonts w:ascii="DengXian" w:hAnsi="DengXian" w:eastAsia="DengXian"/>
          <w:b w:val="0"/>
          <w:i w:val="0"/>
          <w:color w:val="000000"/>
          <w:sz w:val="21"/>
        </w:rPr>
        <w:t>）根据接口板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类型和名称获取</w:t>
      </w:r>
      <w:r>
        <w:rPr>
          <w:rFonts w:ascii="TimesNewRomanPSMT" w:hAnsi="TimesNewRomanPSMT" w:eastAsia="TimesNewRomanPSMT"/>
          <w:b w:val="0"/>
          <w:i w:val="0"/>
          <w:color w:val="000000"/>
          <w:sz w:val="21"/>
        </w:rPr>
        <w:t>IO</w:t>
      </w:r>
      <w:r>
        <w:rPr>
          <w:rFonts w:ascii="DengXian" w:hAnsi="DengXian" w:eastAsia="DengXian"/>
          <w:b w:val="0"/>
          <w:i w:val="0"/>
          <w:color w:val="000000"/>
          <w:sz w:val="21"/>
        </w:rPr>
        <w:t>状态</w:t>
      </w:r>
      <w:r>
        <w:rPr>
          <w:rFonts w:ascii="DengXian" w:hAnsi="DengXian" w:eastAsia="DengXian"/>
          <w:b w:val="0"/>
          <w:i w:val="0"/>
          <w:color w:val="000000"/>
          <w:sz w:val="21"/>
        </w:rPr>
        <w:t>（</w:t>
      </w:r>
      <w:r>
        <w:rPr>
          <w:rFonts w:ascii="TimesNewRomanPSMT" w:hAnsi="TimesNewRomanPSMT" w:eastAsia="TimesNewRomanPSMT"/>
          <w:b w:val="0"/>
          <w:i w:val="0"/>
          <w:color w:val="000000"/>
          <w:sz w:val="21"/>
        </w:rPr>
        <w:t>8</w:t>
      </w:r>
      <w:r>
        <w:rPr>
          <w:rFonts w:ascii="DengXian" w:hAnsi="DengXian" w:eastAsia="DengXian"/>
          <w:b w:val="0"/>
          <w:i w:val="0"/>
          <w:color w:val="000000"/>
          <w:sz w:val="21"/>
        </w:rPr>
        <w:t>）根据接口板</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类型和地址获取</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状态。</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example_5.cpp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userio()</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85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Example_5::userio()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autoSpaceDE w:val="0"/>
              <w:widowControl/>
              <w:spacing w:line="222" w:lineRule="exact" w:before="402" w:after="0"/>
              <w:ind w:left="410"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127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444"/>
        <w:ind w:left="1654" w:right="1440" w:firstLine="0"/>
        <w:jc w:val="left"/>
      </w:pPr>
      <w:r>
        <w:rPr>
          <w:rFonts w:ascii="TimesNewRomanPSMT" w:hAnsi="TimesNewRomanPSMT" w:eastAsia="TimesNewRomanPSMT"/>
          <w:b w:val="0"/>
          <w:i w:val="0"/>
          <w:color w:val="000000"/>
          <w:sz w:val="20"/>
        </w:rPr>
        <w:t xml:space="preserve"> //1.</w:t>
      </w:r>
      <w:r>
        <w:rPr>
          <w:rFonts w:ascii="SimSun" w:hAnsi="SimSun" w:eastAsia="SimSun"/>
          <w:b w:val="0"/>
          <w:i w:val="0"/>
          <w:color w:val="000000"/>
          <w:sz w:val="20"/>
        </w:rPr>
        <w:t>获取接口板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配置</w:t>
      </w:r>
      <w:r>
        <w:br/>
      </w:r>
      <w:r>
        <w:rPr>
          <w:rFonts w:ascii="TimesNewRomanPSMT" w:hAnsi="TimesNewRomanPSMT" w:eastAsia="TimesNewRomanPSMT"/>
          <w:b w:val="0"/>
          <w:i w:val="0"/>
          <w:color w:val="000000"/>
          <w:sz w:val="20"/>
        </w:rPr>
        <w:t xml:space="preserve"> ret = aubo_robot_namespace::InterfaceCallSuccCode; </w:t>
      </w:r>
      <w:r>
        <w:br/>
      </w:r>
      <w:r>
        <w:rPr>
          <w:rFonts w:ascii="TimesNewRomanPSMT" w:hAnsi="TimesNewRomanPSMT" w:eastAsia="TimesNewRomanPSMT"/>
          <w:b w:val="0"/>
          <w:i w:val="0"/>
          <w:color w:val="000000"/>
          <w:sz w:val="20"/>
        </w:rPr>
        <w:t xml:space="preserve"> std::vector&lt;aubo_robot_namespace::RobotIoType&gt; ioType; </w:t>
      </w:r>
      <w:r>
        <w:br/>
      </w:r>
      <w:r>
        <w:rPr>
          <w:rFonts w:ascii="TimesNewRomanPSMT" w:hAnsi="TimesNewRomanPSMT" w:eastAsia="TimesNewRomanPSMT"/>
          <w:b w:val="0"/>
          <w:i w:val="0"/>
          <w:color w:val="000000"/>
          <w:sz w:val="20"/>
        </w:rPr>
        <w:t xml:space="preserve"> std::vector&lt;aubo_robot_namespace::RobotIoDesc&gt; configVector; </w:t>
      </w:r>
      <w:r>
        <w:rPr>
          <w:rFonts w:ascii="TimesNewRomanPSMT" w:hAnsi="TimesNewRomanPSMT" w:eastAsia="TimesNewRomanPSMT"/>
          <w:b w:val="0"/>
          <w:i w:val="0"/>
          <w:color w:val="000000"/>
          <w:sz w:val="20"/>
        </w:rPr>
        <w:t xml:space="preserve"> ioType.push_back(aubo_robot_namespace::RobotBoardControllerDI); </w:t>
      </w:r>
      <w:r>
        <w:rPr>
          <w:rFonts w:ascii="TimesNewRomanPSMT" w:hAnsi="TimesNewRomanPSMT" w:eastAsia="TimesNewRomanPSMT"/>
          <w:b w:val="0"/>
          <w:i w:val="0"/>
          <w:color w:val="000000"/>
          <w:sz w:val="20"/>
        </w:rPr>
        <w:t xml:space="preserve"> ioType.push_back(aubo_robot_namespace::RobotBoardControllerDO); </w:t>
      </w:r>
      <w:r>
        <w:rPr>
          <w:rFonts w:ascii="TimesNewRomanPSMT" w:hAnsi="TimesNewRomanPSMT" w:eastAsia="TimesNewRomanPSMT"/>
          <w:b w:val="0"/>
          <w:i w:val="0"/>
          <w:color w:val="000000"/>
          <w:sz w:val="20"/>
        </w:rPr>
        <w:t xml:space="preserve"> ioType.push_back(aubo_robot_namespace::RobotBoardControllerAI); </w:t>
      </w:r>
      <w:r>
        <w:rPr>
          <w:rFonts w:ascii="TimesNewRomanPSMT" w:hAnsi="TimesNewRomanPSMT" w:eastAsia="TimesNewRomanPSMT"/>
          <w:b w:val="0"/>
          <w:i w:val="0"/>
          <w:color w:val="000000"/>
          <w:sz w:val="20"/>
        </w:rPr>
        <w:t xml:space="preserve"> ioType.push_back(aubo_robot_namespace::RobotBoardControllerAO);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128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584" w:right="1872" w:firstLine="0"/>
        <w:jc w:val="center"/>
      </w:pPr>
      <w:r>
        <w:rPr>
          <w:rFonts w:ascii="TimesNewRomanPSMT" w:hAnsi="TimesNewRomanPSMT" w:eastAsia="TimesNewRomanPSMT"/>
          <w:b w:val="0"/>
          <w:i w:val="0"/>
          <w:color w:val="000000"/>
          <w:sz w:val="20"/>
        </w:rPr>
        <w:t xml:space="preserve"> ioType.push_back(aubo_robot_namespace::RobotBoardUserDI); </w:t>
      </w:r>
      <w:r>
        <w:rPr>
          <w:rFonts w:ascii="TimesNewRomanPSMT" w:hAnsi="TimesNewRomanPSMT" w:eastAsia="TimesNewRomanPSMT"/>
          <w:b w:val="0"/>
          <w:i w:val="0"/>
          <w:color w:val="000000"/>
          <w:sz w:val="20"/>
        </w:rPr>
        <w:t xml:space="preserve"> ioType.push_back(aubo_robot_namespace::RobotBoardUserDO); </w:t>
      </w:r>
      <w:r>
        <w:rPr>
          <w:rFonts w:ascii="TimesNewRomanPSMT" w:hAnsi="TimesNewRomanPSMT" w:eastAsia="TimesNewRomanPSMT"/>
          <w:b w:val="0"/>
          <w:i w:val="0"/>
          <w:color w:val="000000"/>
          <w:sz w:val="20"/>
        </w:rPr>
        <w:t xml:space="preserve"> ioType.push_back(aubo_robot_namespace::RobotBoardUserAI); </w:t>
      </w:r>
      <w:r>
        <w:rPr>
          <w:rFonts w:ascii="TimesNewRomanPSMT" w:hAnsi="TimesNewRomanPSMT" w:eastAsia="TimesNewRomanPSMT"/>
          <w:b w:val="0"/>
          <w:i w:val="0"/>
          <w:color w:val="000000"/>
          <w:sz w:val="20"/>
        </w:rPr>
        <w:t xml:space="preserve"> ioType.push_back(aubo_robot_namespace::RobotBoardUserAO); </w:t>
      </w:r>
    </w:p>
    <w:p>
      <w:pPr>
        <w:autoSpaceDN w:val="0"/>
        <w:autoSpaceDE w:val="0"/>
        <w:widowControl/>
        <w:spacing w:line="222" w:lineRule="exact" w:before="402" w:after="0"/>
        <w:ind w:left="1654" w:right="0" w:firstLine="0"/>
        <w:jc w:val="left"/>
      </w:pPr>
      <w:r>
        <w:rPr>
          <w:rFonts w:ascii="TimesNewRomanPSMT" w:hAnsi="TimesNewRomanPSMT" w:eastAsia="TimesNewRomanPSMT"/>
          <w:b w:val="0"/>
          <w:i w:val="0"/>
          <w:color w:val="000000"/>
          <w:sz w:val="20"/>
        </w:rPr>
        <w:t xml:space="preserve"> ret = robotService.robotServiceGetBoardIOConfig(ioType, configVector);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获取接口版</w:t>
      </w:r>
      <w:r>
        <w:rPr>
          <w:rFonts w:ascii="TimesNewRomanPSMT" w:hAnsi="TimesNewRomanPSMT" w:eastAsia="TimesNewRomanPSMT"/>
          <w:b w:val="0"/>
          <w:i w:val="0"/>
          <w:color w:val="000000"/>
          <w:sz w:val="20"/>
        </w:rPr>
        <w:t>IO</w:t>
      </w:r>
      <w:r>
        <w:rPr>
          <w:rFonts w:ascii="SimSun" w:hAnsi="SimSun" w:eastAsia="SimSun"/>
          <w:b w:val="0"/>
          <w:i w:val="0"/>
          <w:color w:val="000000"/>
          <w:sz w:val="20"/>
        </w:rPr>
        <w:t>（包括控制柜</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和用户</w:t>
      </w:r>
      <w:r>
        <w:rPr>
          <w:rFonts w:ascii="TimesNewRomanPSMT" w:hAnsi="TimesNewRomanPSMT" w:eastAsia="TimesNewRomanPSMT"/>
          <w:b w:val="0"/>
          <w:i w:val="0"/>
          <w:color w:val="000000"/>
          <w:sz w:val="20"/>
        </w:rPr>
        <w:t>IO</w:t>
      </w:r>
      <w:r>
        <w:rPr>
          <w:rFonts w:ascii="SimSun" w:hAnsi="SimSun" w:eastAsia="SimSun"/>
          <w:b w:val="0"/>
          <w:i w:val="0"/>
          <w:color w:val="000000"/>
          <w:sz w:val="20"/>
        </w:rPr>
        <w:t>）配置成功</w:t>
      </w:r>
      <w:r>
        <w:rPr>
          <w:rFonts w:ascii="TimesNewRomanPSMT" w:hAnsi="TimesNewRomanPSMT" w:eastAsia="TimesNewRomanPSMT"/>
          <w:b w:val="0"/>
          <w:i w:val="0"/>
          <w:color w:val="000000"/>
          <w:sz w:val="20"/>
        </w:rPr>
        <w:t xml:space="preserve">"&lt;&lt;std:: </w:t>
      </w:r>
      <w:r>
        <w:rPr>
          <w:rFonts w:ascii="TimesNewRomanPSMT" w:hAnsi="TimesNewRomanPSMT" w:eastAsia="TimesNewRomanPSMT"/>
          <w:b w:val="0"/>
          <w:i w:val="0"/>
          <w:color w:val="000000"/>
          <w:sz w:val="20"/>
        </w:rPr>
        <w:t xml:space="preserve">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std::cerr&lt;&lt;"ERROR:getBoardIOConfigAPI </w:t>
      </w: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."&lt;&lt;std::endl; </w:t>
      </w:r>
      <w:r>
        <w:br/>
      </w:r>
      <w:r>
        <w:rPr>
          <w:rFonts w:ascii="TimesNewRomanPSMT" w:hAnsi="TimesNewRomanPSMT" w:eastAsia="TimesNewRomanPSMT"/>
          <w:b w:val="0"/>
          <w:i w:val="0"/>
          <w:color w:val="000000"/>
          <w:sz w:val="20"/>
        </w:rPr>
        <w:t xml:space="preserve"> } </w:t>
      </w:r>
    </w:p>
    <w:p>
      <w:pPr>
        <w:autoSpaceDN w:val="0"/>
        <w:tabs>
          <w:tab w:pos="2050" w:val="left"/>
        </w:tabs>
        <w:autoSpaceDE w:val="0"/>
        <w:widowControl/>
        <w:spacing w:line="312" w:lineRule="exact" w:before="312" w:after="0"/>
        <w:ind w:left="1654" w:right="864" w:firstLine="0"/>
        <w:jc w:val="left"/>
      </w:pPr>
      <w:r>
        <w:rPr>
          <w:rFonts w:ascii="TimesNewRomanPSMT" w:hAnsi="TimesNewRomanPSMT" w:eastAsia="TimesNewRomanPSMT"/>
          <w:b w:val="0"/>
          <w:i w:val="0"/>
          <w:color w:val="000000"/>
          <w:sz w:val="20"/>
        </w:rPr>
        <w:t xml:space="preserve"> std::cout &lt;&lt; "ioTypeVector lenth = " &lt;&lt; ioType.size() &lt;&lt; std::endl; </w:t>
      </w:r>
      <w:r>
        <w:rPr>
          <w:rFonts w:ascii="TimesNewRomanPSMT" w:hAnsi="TimesNewRomanPSMT" w:eastAsia="TimesNewRomanPSMT"/>
          <w:b w:val="0"/>
          <w:i w:val="0"/>
          <w:color w:val="000000"/>
          <w:sz w:val="20"/>
        </w:rPr>
        <w:t xml:space="preserve"> std::cout &lt;&lt; "ioDescVector lenth = " &lt;&lt; configVector.size() &lt;&lt; std::endl; </w:t>
      </w:r>
      <w:r>
        <w:rPr>
          <w:rFonts w:ascii="TimesNewRomanPSMT" w:hAnsi="TimesNewRomanPSMT" w:eastAsia="TimesNewRomanPSMT"/>
          <w:b w:val="0"/>
          <w:i w:val="0"/>
          <w:color w:val="000000"/>
          <w:sz w:val="20"/>
        </w:rPr>
        <w:t xml:space="preserve"> for(unsigned int i = 0; i &lt; configVector.size(); i++)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"U_DO_" &lt;&lt; i &lt;&lt; std::endl; </w:t>
      </w:r>
      <w:r>
        <w:br/>
      </w:r>
      <w:r>
        <w:tab/>
      </w:r>
      <w:r>
        <w:rPr>
          <w:rFonts w:ascii="TimesNewRomanPSMT" w:hAnsi="TimesNewRomanPSMT" w:eastAsia="TimesNewRomanPSMT"/>
          <w:b w:val="0"/>
          <w:i w:val="0"/>
          <w:color w:val="000000"/>
          <w:sz w:val="20"/>
        </w:rPr>
        <w:t xml:space="preserve"> std::cout &lt;&lt; "ioID = " &lt;&lt; configVector[i].ioId &lt;&lt; " | "; </w:t>
      </w:r>
      <w:r>
        <w:br/>
      </w:r>
      <w:r>
        <w:tab/>
      </w:r>
      <w:r>
        <w:rPr>
          <w:rFonts w:ascii="TimesNewRomanPSMT" w:hAnsi="TimesNewRomanPSMT" w:eastAsia="TimesNewRomanPSMT"/>
          <w:b w:val="0"/>
          <w:i w:val="0"/>
          <w:color w:val="000000"/>
          <w:sz w:val="20"/>
        </w:rPr>
        <w:t xml:space="preserve"> std::cout &lt;&lt; "ioType = " &lt;&lt; configVector[i].ioType &lt;&lt; " | "; </w:t>
      </w:r>
      <w:r>
        <w:tab/>
      </w:r>
      <w:r>
        <w:rPr>
          <w:rFonts w:ascii="TimesNewRomanPSMT" w:hAnsi="TimesNewRomanPSMT" w:eastAsia="TimesNewRomanPSMT"/>
          <w:b w:val="0"/>
          <w:i w:val="0"/>
          <w:color w:val="000000"/>
          <w:sz w:val="20"/>
        </w:rPr>
        <w:t xml:space="preserve"> std::cout &lt;&lt; "ioName = " &lt;&lt; configVector[i].ioName &lt;&lt; " | "; </w:t>
      </w:r>
      <w:r>
        <w:tab/>
      </w:r>
      <w:r>
        <w:rPr>
          <w:rFonts w:ascii="TimesNewRomanPSMT" w:hAnsi="TimesNewRomanPSMT" w:eastAsia="TimesNewRomanPSMT"/>
          <w:b w:val="0"/>
          <w:i w:val="0"/>
          <w:color w:val="000000"/>
          <w:sz w:val="20"/>
        </w:rPr>
        <w:t xml:space="preserve"> std::cout &lt;&lt; "ioAddr = " &lt;&lt; configVector[i].ioAddr &lt;&lt; " | "; </w:t>
      </w:r>
      <w:r>
        <w:tab/>
      </w:r>
      <w:r>
        <w:rPr>
          <w:rFonts w:ascii="TimesNewRomanPSMT" w:hAnsi="TimesNewRomanPSMT" w:eastAsia="TimesNewRomanPSMT"/>
          <w:b w:val="0"/>
          <w:i w:val="0"/>
          <w:color w:val="000000"/>
          <w:sz w:val="20"/>
        </w:rPr>
        <w:t xml:space="preserve"> std::cout &lt;&lt; "ioValue = " &lt;&lt; configVector[i].ioValue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//2.</w:t>
      </w:r>
      <w:r>
        <w:rPr>
          <w:rFonts w:ascii="SimSun" w:hAnsi="SimSun" w:eastAsia="SimSun"/>
          <w:b w:val="0"/>
          <w:i w:val="0"/>
          <w:color w:val="000000"/>
          <w:sz w:val="20"/>
        </w:rPr>
        <w:t>获取接口板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r>
        <w:br/>
      </w:r>
      <w:r>
        <w:rPr>
          <w:rFonts w:ascii="TimesNewRomanPSMT" w:hAnsi="TimesNewRomanPSMT" w:eastAsia="TimesNewRomanPSMT"/>
          <w:b w:val="0"/>
          <w:i w:val="0"/>
          <w:color w:val="000000"/>
          <w:sz w:val="20"/>
        </w:rPr>
        <w:t xml:space="preserve"> ret = aubo_robot_namespace::InterfaceCallSuccCode; </w:t>
      </w:r>
      <w:r>
        <w:br/>
      </w:r>
      <w:r>
        <w:rPr>
          <w:rFonts w:ascii="TimesNewRomanPSMT" w:hAnsi="TimesNewRomanPSMT" w:eastAsia="TimesNewRomanPSMT"/>
          <w:b w:val="0"/>
          <w:i w:val="0"/>
          <w:color w:val="000000"/>
          <w:sz w:val="20"/>
        </w:rPr>
        <w:t xml:space="preserve"> std::vector&lt;aubo_robot_namespace::RobotIoType&gt; ioType2; </w:t>
      </w:r>
      <w:r>
        <w:br/>
      </w:r>
      <w:r>
        <w:rPr>
          <w:rFonts w:ascii="TimesNewRomanPSMT" w:hAnsi="TimesNewRomanPSMT" w:eastAsia="TimesNewRomanPSMT"/>
          <w:b w:val="0"/>
          <w:i w:val="0"/>
          <w:color w:val="000000"/>
          <w:sz w:val="20"/>
        </w:rPr>
        <w:t xml:space="preserve"> std::vector&lt;aubo_robot_namespace::RobotIoDesc&gt; statusVector; </w:t>
      </w:r>
      <w:r>
        <w:rPr>
          <w:rFonts w:ascii="TimesNewRomanPSMT" w:hAnsi="TimesNewRomanPSMT" w:eastAsia="TimesNewRomanPSMT"/>
          <w:b w:val="0"/>
          <w:i w:val="0"/>
          <w:color w:val="000000"/>
          <w:sz w:val="20"/>
        </w:rPr>
        <w:t xml:space="preserve"> ioType2.push_back(aubo_robot_namespace::RobotBoardControllerDI); </w:t>
      </w:r>
      <w:r>
        <w:rPr>
          <w:rFonts w:ascii="TimesNewRomanPSMT" w:hAnsi="TimesNewRomanPSMT" w:eastAsia="TimesNewRomanPSMT"/>
          <w:b w:val="0"/>
          <w:i w:val="0"/>
          <w:color w:val="000000"/>
          <w:sz w:val="20"/>
        </w:rPr>
        <w:t xml:space="preserve"> ioType2.push_back(aubo_robot_namespace::RobotBoardControllerDO); </w:t>
      </w:r>
      <w:r>
        <w:rPr>
          <w:rFonts w:ascii="TimesNewRomanPSMT" w:hAnsi="TimesNewRomanPSMT" w:eastAsia="TimesNewRomanPSMT"/>
          <w:b w:val="0"/>
          <w:i w:val="0"/>
          <w:color w:val="000000"/>
          <w:sz w:val="20"/>
        </w:rPr>
        <w:t xml:space="preserve"> ioType2.push_back(aubo_robot_namespace::RobotBoardControllerAI); </w:t>
      </w:r>
      <w:r>
        <w:rPr>
          <w:rFonts w:ascii="TimesNewRomanPSMT" w:hAnsi="TimesNewRomanPSMT" w:eastAsia="TimesNewRomanPSMT"/>
          <w:b w:val="0"/>
          <w:i w:val="0"/>
          <w:color w:val="000000"/>
          <w:sz w:val="20"/>
        </w:rPr>
        <w:t xml:space="preserve"> ioType2.push_back(aubo_robot_namespace::RobotBoardControllerAO); </w:t>
      </w:r>
      <w:r>
        <w:rPr>
          <w:rFonts w:ascii="TimesNewRomanPSMT" w:hAnsi="TimesNewRomanPSMT" w:eastAsia="TimesNewRomanPSMT"/>
          <w:b w:val="0"/>
          <w:i w:val="0"/>
          <w:color w:val="000000"/>
          <w:sz w:val="20"/>
        </w:rPr>
        <w:t xml:space="preserve"> ioType2.push_back(aubo_robot_namespace::RobotBoardUserDI); </w:t>
      </w:r>
      <w:r>
        <w:rPr>
          <w:rFonts w:ascii="TimesNewRomanPSMT" w:hAnsi="TimesNewRomanPSMT" w:eastAsia="TimesNewRomanPSMT"/>
          <w:b w:val="0"/>
          <w:i w:val="0"/>
          <w:color w:val="000000"/>
          <w:sz w:val="20"/>
        </w:rPr>
        <w:t xml:space="preserve"> ioType2.push_back(aubo_robot_namespace::RobotBoardUserDO); </w:t>
      </w:r>
      <w:r>
        <w:rPr>
          <w:rFonts w:ascii="TimesNewRomanPSMT" w:hAnsi="TimesNewRomanPSMT" w:eastAsia="TimesNewRomanPSMT"/>
          <w:b w:val="0"/>
          <w:i w:val="0"/>
          <w:color w:val="000000"/>
          <w:sz w:val="20"/>
        </w:rPr>
        <w:t xml:space="preserve"> ioType2.push_back(aubo_robot_namespace::RobotBoardUserAI); </w:t>
      </w:r>
      <w:r>
        <w:rPr>
          <w:rFonts w:ascii="TimesNewRomanPSMT" w:hAnsi="TimesNewRomanPSMT" w:eastAsia="TimesNewRomanPSMT"/>
          <w:b w:val="0"/>
          <w:i w:val="0"/>
          <w:color w:val="000000"/>
          <w:sz w:val="20"/>
        </w:rPr>
        <w:t xml:space="preserve"> ioType2.push_back(aubo_robot_namespace::RobotBoardUserAO); </w:t>
      </w:r>
    </w:p>
    <w:p>
      <w:pPr>
        <w:autoSpaceDN w:val="0"/>
        <w:autoSpaceDE w:val="0"/>
        <w:widowControl/>
        <w:spacing w:line="222" w:lineRule="exact" w:before="402" w:after="758"/>
        <w:ind w:left="1654" w:right="0" w:firstLine="0"/>
        <w:jc w:val="left"/>
      </w:pPr>
      <w:r>
        <w:rPr>
          <w:rFonts w:ascii="TimesNewRomanPSMT" w:hAnsi="TimesNewRomanPSMT" w:eastAsia="TimesNewRomanPSMT"/>
          <w:b w:val="0"/>
          <w:i w:val="0"/>
          <w:color w:val="000000"/>
          <w:sz w:val="20"/>
        </w:rPr>
        <w:t xml:space="preserve"> std::cout &lt;&lt; std::endl;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129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ret = robotService.robotServiceGetBoardIOStatus(ioType2, statusVector);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获取接口版</w:t>
      </w:r>
      <w:r>
        <w:rPr>
          <w:rFonts w:ascii="TimesNewRomanPSMT" w:hAnsi="TimesNewRomanPSMT" w:eastAsia="TimesNewRomanPSMT"/>
          <w:b w:val="0"/>
          <w:i w:val="0"/>
          <w:color w:val="000000"/>
          <w:sz w:val="20"/>
        </w:rPr>
        <w:t>IO</w:t>
      </w:r>
      <w:r>
        <w:rPr>
          <w:rFonts w:ascii="SimSun" w:hAnsi="SimSun" w:eastAsia="SimSun"/>
          <w:b w:val="0"/>
          <w:i w:val="0"/>
          <w:color w:val="000000"/>
          <w:sz w:val="20"/>
        </w:rPr>
        <w:t>（包括控制柜</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和用户</w:t>
      </w:r>
      <w:r>
        <w:rPr>
          <w:rFonts w:ascii="TimesNewRomanPSMT" w:hAnsi="TimesNewRomanPSMT" w:eastAsia="TimesNewRomanPSMT"/>
          <w:b w:val="0"/>
          <w:i w:val="0"/>
          <w:color w:val="000000"/>
          <w:sz w:val="20"/>
        </w:rPr>
        <w:t>IO</w:t>
      </w:r>
      <w:r>
        <w:rPr>
          <w:rFonts w:ascii="SimSun" w:hAnsi="SimSun" w:eastAsia="SimSun"/>
          <w:b w:val="0"/>
          <w:i w:val="0"/>
          <w:color w:val="000000"/>
          <w:sz w:val="20"/>
        </w:rPr>
        <w:t>）状态成功</w:t>
      </w:r>
      <w:r>
        <w:rPr>
          <w:rFonts w:ascii="TimesNewRomanPSMT" w:hAnsi="TimesNewRomanPSMT" w:eastAsia="TimesNewRomanPSMT"/>
          <w:b w:val="0"/>
          <w:i w:val="0"/>
          <w:color w:val="000000"/>
          <w:sz w:val="20"/>
        </w:rPr>
        <w:t xml:space="preserve">"&lt;&lt;std:: </w:t>
      </w:r>
      <w:r>
        <w:rPr>
          <w:rFonts w:ascii="TimesNewRomanPSMT" w:hAnsi="TimesNewRomanPSMT" w:eastAsia="TimesNewRomanPSMT"/>
          <w:b w:val="0"/>
          <w:i w:val="0"/>
          <w:color w:val="000000"/>
          <w:sz w:val="20"/>
        </w:rPr>
        <w:t xml:space="preserve">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std::cerr&lt;&lt;"ERROR:getBoardIOStatusAPI </w:t>
      </w:r>
      <w:r>
        <w:rPr>
          <w:rFonts w:ascii="SimSun" w:hAnsi="SimSun" w:eastAsia="SimSun"/>
          <w:b w:val="0"/>
          <w:i w:val="0"/>
          <w:color w:val="000000"/>
          <w:sz w:val="20"/>
        </w:rPr>
        <w:t>失败</w:t>
      </w:r>
      <w:r>
        <w:rPr>
          <w:rFonts w:ascii="TimesNewRomanPSMT" w:hAnsi="TimesNewRomanPSMT" w:eastAsia="TimesNewRomanPSMT"/>
          <w:b w:val="0"/>
          <w:i w:val="0"/>
          <w:color w:val="000000"/>
          <w:sz w:val="20"/>
        </w:rPr>
        <w:t xml:space="preserve">."&lt;&lt;std::endl; </w:t>
      </w:r>
      <w:r>
        <w:br/>
      </w:r>
      <w:r>
        <w:rPr>
          <w:rFonts w:ascii="TimesNewRomanPSMT" w:hAnsi="TimesNewRomanPSMT" w:eastAsia="TimesNewRomanPSMT"/>
          <w:b w:val="0"/>
          <w:i w:val="0"/>
          <w:color w:val="000000"/>
          <w:sz w:val="20"/>
        </w:rPr>
        <w:t xml:space="preserve"> } </w:t>
      </w:r>
    </w:p>
    <w:p>
      <w:pPr>
        <w:autoSpaceDN w:val="0"/>
        <w:tabs>
          <w:tab w:pos="2050" w:val="left"/>
        </w:tabs>
        <w:autoSpaceDE w:val="0"/>
        <w:widowControl/>
        <w:spacing w:line="312" w:lineRule="exact" w:before="312" w:after="0"/>
        <w:ind w:left="1654" w:right="720" w:firstLine="0"/>
        <w:jc w:val="left"/>
      </w:pPr>
      <w:r>
        <w:rPr>
          <w:rFonts w:ascii="TimesNewRomanPSMT" w:hAnsi="TimesNewRomanPSMT" w:eastAsia="TimesNewRomanPSMT"/>
          <w:b w:val="0"/>
          <w:i w:val="0"/>
          <w:color w:val="000000"/>
          <w:sz w:val="20"/>
        </w:rPr>
        <w:t xml:space="preserve"> std::cout &lt;&lt; "ioTypeVector length = " &lt;&lt; ioType2.size() &lt;&lt; std::endl; </w:t>
      </w:r>
      <w:r>
        <w:rPr>
          <w:rFonts w:ascii="TimesNewRomanPSMT" w:hAnsi="TimesNewRomanPSMT" w:eastAsia="TimesNewRomanPSMT"/>
          <w:b w:val="0"/>
          <w:i w:val="0"/>
          <w:color w:val="000000"/>
          <w:sz w:val="20"/>
        </w:rPr>
        <w:t xml:space="preserve"> std::cout &lt;&lt; "ioDescVector length = " &lt;&lt; statusVector.size() &lt;&lt; std::endl; </w:t>
      </w:r>
      <w:r>
        <w:rPr>
          <w:rFonts w:ascii="TimesNewRomanPSMT" w:hAnsi="TimesNewRomanPSMT" w:eastAsia="TimesNewRomanPSMT"/>
          <w:b w:val="0"/>
          <w:i w:val="0"/>
          <w:color w:val="000000"/>
          <w:sz w:val="20"/>
        </w:rPr>
        <w:t xml:space="preserve"> for(int i = 0; i &lt; statusVector.size(); i++)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"U_DO_" &lt;&lt; i &lt;&lt; std::endl; </w:t>
      </w:r>
      <w:r>
        <w:br/>
      </w:r>
      <w:r>
        <w:tab/>
      </w:r>
      <w:r>
        <w:rPr>
          <w:rFonts w:ascii="TimesNewRomanPSMT" w:hAnsi="TimesNewRomanPSMT" w:eastAsia="TimesNewRomanPSMT"/>
          <w:b w:val="0"/>
          <w:i w:val="0"/>
          <w:color w:val="000000"/>
          <w:sz w:val="20"/>
        </w:rPr>
        <w:t xml:space="preserve"> std::cout &lt;&lt; "ioID = " &lt;&lt; statusVector[i].ioId &lt;&lt; " | "; </w:t>
      </w:r>
      <w:r>
        <w:br/>
      </w:r>
      <w:r>
        <w:tab/>
      </w:r>
      <w:r>
        <w:rPr>
          <w:rFonts w:ascii="TimesNewRomanPSMT" w:hAnsi="TimesNewRomanPSMT" w:eastAsia="TimesNewRomanPSMT"/>
          <w:b w:val="0"/>
          <w:i w:val="0"/>
          <w:color w:val="000000"/>
          <w:sz w:val="20"/>
        </w:rPr>
        <w:t xml:space="preserve"> std::cout &lt;&lt; "ioType = " &lt;&lt; statusVector[i].ioType &lt;&lt; " | "; </w:t>
      </w:r>
      <w:r>
        <w:br/>
      </w:r>
      <w:r>
        <w:tab/>
      </w:r>
      <w:r>
        <w:rPr>
          <w:rFonts w:ascii="TimesNewRomanPSMT" w:hAnsi="TimesNewRomanPSMT" w:eastAsia="TimesNewRomanPSMT"/>
          <w:b w:val="0"/>
          <w:i w:val="0"/>
          <w:color w:val="000000"/>
          <w:sz w:val="20"/>
        </w:rPr>
        <w:t xml:space="preserve"> std::cout &lt;&lt; "ioName = " &lt;&lt; statusVector[i].ioName &lt;&lt; " | "; </w:t>
      </w:r>
      <w:r>
        <w:tab/>
      </w:r>
      <w:r>
        <w:rPr>
          <w:rFonts w:ascii="TimesNewRomanPSMT" w:hAnsi="TimesNewRomanPSMT" w:eastAsia="TimesNewRomanPSMT"/>
          <w:b w:val="0"/>
          <w:i w:val="0"/>
          <w:color w:val="000000"/>
          <w:sz w:val="20"/>
        </w:rPr>
        <w:t xml:space="preserve"> std::cout &lt;&lt; "ioAddr = " &lt;&lt; statusVector[i].ioAddr &lt;&lt; " | "; </w:t>
      </w:r>
      <w:r>
        <w:br/>
      </w:r>
      <w:r>
        <w:tab/>
      </w:r>
      <w:r>
        <w:rPr>
          <w:rFonts w:ascii="TimesNewRomanPSMT" w:hAnsi="TimesNewRomanPSMT" w:eastAsia="TimesNewRomanPSMT"/>
          <w:b w:val="0"/>
          <w:i w:val="0"/>
          <w:color w:val="000000"/>
          <w:sz w:val="20"/>
        </w:rPr>
        <w:t xml:space="preserve"> std::cout &lt;&lt; "ioValue = " &lt;&lt; statusVector[i].ioValue &lt;&lt; std::endl; </w:t>
      </w:r>
      <w:r>
        <w:rPr>
          <w:rFonts w:ascii="TimesNewRomanPSMT" w:hAnsi="TimesNewRomanPSMT" w:eastAsia="TimesNewRomanPSMT"/>
          <w:b w:val="0"/>
          <w:i w:val="0"/>
          <w:color w:val="000000"/>
          <w:sz w:val="20"/>
        </w:rPr>
        <w:t xml:space="preserve"> }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//3.</w:t>
      </w: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类型和名称设置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r>
        <w:br/>
      </w:r>
      <w:r>
        <w:rPr>
          <w:rFonts w:ascii="TimesNewRomanPSMT" w:hAnsi="TimesNewRomanPSMT" w:eastAsia="TimesNewRomanPSMT"/>
          <w:b w:val="0"/>
          <w:i w:val="0"/>
          <w:color w:val="000000"/>
          <w:sz w:val="20"/>
        </w:rPr>
        <w:t xml:space="preserve"> ret = robotService.robotServiceSetBoardIOStatus(aubo_robot_namespace::Robot </w:t>
      </w:r>
      <w:r>
        <w:rPr>
          <w:rFonts w:ascii="TimesNewRomanPSMT" w:hAnsi="TimesNewRomanPSMT" w:eastAsia="TimesNewRomanPSMT"/>
          <w:b w:val="0"/>
          <w:i w:val="0"/>
          <w:color w:val="000000"/>
          <w:sz w:val="20"/>
        </w:rPr>
        <w:t xml:space="preserve">BoardUserDO, "U_DO_17", 1); </w:t>
      </w:r>
      <w:r>
        <w:br/>
      </w:r>
      <w:r>
        <w:rPr>
          <w:rFonts w:ascii="TimesNewRomanPSMT" w:hAnsi="TimesNewRomanPSMT" w:eastAsia="TimesNewRomanPSMT"/>
          <w:b w:val="0"/>
          <w:i w:val="0"/>
          <w:color w:val="000000"/>
          <w:sz w:val="20"/>
        </w:rPr>
        <w:t xml:space="preserve"> sleep(1);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类型和名称设置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状态失败</w:t>
      </w:r>
      <w:r>
        <w:rPr>
          <w:rFonts w:ascii="TimesNewRomanPSMT" w:hAnsi="TimesNewRomanPSMT" w:eastAsia="TimesNewRomanPSMT"/>
          <w:b w:val="0"/>
          <w:i w:val="0"/>
          <w:color w:val="000000"/>
          <w:sz w:val="20"/>
        </w:rPr>
        <w:t xml:space="preserve">!" &lt;&lt; std::end </w:t>
      </w:r>
      <w:r>
        <w:rPr>
          <w:rFonts w:ascii="TimesNewRomanPSMT" w:hAnsi="TimesNewRomanPSMT" w:eastAsia="TimesNewRomanPSMT"/>
          <w:b w:val="0"/>
          <w:i w:val="0"/>
          <w:color w:val="000000"/>
          <w:sz w:val="20"/>
        </w:rPr>
        <w:t xml:space="preserve">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根据接口版</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类型和名称设置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状态成功！</w:t>
      </w:r>
      <w:r>
        <w:rPr>
          <w:rFonts w:ascii="TimesNewRomanPSMT" w:hAnsi="TimesNewRomanPSMT" w:eastAsia="TimesNewRomanPSMT"/>
          <w:b w:val="0"/>
          <w:i w:val="0"/>
          <w:color w:val="000000"/>
          <w:sz w:val="20"/>
        </w:rPr>
        <w:t xml:space="preserve">" &lt;&lt; std::en </w:t>
      </w:r>
      <w:r>
        <w:rPr>
          <w:rFonts w:ascii="TimesNewRomanPSMT" w:hAnsi="TimesNewRomanPSMT" w:eastAsia="TimesNewRomanPSMT"/>
          <w:b w:val="0"/>
          <w:i w:val="0"/>
          <w:color w:val="000000"/>
          <w:sz w:val="20"/>
        </w:rPr>
        <w:t xml:space="preserve">dl; </w:t>
      </w:r>
      <w:r>
        <w:br/>
      </w:r>
      <w:r>
        <w:rPr>
          <w:rFonts w:ascii="TimesNewRomanPSMT" w:hAnsi="TimesNewRomanPSMT" w:eastAsia="TimesNewRomanPSMT"/>
          <w:b w:val="0"/>
          <w:i w:val="0"/>
          <w:color w:val="000000"/>
          <w:sz w:val="20"/>
        </w:rPr>
        <w:t xml:space="preserve"> }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//5.</w:t>
      </w: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类型和地址设置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r>
        <w:br/>
      </w:r>
      <w:r>
        <w:rPr>
          <w:rFonts w:ascii="TimesNewRomanPSMT" w:hAnsi="TimesNewRomanPSMT" w:eastAsia="TimesNewRomanPSMT"/>
          <w:b w:val="0"/>
          <w:i w:val="0"/>
          <w:color w:val="000000"/>
          <w:sz w:val="20"/>
        </w:rPr>
        <w:t xml:space="preserve"> aubo_robot_namespace::RobotIoType iotype3 = aubo_robot_namespace::Robot </w:t>
      </w:r>
      <w:r>
        <w:rPr>
          <w:rFonts w:ascii="TimesNewRomanPSMT" w:hAnsi="TimesNewRomanPSMT" w:eastAsia="TimesNewRomanPSMT"/>
          <w:b w:val="0"/>
          <w:i w:val="0"/>
          <w:color w:val="000000"/>
          <w:sz w:val="20"/>
        </w:rPr>
        <w:t xml:space="preserve">BoardUserDO; </w:t>
      </w:r>
      <w:r>
        <w:br/>
      </w:r>
      <w:r>
        <w:rPr>
          <w:rFonts w:ascii="TimesNewRomanPSMT" w:hAnsi="TimesNewRomanPSMT" w:eastAsia="TimesNewRomanPSMT"/>
          <w:b w:val="0"/>
          <w:i w:val="0"/>
          <w:color w:val="000000"/>
          <w:sz w:val="20"/>
        </w:rPr>
        <w:t xml:space="preserve"> int ioaddr2 = 40; </w:t>
      </w:r>
      <w:r>
        <w:br/>
      </w:r>
      <w:r>
        <w:rPr>
          <w:rFonts w:ascii="TimesNewRomanPSMT" w:hAnsi="TimesNewRomanPSMT" w:eastAsia="TimesNewRomanPSMT"/>
          <w:b w:val="0"/>
          <w:i w:val="0"/>
          <w:color w:val="000000"/>
          <w:sz w:val="20"/>
        </w:rPr>
        <w:t xml:space="preserve"> double iovalue2 = 1; </w:t>
      </w:r>
      <w:r>
        <w:br/>
      </w:r>
      <w:r>
        <w:rPr>
          <w:rFonts w:ascii="TimesNewRomanPSMT" w:hAnsi="TimesNewRomanPSMT" w:eastAsia="TimesNewRomanPSMT"/>
          <w:b w:val="0"/>
          <w:i w:val="0"/>
          <w:color w:val="000000"/>
          <w:sz w:val="20"/>
        </w:rPr>
        <w:t xml:space="preserve"> ret = robotService.robotServiceSetBoardIOStatus(iotype3,ioaddr2,iovalue2);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130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0946"/>
        </w:trPr>
        <w:tc>
          <w:tcPr>
            <w:tcW w:type="dxa" w:w="7318"/>
            <w:tcBorders>
              <w:start w:sz="4.0" w:val="single" w:color="#000000"/>
              <w:end w:sz="4.0" w:val="single" w:color="#000000"/>
              <w:bottom w:sz="3.199999999999818" w:val="single" w:color="#000000"/>
            </w:tcBorders>
            <w:tcMar>
              <w:start w:w="0" w:type="dxa"/>
              <w:end w:w="0" w:type="dxa"/>
            </w:tcMar>
          </w:tcPr>
          <w:p>
            <w:pPr>
              <w:autoSpaceDN w:val="0"/>
              <w:tabs>
                <w:tab w:pos="410" w:val="left"/>
                <w:tab w:pos="806" w:val="left"/>
              </w:tabs>
              <w:autoSpaceDE w:val="0"/>
              <w:widowControl/>
              <w:spacing w:line="308" w:lineRule="exact" w:before="0" w:after="0"/>
              <w:ind w:left="108" w:right="0" w:firstLine="0"/>
              <w:jc w:val="left"/>
            </w:pP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类型和地址设置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状态失败</w:t>
            </w:r>
            <w:r>
              <w:rPr>
                <w:rFonts w:ascii="TimesNewRomanPSMT" w:hAnsi="TimesNewRomanPSMT" w:eastAsia="TimesNewRomanPSMT"/>
                <w:b w:val="0"/>
                <w:i w:val="0"/>
                <w:color w:val="000000"/>
                <w:sz w:val="20"/>
              </w:rPr>
              <w:t xml:space="preserve">!" &lt;&lt; std::end </w:t>
            </w:r>
            <w:r>
              <w:rPr>
                <w:rFonts w:ascii="TimesNewRomanPSMT" w:hAnsi="TimesNewRomanPSMT" w:eastAsia="TimesNewRomanPSMT"/>
                <w:b w:val="0"/>
                <w:i w:val="0"/>
                <w:color w:val="000000"/>
                <w:sz w:val="20"/>
              </w:rPr>
              <w:t xml:space="preserve">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根据接口版</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类型和地址设置</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状态成功！</w:t>
            </w:r>
            <w:r>
              <w:rPr>
                <w:rFonts w:ascii="TimesNewRomanPSMT" w:hAnsi="TimesNewRomanPSMT" w:eastAsia="TimesNewRomanPSMT"/>
                <w:b w:val="0"/>
                <w:i w:val="0"/>
                <w:color w:val="000000"/>
                <w:sz w:val="20"/>
              </w:rPr>
              <w:t xml:space="preserve">" &lt;&lt; std::en </w:t>
            </w:r>
            <w:r>
              <w:rPr>
                <w:rFonts w:ascii="TimesNewRomanPSMT" w:hAnsi="TimesNewRomanPSMT" w:eastAsia="TimesNewRomanPSMT"/>
                <w:b w:val="0"/>
                <w:i w:val="0"/>
                <w:color w:val="000000"/>
                <w:sz w:val="20"/>
              </w:rPr>
              <w:t xml:space="preserve">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sleep(1); </w:t>
            </w:r>
            <w:r>
              <w:br/>
            </w:r>
            <w:r>
              <w:rPr>
                <w:rFonts w:ascii="TimesNewRomanPSMT" w:hAnsi="TimesNewRomanPSMT" w:eastAsia="TimesNewRomanPSMT"/>
                <w:b w:val="0"/>
                <w:i w:val="0"/>
                <w:color w:val="000000"/>
                <w:sz w:val="20"/>
              </w:rPr>
              <w:t xml:space="preserve"> std::cout &lt;&lt; std::endl; </w:t>
            </w:r>
          </w:p>
          <w:p>
            <w:pPr>
              <w:autoSpaceDN w:val="0"/>
              <w:tabs>
                <w:tab w:pos="410" w:val="left"/>
              </w:tabs>
              <w:autoSpaceDE w:val="0"/>
              <w:widowControl/>
              <w:spacing w:line="312" w:lineRule="exact" w:before="624" w:after="0"/>
              <w:ind w:left="108" w:right="144" w:firstLine="0"/>
              <w:jc w:val="left"/>
            </w:pPr>
            <w:r>
              <w:rPr>
                <w:rFonts w:ascii="TimesNewRomanPSMT" w:hAnsi="TimesNewRomanPSMT" w:eastAsia="TimesNewRomanPSMT"/>
                <w:b w:val="0"/>
                <w:i w:val="0"/>
                <w:color w:val="000000"/>
                <w:sz w:val="20"/>
              </w:rPr>
              <w:t xml:space="preserve"> //4.</w:t>
            </w: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类型和名称获取</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r>
              <w:br/>
            </w:r>
            <w:r>
              <w:rPr>
                <w:rFonts w:ascii="TimesNewRomanPSMT" w:hAnsi="TimesNewRomanPSMT" w:eastAsia="TimesNewRomanPSMT"/>
                <w:b w:val="0"/>
                <w:i w:val="0"/>
                <w:color w:val="000000"/>
                <w:sz w:val="20"/>
              </w:rPr>
              <w:t xml:space="preserve"> double value; </w:t>
            </w:r>
            <w:r>
              <w:br/>
            </w:r>
            <w:r>
              <w:rPr>
                <w:rFonts w:ascii="TimesNewRomanPSMT" w:hAnsi="TimesNewRomanPSMT" w:eastAsia="TimesNewRomanPSMT"/>
                <w:b w:val="0"/>
                <w:i w:val="0"/>
                <w:color w:val="000000"/>
                <w:sz w:val="20"/>
              </w:rPr>
              <w:t xml:space="preserve"> robotService.robotServiceGetBoardIOStatus(aubo_robot_namespace::RobotBoard </w:t>
            </w:r>
            <w:r>
              <w:rPr>
                <w:rFonts w:ascii="TimesNewRomanPSMT" w:hAnsi="TimesNewRomanPSMT" w:eastAsia="TimesNewRomanPSMT"/>
                <w:b w:val="0"/>
                <w:i w:val="0"/>
                <w:color w:val="000000"/>
                <w:sz w:val="20"/>
              </w:rPr>
              <w:t xml:space="preserve">UserDO, "U_DO_02", value); </w:t>
            </w:r>
            <w:r>
              <w:br/>
            </w:r>
            <w:r>
              <w:rPr>
                <w:rFonts w:ascii="TimesNewRomanPSMT" w:hAnsi="TimesNewRomanPSMT" w:eastAsia="TimesNewRomanPSMT"/>
                <w:b w:val="0"/>
                <w:i w:val="0"/>
                <w:color w:val="000000"/>
                <w:sz w:val="20"/>
              </w:rPr>
              <w:t xml:space="preserve"> std::cerr&lt;&lt;"DO_02</w:t>
            </w:r>
            <w:r>
              <w:rPr>
                <w:rFonts w:ascii="SimSun" w:hAnsi="SimSun" w:eastAsia="SimSun"/>
                <w:b w:val="0"/>
                <w:i w:val="0"/>
                <w:color w:val="000000"/>
                <w:sz w:val="20"/>
              </w:rPr>
              <w:t xml:space="preserve"> 状态</w:t>
            </w:r>
            <w:r>
              <w:rPr>
                <w:rFonts w:ascii="TimesNewRomanPSMT" w:hAnsi="TimesNewRomanPSMT" w:eastAsia="TimesNewRomanPSMT"/>
                <w:b w:val="0"/>
                <w:i w:val="0"/>
                <w:color w:val="000000"/>
                <w:sz w:val="20"/>
              </w:rPr>
              <w:t xml:space="preserve">:"&lt;&lt;value&lt;&lt;std::endl;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//6.</w:t>
            </w:r>
            <w:r>
              <w:rPr>
                <w:rFonts w:ascii="SimSun" w:hAnsi="SimSun" w:eastAsia="SimSun"/>
                <w:b w:val="0"/>
                <w:i w:val="0"/>
                <w:color w:val="000000"/>
                <w:sz w:val="20"/>
              </w:rPr>
              <w:t>根据接口板</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类型和地址获取</w:t>
            </w:r>
            <w:r>
              <w:rPr>
                <w:rFonts w:ascii="TimesNewRomanPSMT" w:hAnsi="TimesNewRomanPSMT" w:eastAsia="TimesNewRomanPSMT"/>
                <w:b w:val="0"/>
                <w:i w:val="0"/>
                <w:color w:val="000000"/>
                <w:sz w:val="20"/>
              </w:rPr>
              <w:t>IO</w:t>
            </w:r>
            <w:r>
              <w:rPr>
                <w:rFonts w:ascii="SimSun" w:hAnsi="SimSun" w:eastAsia="SimSun"/>
                <w:b w:val="0"/>
                <w:i w:val="0"/>
                <w:color w:val="000000"/>
                <w:sz w:val="20"/>
              </w:rPr>
              <w:t xml:space="preserve"> 状态</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w:t>
            </w:r>
            <w:r>
              <w:rPr>
                <w:rFonts w:ascii="TimesNewRomanPSMT" w:hAnsi="TimesNewRomanPSMT" w:eastAsia="TimesNewRomanPSMT"/>
                <w:b w:val="0"/>
                <w:i w:val="0"/>
                <w:color w:val="000000"/>
                <w:sz w:val="20"/>
              </w:rPr>
              <w:t xml:space="preserve"> U_DI_00 </w:t>
            </w:r>
            <w:r>
              <w:rPr>
                <w:rFonts w:ascii="SimSun" w:hAnsi="SimSun" w:eastAsia="SimSun"/>
                <w:b w:val="0"/>
                <w:i w:val="0"/>
                <w:color w:val="000000"/>
                <w:sz w:val="20"/>
              </w:rPr>
              <w:t>的状态</w:t>
            </w:r>
            <w:r>
              <w:br/>
            </w:r>
            <w:r>
              <w:rPr>
                <w:rFonts w:ascii="TimesNewRomanPSMT" w:hAnsi="TimesNewRomanPSMT" w:eastAsia="TimesNewRomanPSMT"/>
                <w:b w:val="0"/>
                <w:i w:val="0"/>
                <w:color w:val="000000"/>
                <w:sz w:val="20"/>
              </w:rPr>
              <w:t xml:space="preserve"> aubo_robot_namespace::RobotIoType iotype4 = aubo_robot_namespace::Robot </w:t>
            </w:r>
            <w:r>
              <w:rPr>
                <w:rFonts w:ascii="TimesNewRomanPSMT" w:hAnsi="TimesNewRomanPSMT" w:eastAsia="TimesNewRomanPSMT"/>
                <w:b w:val="0"/>
                <w:i w:val="0"/>
                <w:color w:val="000000"/>
                <w:sz w:val="20"/>
              </w:rPr>
              <w:t xml:space="preserve">BoardUserDI; </w:t>
            </w:r>
            <w:r>
              <w:br/>
            </w:r>
            <w:r>
              <w:rPr>
                <w:rFonts w:ascii="TimesNewRomanPSMT" w:hAnsi="TimesNewRomanPSMT" w:eastAsia="TimesNewRomanPSMT"/>
                <w:b w:val="0"/>
                <w:i w:val="0"/>
                <w:color w:val="000000"/>
                <w:sz w:val="20"/>
              </w:rPr>
              <w:t xml:space="preserve"> int ioaddr3 = 36; </w:t>
            </w:r>
            <w:r>
              <w:br/>
            </w:r>
            <w:r>
              <w:rPr>
                <w:rFonts w:ascii="TimesNewRomanPSMT" w:hAnsi="TimesNewRomanPSMT" w:eastAsia="TimesNewRomanPSMT"/>
                <w:b w:val="0"/>
                <w:i w:val="0"/>
                <w:color w:val="000000"/>
                <w:sz w:val="20"/>
              </w:rPr>
              <w:t xml:space="preserve"> double iovalue3; </w:t>
            </w:r>
            <w:r>
              <w:br/>
            </w:r>
            <w:r>
              <w:rPr>
                <w:rFonts w:ascii="TimesNewRomanPSMT" w:hAnsi="TimesNewRomanPSMT" w:eastAsia="TimesNewRomanPSMT"/>
                <w:b w:val="0"/>
                <w:i w:val="0"/>
                <w:color w:val="000000"/>
                <w:sz w:val="20"/>
              </w:rPr>
              <w:t xml:space="preserve"> robotService.robotServiceGetBoardIOStatus(iotype4,ioaddr3,iovalue3); </w:t>
            </w:r>
            <w:r>
              <w:br/>
            </w:r>
            <w:r>
              <w:rPr>
                <w:rFonts w:ascii="TimesNewRomanPSMT" w:hAnsi="TimesNewRomanPSMT" w:eastAsia="TimesNewRomanPSMT"/>
                <w:b w:val="0"/>
                <w:i w:val="0"/>
                <w:color w:val="000000"/>
                <w:sz w:val="20"/>
              </w:rPr>
              <w:t xml:space="preserve"> std::cout &lt;&lt; "addr " &lt;&lt; ioaddr3 &lt;&lt; " = " &lt;&lt; iovalue3 &lt;&lt; std::endl;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w:t>
            </w:r>
            <w:r>
              <w:rPr>
                <w:rFonts w:ascii="TimesNewRomanPSMT" w:hAnsi="TimesNewRomanPSMT" w:eastAsia="TimesNewRomanPSMT"/>
                <w:b w:val="0"/>
                <w:i w:val="0"/>
                <w:color w:val="000000"/>
                <w:sz w:val="20"/>
              </w:rPr>
              <w:t xml:space="preserve"> U_DO_00 </w:t>
            </w:r>
            <w:r>
              <w:rPr>
                <w:rFonts w:ascii="SimSun" w:hAnsi="SimSun" w:eastAsia="SimSun"/>
                <w:b w:val="0"/>
                <w:i w:val="0"/>
                <w:color w:val="000000"/>
                <w:sz w:val="20"/>
              </w:rPr>
              <w:t>的状态</w:t>
            </w:r>
            <w:r>
              <w:br/>
            </w:r>
            <w:r>
              <w:rPr>
                <w:rFonts w:ascii="TimesNewRomanPSMT" w:hAnsi="TimesNewRomanPSMT" w:eastAsia="TimesNewRomanPSMT"/>
                <w:b w:val="0"/>
                <w:i w:val="0"/>
                <w:color w:val="000000"/>
                <w:sz w:val="20"/>
              </w:rPr>
              <w:t xml:space="preserve"> iotype4 = aubo_robot_namespace::RobotBoardUserDO; </w:t>
            </w:r>
            <w:r>
              <w:br/>
            </w:r>
            <w:r>
              <w:rPr>
                <w:rFonts w:ascii="TimesNewRomanPSMT" w:hAnsi="TimesNewRomanPSMT" w:eastAsia="TimesNewRomanPSMT"/>
                <w:b w:val="0"/>
                <w:i w:val="0"/>
                <w:color w:val="000000"/>
                <w:sz w:val="20"/>
              </w:rPr>
              <w:t xml:space="preserve"> ioaddr3 = 40; </w:t>
            </w:r>
            <w:r>
              <w:br/>
            </w:r>
            <w:r>
              <w:rPr>
                <w:rFonts w:ascii="TimesNewRomanPSMT" w:hAnsi="TimesNewRomanPSMT" w:eastAsia="TimesNewRomanPSMT"/>
                <w:b w:val="0"/>
                <w:i w:val="0"/>
                <w:color w:val="000000"/>
                <w:sz w:val="20"/>
              </w:rPr>
              <w:t xml:space="preserve"> robotService.robotServiceGetBoardIOStatus(iotype4,ioaddr3,iovalue3); </w:t>
            </w:r>
            <w:r>
              <w:br/>
            </w:r>
            <w:r>
              <w:rPr>
                <w:rFonts w:ascii="TimesNewRomanPSMT" w:hAnsi="TimesNewRomanPSMT" w:eastAsia="TimesNewRomanPSMT"/>
                <w:b w:val="0"/>
                <w:i w:val="0"/>
                <w:color w:val="000000"/>
                <w:sz w:val="20"/>
              </w:rPr>
              <w:t xml:space="preserve"> std::cout &lt;&lt; "addr " &lt;&lt; ioaddr3 &lt;&lt; " = " &lt;&lt; iovalue3 &lt;&lt; std::endl; </w:t>
            </w:r>
            <w:r>
              <w:rPr>
                <w:rFonts w:ascii="TimesNewRomanPSMT" w:hAnsi="TimesNewRomanPSMT" w:eastAsia="TimesNewRomanPSMT"/>
                <w:b w:val="0"/>
                <w:i w:val="0"/>
                <w:color w:val="000000"/>
                <w:sz w:val="20"/>
              </w:rPr>
              <w:t xml:space="preserve">} </w:t>
            </w:r>
          </w:p>
        </w:tc>
      </w:tr>
    </w:tbl>
    <w:p>
      <w:pPr>
        <w:autoSpaceDN w:val="0"/>
        <w:autoSpaceDE w:val="0"/>
        <w:widowControl/>
        <w:spacing w:line="310" w:lineRule="exact" w:before="288" w:after="0"/>
        <w:ind w:left="360" w:right="0" w:firstLine="0"/>
        <w:jc w:val="left"/>
      </w:pPr>
      <w:r>
        <w:rPr>
          <w:rFonts w:ascii="TimesNewRomanPS" w:hAnsi="TimesNewRomanPS" w:eastAsia="TimesNewRomanPS"/>
          <w:b/>
          <w:i w:val="0"/>
          <w:color w:val="000000"/>
          <w:sz w:val="28"/>
        </w:rPr>
        <w:t>4.6.3</w:t>
      </w:r>
      <w:r>
        <w:rPr>
          <w:rFonts w:ascii="SimHei" w:hAnsi="SimHei" w:eastAsia="SimHei"/>
          <w:b w:val="0"/>
          <w:i w:val="0"/>
          <w:color w:val="000000"/>
          <w:sz w:val="28"/>
        </w:rPr>
        <w:t>安全</w:t>
      </w:r>
      <w:r>
        <w:rPr>
          <w:rFonts w:ascii="TimesNewRomanPS" w:hAnsi="TimesNewRomanPS" w:eastAsia="TimesNewRomanPS"/>
          <w:b/>
          <w:i w:val="0"/>
          <w:color w:val="000000"/>
          <w:sz w:val="28"/>
        </w:rPr>
        <w:t xml:space="preserve">IO </w:t>
      </w:r>
    </w:p>
    <w:p>
      <w:pPr>
        <w:autoSpaceDN w:val="0"/>
        <w:autoSpaceDE w:val="0"/>
        <w:widowControl/>
        <w:spacing w:line="236" w:lineRule="exact" w:before="338" w:after="0"/>
        <w:ind w:left="1212" w:right="0" w:firstLine="0"/>
        <w:jc w:val="left"/>
      </w:pPr>
      <w:r>
        <w:rPr>
          <w:rFonts w:ascii="DengXian" w:hAnsi="DengXian" w:eastAsia="DengXian"/>
          <w:b w:val="0"/>
          <w:i w:val="0"/>
          <w:color w:val="000000"/>
          <w:sz w:val="21"/>
        </w:rPr>
        <w:t>本示例是关于安全</w:t>
      </w:r>
      <w:r>
        <w:rPr>
          <w:rFonts w:ascii="TimesNewRomanPSMT" w:hAnsi="TimesNewRomanPSMT" w:eastAsia="TimesNewRomanPSMT"/>
          <w:b w:val="0"/>
          <w:i w:val="0"/>
          <w:color w:val="000000"/>
          <w:sz w:val="21"/>
        </w:rPr>
        <w:t>IO</w:t>
      </w:r>
      <w:r>
        <w:rPr>
          <w:rFonts w:ascii="DengXian" w:hAnsi="DengXian" w:eastAsia="DengXian"/>
          <w:b w:val="0"/>
          <w:i w:val="0"/>
          <w:color w:val="000000"/>
          <w:sz w:val="21"/>
        </w:rPr>
        <w:t xml:space="preserve"> 之进入退出缩减模式。</w:t>
      </w:r>
    </w:p>
    <w:p>
      <w:pPr>
        <w:autoSpaceDN w:val="0"/>
        <w:autoSpaceDE w:val="0"/>
        <w:widowControl/>
        <w:spacing w:line="312" w:lineRule="exact" w:before="156"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）设置机械臂安全配</w:t>
      </w:r>
      <w:r>
        <w:rPr>
          <w:rFonts w:ascii="DengXian" w:hAnsi="DengXian" w:eastAsia="DengXian"/>
          <w:b w:val="0"/>
          <w:i w:val="0"/>
          <w:color w:val="000000"/>
          <w:sz w:val="21"/>
        </w:rPr>
        <w:t>置（</w:t>
      </w:r>
      <w:r>
        <w:rPr>
          <w:rFonts w:ascii="TimesNewRomanPSMT" w:hAnsi="TimesNewRomanPSMT" w:eastAsia="TimesNewRomanPSMT"/>
          <w:b w:val="0"/>
          <w:i w:val="0"/>
          <w:color w:val="000000"/>
          <w:sz w:val="21"/>
        </w:rPr>
        <w:t>4</w:t>
      </w:r>
      <w:r>
        <w:rPr>
          <w:rFonts w:ascii="DengXian" w:hAnsi="DengXian" w:eastAsia="DengXian"/>
          <w:b w:val="0"/>
          <w:i w:val="0"/>
          <w:color w:val="000000"/>
          <w:sz w:val="21"/>
        </w:rPr>
        <w:t>）进入缩减模式（</w:t>
      </w:r>
      <w:r>
        <w:rPr>
          <w:rFonts w:ascii="TimesNewRomanPSMT" w:hAnsi="TimesNewRomanPSMT" w:eastAsia="TimesNewRomanPSMT"/>
          <w:b w:val="0"/>
          <w:i w:val="0"/>
          <w:color w:val="000000"/>
          <w:sz w:val="21"/>
        </w:rPr>
        <w:t>5</w:t>
      </w:r>
      <w:r>
        <w:rPr>
          <w:rFonts w:ascii="DengXian" w:hAnsi="DengXian" w:eastAsia="DengXian"/>
          <w:b w:val="0"/>
          <w:i w:val="0"/>
          <w:color w:val="000000"/>
          <w:sz w:val="21"/>
        </w:rPr>
        <w:t>）关节运动到目标路点（</w:t>
      </w:r>
      <w:r>
        <w:rPr>
          <w:rFonts w:ascii="TimesNewRomanPSMT" w:hAnsi="TimesNewRomanPSMT" w:eastAsia="TimesNewRomanPSMT"/>
          <w:b w:val="0"/>
          <w:i w:val="0"/>
          <w:color w:val="000000"/>
          <w:sz w:val="21"/>
        </w:rPr>
        <w:t>6</w:t>
      </w:r>
      <w:r>
        <w:rPr>
          <w:rFonts w:ascii="DengXian" w:hAnsi="DengXian" w:eastAsia="DengXian"/>
          <w:b w:val="0"/>
          <w:i w:val="0"/>
          <w:color w:val="000000"/>
          <w:sz w:val="21"/>
        </w:rPr>
        <w:t>）退出缩减模式。</w:t>
      </w:r>
    </w:p>
    <w:p>
      <w:pPr>
        <w:autoSpaceDN w:val="0"/>
        <w:autoSpaceDE w:val="0"/>
        <w:widowControl/>
        <w:spacing w:line="312" w:lineRule="exact" w:before="156" w:after="458"/>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131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242"/>
        <w:ind w:left="1212" w:right="0" w:firstLine="0"/>
        <w:jc w:val="left"/>
      </w:pPr>
      <w:r>
        <w:rPr>
          <w:rFonts w:ascii="TimesNewRomanPSMT" w:hAnsi="TimesNewRomanPSMT" w:eastAsia="TimesNewRomanPSMT"/>
          <w:b w:val="0"/>
          <w:i w:val="0"/>
          <w:color w:val="000000"/>
          <w:sz w:val="21"/>
        </w:rPr>
        <w:t>example_5.cpp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reduceMode()</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3400"/>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Example_5::reduceMode()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8" w:val="left"/>
              </w:tabs>
              <w:autoSpaceDE w:val="0"/>
              <w:widowControl/>
              <w:spacing w:line="312" w:lineRule="exact" w:before="314"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220" w:lineRule="exact" w:before="404" w:after="0"/>
              <w:ind w:left="410" w:right="0" w:firstLine="0"/>
              <w:jc w:val="left"/>
            </w:pPr>
            <w:r>
              <w:rPr>
                <w:rFonts w:ascii="TimesNewRomanPSMT" w:hAnsi="TimesNewRomanPSMT" w:eastAsia="TimesNewRomanPSMT"/>
                <w:b w:val="0"/>
                <w:i w:val="0"/>
                <w:color w:val="000000"/>
                <w:sz w:val="20"/>
              </w:rPr>
              <w:t xml:space="preserve"> aubo_robot_namespace::RobotSafetyConfig speed_config;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132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440" w:firstLine="0"/>
        <w:jc w:val="left"/>
      </w:pPr>
      <w:r>
        <w:rPr>
          <w:rFonts w:ascii="TimesNewRomanPSMT" w:hAnsi="TimesNewRomanPSMT" w:eastAsia="TimesNewRomanPSMT"/>
          <w:b w:val="0"/>
          <w:i w:val="0"/>
          <w:color w:val="000000"/>
          <w:sz w:val="20"/>
        </w:rPr>
        <w:t xml:space="preserve"> speed_config.robotReducedConfigJointSpeed[0] = 15 / 180.0*M_PI; </w:t>
      </w:r>
      <w:r>
        <w:rPr>
          <w:rFonts w:ascii="TimesNewRomanPSMT" w:hAnsi="TimesNewRomanPSMT" w:eastAsia="TimesNewRomanPSMT"/>
          <w:b w:val="0"/>
          <w:i w:val="0"/>
          <w:color w:val="000000"/>
          <w:sz w:val="20"/>
        </w:rPr>
        <w:t xml:space="preserve"> speed_config.robotReducedConfigJointSpeed[1] = 15 / 180.0*M_PI; </w:t>
      </w:r>
      <w:r>
        <w:rPr>
          <w:rFonts w:ascii="TimesNewRomanPSMT" w:hAnsi="TimesNewRomanPSMT" w:eastAsia="TimesNewRomanPSMT"/>
          <w:b w:val="0"/>
          <w:i w:val="0"/>
          <w:color w:val="000000"/>
          <w:sz w:val="20"/>
        </w:rPr>
        <w:t xml:space="preserve"> speed_config.robotReducedConfigJointSpeed[2] = 15 / 180.0*M_PI; </w:t>
      </w:r>
      <w:r>
        <w:rPr>
          <w:rFonts w:ascii="TimesNewRomanPSMT" w:hAnsi="TimesNewRomanPSMT" w:eastAsia="TimesNewRomanPSMT"/>
          <w:b w:val="0"/>
          <w:i w:val="0"/>
          <w:color w:val="000000"/>
          <w:sz w:val="20"/>
        </w:rPr>
        <w:t xml:space="preserve"> speed_config.robotReducedConfigJointSpeed[3] = 15 / 180.0*M_PI; </w:t>
      </w:r>
      <w:r>
        <w:rPr>
          <w:rFonts w:ascii="TimesNewRomanPSMT" w:hAnsi="TimesNewRomanPSMT" w:eastAsia="TimesNewRomanPSMT"/>
          <w:b w:val="0"/>
          <w:i w:val="0"/>
          <w:color w:val="000000"/>
          <w:sz w:val="20"/>
        </w:rPr>
        <w:t xml:space="preserve"> speed_config.robotReducedConfigJointSpeed[4] = 15 / 180.0*M_PI; </w:t>
      </w:r>
      <w:r>
        <w:rPr>
          <w:rFonts w:ascii="TimesNewRomanPSMT" w:hAnsi="TimesNewRomanPSMT" w:eastAsia="TimesNewRomanPSMT"/>
          <w:b w:val="0"/>
          <w:i w:val="0"/>
          <w:color w:val="000000"/>
          <w:sz w:val="20"/>
        </w:rPr>
        <w:t xml:space="preserve"> speed_config.robotReducedConfigJointSpeed[5] = 15 / 180.0*M_PI; </w:t>
      </w:r>
      <w:r>
        <w:rPr>
          <w:rFonts w:ascii="TimesNewRomanPSMT" w:hAnsi="TimesNewRomanPSMT" w:eastAsia="TimesNewRomanPSMT"/>
          <w:b w:val="0"/>
          <w:i w:val="0"/>
          <w:color w:val="000000"/>
          <w:sz w:val="20"/>
        </w:rPr>
        <w:t xml:space="preserve"> speed_config.robotReducedConfigTcpSpeed = 10; </w:t>
      </w:r>
      <w:r>
        <w:br/>
      </w:r>
      <w:r>
        <w:rPr>
          <w:rFonts w:ascii="TimesNewRomanPSMT" w:hAnsi="TimesNewRomanPSMT" w:eastAsia="TimesNewRomanPSMT"/>
          <w:b w:val="0"/>
          <w:i w:val="0"/>
          <w:color w:val="000000"/>
          <w:sz w:val="20"/>
        </w:rPr>
        <w:t xml:space="preserve"> robotService.robotServiceSetRobotSafetyConfig(speed_config); </w:t>
      </w:r>
    </w:p>
    <w:p>
      <w:pPr>
        <w:autoSpaceDN w:val="0"/>
        <w:autoSpaceDE w:val="0"/>
        <w:widowControl/>
        <w:spacing w:line="312" w:lineRule="exact" w:before="312" w:after="0"/>
        <w:ind w:left="1654" w:right="288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进入缩减模式</w:t>
      </w:r>
      <w:r>
        <w:br/>
      </w:r>
      <w:r>
        <w:rPr>
          <w:rFonts w:ascii="TimesNewRomanPSMT" w:hAnsi="TimesNewRomanPSMT" w:eastAsia="TimesNewRomanPSMT"/>
          <w:b w:val="0"/>
          <w:i w:val="0"/>
          <w:color w:val="000000"/>
          <w:sz w:val="20"/>
        </w:rPr>
        <w:t xml:space="preserve"> robotService.robotServiceEnterRobotReduceMode();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关节角</w:t>
      </w:r>
      <w:r>
        <w:rPr>
          <w:rFonts w:ascii="TimesNewRomanPSMT" w:hAnsi="TimesNewRomanPSMT" w:eastAsia="TimesNewRomanPSMT"/>
          <w:b w:val="0"/>
          <w:i w:val="0"/>
          <w:color w:val="000000"/>
          <w:sz w:val="20"/>
        </w:rPr>
        <w:t xml:space="preserve"> jointAngle </w:t>
      </w:r>
      <w:r>
        <w:br/>
      </w:r>
      <w:r>
        <w:rPr>
          <w:rFonts w:ascii="TimesNewRomanPSMT" w:hAnsi="TimesNewRomanPSMT" w:eastAsia="TimesNewRomanPSMT"/>
          <w:b w:val="0"/>
          <w:i w:val="0"/>
          <w:color w:val="000000"/>
          <w:sz w:val="20"/>
        </w:rPr>
        <w:t xml:space="preserve"> double jointAngle[6] = {}; </w:t>
      </w:r>
      <w:r>
        <w:br/>
      </w:r>
      <w:r>
        <w:rPr>
          <w:rFonts w:ascii="TimesNewRomanPSMT" w:hAnsi="TimesNewRomanPSMT" w:eastAsia="TimesNewRomanPSMT"/>
          <w:b w:val="0"/>
          <w:i w:val="0"/>
          <w:color w:val="000000"/>
          <w:sz w:val="20"/>
        </w:rPr>
        <w:t xml:space="preserve"> jointAngle[0] = 60.443151*M_PI/180; </w:t>
      </w:r>
      <w:r>
        <w:br/>
      </w:r>
      <w:r>
        <w:rPr>
          <w:rFonts w:ascii="TimesNewRomanPSMT" w:hAnsi="TimesNewRomanPSMT" w:eastAsia="TimesNewRomanPSMT"/>
          <w:b w:val="0"/>
          <w:i w:val="0"/>
          <w:color w:val="000000"/>
          <w:sz w:val="20"/>
        </w:rPr>
        <w:t xml:space="preserve"> jointAngle[1] = 42.275463*M_PI/180; </w:t>
      </w:r>
      <w:r>
        <w:br/>
      </w:r>
      <w:r>
        <w:rPr>
          <w:rFonts w:ascii="TimesNewRomanPSMT" w:hAnsi="TimesNewRomanPSMT" w:eastAsia="TimesNewRomanPSMT"/>
          <w:b w:val="0"/>
          <w:i w:val="0"/>
          <w:color w:val="000000"/>
          <w:sz w:val="20"/>
        </w:rPr>
        <w:t xml:space="preserve"> jointAngle[2] = -97.679737*M_PI/180; </w:t>
      </w:r>
      <w:r>
        <w:br/>
      </w:r>
      <w:r>
        <w:rPr>
          <w:rFonts w:ascii="TimesNewRomanPSMT" w:hAnsi="TimesNewRomanPSMT" w:eastAsia="TimesNewRomanPSMT"/>
          <w:b w:val="0"/>
          <w:i w:val="0"/>
          <w:color w:val="000000"/>
          <w:sz w:val="20"/>
        </w:rPr>
        <w:t xml:space="preserve"> jointAngle[3] = -49.990510*M_PI/180; </w:t>
      </w:r>
      <w:r>
        <w:br/>
      </w:r>
      <w:r>
        <w:rPr>
          <w:rFonts w:ascii="TimesNewRomanPSMT" w:hAnsi="TimesNewRomanPSMT" w:eastAsia="TimesNewRomanPSMT"/>
          <w:b w:val="0"/>
          <w:i w:val="0"/>
          <w:color w:val="000000"/>
          <w:sz w:val="20"/>
        </w:rPr>
        <w:t xml:space="preserve"> jointAngle[4] = -90.007372*M_PI/180; </w:t>
      </w:r>
      <w:r>
        <w:br/>
      </w:r>
      <w:r>
        <w:rPr>
          <w:rFonts w:ascii="TimesNewRomanPSMT" w:hAnsi="TimesNewRomanPSMT" w:eastAsia="TimesNewRomanPSMT"/>
          <w:b w:val="0"/>
          <w:i w:val="0"/>
          <w:color w:val="000000"/>
          <w:sz w:val="20"/>
        </w:rPr>
        <w:t xml:space="preserve"> jointAngle[5] = 62.567046*M_PI/180;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w:t>
      </w:r>
      <w:r>
        <w:br/>
      </w:r>
      <w:r>
        <w:rPr>
          <w:rFonts w:ascii="TimesNewRomanPSMT" w:hAnsi="TimesNewRomanPSMT" w:eastAsia="TimesNewRomanPSMT"/>
          <w:b w:val="0"/>
          <w:i w:val="0"/>
          <w:color w:val="000000"/>
          <w:sz w:val="20"/>
        </w:rPr>
        <w:t xml:space="preserve"> robotService.robotServiceJointMove(jointAngle, true);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退出缩减模式</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133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1806"/>
        </w:trPr>
        <w:tc>
          <w:tcPr>
            <w:tcW w:type="dxa" w:w="628"/>
            <w:tcBorders>
              <w:top w:sz="5.600000000000023" w:val="single" w:color="#000000"/>
            </w:tcBorders>
            <w:tcMar>
              <w:start w:w="0" w:type="dxa"/>
              <w:end w:w="0" w:type="dxa"/>
            </w:tcMar>
          </w:tcPr>
          <w:p>
            <w:pPr>
              <w:autoSpaceDN w:val="0"/>
              <w:autoSpaceDE w:val="0"/>
              <w:widowControl/>
              <w:spacing w:line="240" w:lineRule="auto" w:before="1458" w:after="0"/>
              <w:ind w:left="26" w:right="0" w:firstLine="0"/>
              <w:jc w:val="left"/>
            </w:pPr>
            <w:r>
              <w:drawing>
                <wp:inline xmlns:a="http://schemas.openxmlformats.org/drawingml/2006/main" xmlns:pic="http://schemas.openxmlformats.org/drawingml/2006/picture">
                  <wp:extent cx="233679" cy="138430"/>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33679" cy="13843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650"/>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292" w:lineRule="exact" w:before="0" w:after="0"/>
                    <w:ind w:left="108" w:right="2448" w:firstLine="0"/>
                    <w:jc w:val="left"/>
                  </w:pPr>
                  <w:r>
                    <w:rPr>
                      <w:rFonts w:ascii="TimesNewRomanPSMT" w:hAnsi="TimesNewRomanPSMT" w:eastAsia="TimesNewRomanPSMT"/>
                      <w:b w:val="0"/>
                      <w:i w:val="0"/>
                      <w:color w:val="000000"/>
                      <w:sz w:val="20"/>
                    </w:rPr>
                    <w:t xml:space="preserve"> robotService.robotServiceExitRobotReduceMode(); </w:t>
                  </w: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410" w:after="0"/>
              <w:ind w:left="252" w:right="0" w:firstLine="0"/>
              <w:jc w:val="left"/>
            </w:pPr>
            <w:r>
              <w:rPr>
                <w:rFonts w:ascii="DengXian Light" w:hAnsi="DengXian Light" w:eastAsia="DengXian Light"/>
                <w:b w:val="0"/>
                <w:i w:val="0"/>
                <w:color w:val="000000"/>
                <w:sz w:val="30"/>
              </w:rPr>
              <w:t>TCP</w:t>
            </w:r>
            <w:r>
              <w:rPr>
                <w:rFonts w:ascii="SimHei" w:hAnsi="SimHei" w:eastAsia="SimHei"/>
                <w:b w:val="0"/>
                <w:i w:val="0"/>
                <w:color w:val="000000"/>
                <w:sz w:val="30"/>
              </w:rPr>
              <w:t xml:space="preserve"> 转</w:t>
            </w:r>
            <w:r>
              <w:rPr>
                <w:rFonts w:ascii="DengXian Light" w:hAnsi="DengXian Light" w:eastAsia="DengXian Light"/>
                <w:b w:val="0"/>
                <w:i w:val="0"/>
                <w:color w:val="000000"/>
                <w:sz w:val="30"/>
              </w:rPr>
              <w:t>CAN</w:t>
            </w:r>
            <w:r>
              <w:rPr>
                <w:rFonts w:ascii="SimHei" w:hAnsi="SimHei" w:eastAsia="SimHei"/>
                <w:b w:val="0"/>
                <w:i w:val="0"/>
                <w:color w:val="000000"/>
                <w:sz w:val="30"/>
              </w:rPr>
              <w:t xml:space="preserve"> 透传模式</w:t>
            </w:r>
          </w:p>
        </w:tc>
      </w:tr>
    </w:tbl>
    <w:p>
      <w:pPr>
        <w:autoSpaceDN w:val="0"/>
        <w:autoSpaceDE w:val="0"/>
        <w:widowControl/>
        <w:spacing w:line="236" w:lineRule="exact" w:before="272" w:after="0"/>
        <w:ind w:left="1212" w:right="0" w:firstLine="0"/>
        <w:jc w:val="left"/>
      </w:pPr>
      <w:r>
        <w:rPr>
          <w:rFonts w:ascii="DengXian" w:hAnsi="DengXian" w:eastAsia="DengXian"/>
          <w:b w:val="0"/>
          <w:i w:val="0"/>
          <w:color w:val="000000"/>
          <w:sz w:val="21"/>
        </w:rPr>
        <w:t>本示例是在</w:t>
      </w:r>
      <w:r>
        <w:rPr>
          <w:rFonts w:ascii="TimesNewRomanPSMT" w:hAnsi="TimesNewRomanPSMT" w:eastAsia="TimesNewRomanPSMT"/>
          <w:b w:val="0"/>
          <w:i w:val="0"/>
          <w:color w:val="000000"/>
          <w:sz w:val="21"/>
        </w:rPr>
        <w:t>CAN</w:t>
      </w:r>
      <w:r>
        <w:rPr>
          <w:rFonts w:ascii="DengXian" w:hAnsi="DengXian" w:eastAsia="DengXian"/>
          <w:b w:val="0"/>
          <w:i w:val="0"/>
          <w:color w:val="000000"/>
          <w:sz w:val="21"/>
        </w:rPr>
        <w:t xml:space="preserve"> 透传模式下获取关节状态。</w:t>
      </w:r>
    </w:p>
    <w:p>
      <w:pPr>
        <w:autoSpaceDN w:val="0"/>
        <w:autoSpaceDE w:val="0"/>
        <w:widowControl/>
        <w:spacing w:line="312" w:lineRule="exact" w:before="156"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）进入</w:t>
      </w:r>
      <w:r>
        <w:rPr>
          <w:rFonts w:ascii="TimesNewRomanPSMT" w:hAnsi="TimesNewRomanPSMT" w:eastAsia="TimesNewRomanPSMT"/>
          <w:b w:val="0"/>
          <w:i w:val="0"/>
          <w:color w:val="000000"/>
          <w:sz w:val="21"/>
        </w:rPr>
        <w:t>TCP</w:t>
      </w:r>
      <w:r>
        <w:rPr>
          <w:rFonts w:ascii="DengXian" w:hAnsi="DengXian" w:eastAsia="DengXian"/>
          <w:b w:val="0"/>
          <w:i w:val="0"/>
          <w:color w:val="000000"/>
          <w:sz w:val="21"/>
        </w:rPr>
        <w:t xml:space="preserve"> 转</w:t>
      </w:r>
      <w:r>
        <w:rPr>
          <w:rFonts w:ascii="TimesNewRomanPSMT" w:hAnsi="TimesNewRomanPSMT" w:eastAsia="TimesNewRomanPSMT"/>
          <w:b w:val="0"/>
          <w:i w:val="0"/>
          <w:color w:val="000000"/>
          <w:sz w:val="21"/>
        </w:rPr>
        <w:t>CAN</w:t>
      </w:r>
      <w:r>
        <w:rPr>
          <w:rFonts w:ascii="DengXian" w:hAnsi="DengXian" w:eastAsia="DengXian"/>
          <w:b w:val="0"/>
          <w:i w:val="0"/>
          <w:color w:val="000000"/>
          <w:sz w:val="21"/>
        </w:rPr>
        <w:t>透传模式（</w:t>
      </w:r>
      <w:r>
        <w:rPr>
          <w:rFonts w:ascii="TimesNewRomanPSMT" w:hAnsi="TimesNewRomanPSMT" w:eastAsia="TimesNewRomanPSMT"/>
          <w:b w:val="0"/>
          <w:i w:val="0"/>
          <w:color w:val="000000"/>
          <w:sz w:val="21"/>
        </w:rPr>
        <w:t>4</w:t>
      </w:r>
      <w:r>
        <w:rPr>
          <w:rFonts w:ascii="DengXian" w:hAnsi="DengXian" w:eastAsia="DengXian"/>
          <w:b w:val="0"/>
          <w:i w:val="0"/>
          <w:color w:val="000000"/>
          <w:sz w:val="21"/>
        </w:rPr>
        <w:t>）获取机械臂关节状态（</w:t>
      </w:r>
      <w:r>
        <w:rPr>
          <w:rFonts w:ascii="TimesNewRomanPSMT" w:hAnsi="TimesNewRomanPSMT" w:eastAsia="TimesNewRomanPSMT"/>
          <w:b w:val="0"/>
          <w:i w:val="0"/>
          <w:color w:val="000000"/>
          <w:sz w:val="21"/>
        </w:rPr>
        <w:t>5</w:t>
      </w:r>
      <w:r>
        <w:rPr>
          <w:rFonts w:ascii="DengXian" w:hAnsi="DengXian" w:eastAsia="DengXian"/>
          <w:b w:val="0"/>
          <w:i w:val="0"/>
          <w:color w:val="000000"/>
          <w:sz w:val="21"/>
        </w:rPr>
        <w:t>）退出</w:t>
      </w:r>
      <w:r>
        <w:rPr>
          <w:rFonts w:ascii="TimesNewRomanPSMT" w:hAnsi="TimesNewRomanPSMT" w:eastAsia="TimesNewRomanPSMT"/>
          <w:b w:val="0"/>
          <w:i w:val="0"/>
          <w:color w:val="000000"/>
          <w:sz w:val="21"/>
        </w:rPr>
        <w:t>TCP</w:t>
      </w:r>
      <w:r>
        <w:rPr>
          <w:rFonts w:ascii="DengXian" w:hAnsi="DengXian" w:eastAsia="DengXian"/>
          <w:b w:val="0"/>
          <w:i w:val="0"/>
          <w:color w:val="000000"/>
          <w:sz w:val="21"/>
        </w:rPr>
        <w:t xml:space="preserve"> 转</w:t>
      </w:r>
      <w:r>
        <w:rPr>
          <w:rFonts w:ascii="TimesNewRomanPSMT" w:hAnsi="TimesNewRomanPSMT" w:eastAsia="TimesNewRomanPSMT"/>
          <w:b w:val="0"/>
          <w:i w:val="0"/>
          <w:color w:val="000000"/>
          <w:sz w:val="21"/>
        </w:rPr>
        <w:t>CAN</w:t>
      </w:r>
      <w:r>
        <w:rPr>
          <w:rFonts w:ascii="DengXian" w:hAnsi="DengXian" w:eastAsia="DengXian"/>
          <w:b w:val="0"/>
          <w:i w:val="0"/>
          <w:color w:val="000000"/>
          <w:sz w:val="21"/>
        </w:rPr>
        <w:t xml:space="preserve"> 透传模式。</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468" w:lineRule="exact" w:before="0" w:after="244"/>
        <w:ind w:left="1212" w:right="3024" w:firstLine="0"/>
        <w:jc w:val="left"/>
      </w:pPr>
      <w:r>
        <w:rPr>
          <w:rFonts w:ascii="TimesNewRomanPSMT" w:hAnsi="TimesNewRomanPSMT" w:eastAsia="TimesNewRomanPSMT"/>
          <w:b w:val="0"/>
          <w:i w:val="0"/>
          <w:color w:val="000000"/>
          <w:sz w:val="21"/>
        </w:rPr>
        <w:t>example_6.cpp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demo1()</w:t>
      </w:r>
      <w:r>
        <w:rPr>
          <w:rFonts w:ascii="DengXian" w:hAnsi="DengXian" w:eastAsia="DengXian"/>
          <w:b w:val="0"/>
          <w:i w:val="0"/>
          <w:color w:val="000000"/>
          <w:sz w:val="21"/>
        </w:rPr>
        <w:t>函数代码如下：</w:t>
      </w:r>
      <w:r>
        <w:br/>
      </w:r>
      <w:r>
        <w:rPr>
          <w:rFonts w:ascii="DengXian" w:hAnsi="DengXian" w:eastAsia="DengXian"/>
          <w:b/>
          <w:i w:val="0"/>
          <w:color w:val="000000"/>
          <w:sz w:val="21"/>
        </w:rPr>
        <w:t>注意：代码中使用</w:t>
      </w:r>
      <w:r>
        <w:rPr>
          <w:rFonts w:ascii="TimesNewRomanPS" w:hAnsi="TimesNewRomanPS" w:eastAsia="TimesNewRomanPS"/>
          <w:b/>
          <w:i w:val="0"/>
          <w:color w:val="000000"/>
          <w:sz w:val="21"/>
        </w:rPr>
        <w:t>Util</w:t>
      </w:r>
      <w:r>
        <w:rPr>
          <w:rFonts w:ascii="DengXian" w:hAnsi="DengXian" w:eastAsia="DengXian"/>
          <w:b/>
          <w:i w:val="0"/>
          <w:color w:val="000000"/>
          <w:sz w:val="21"/>
        </w:rPr>
        <w:t xml:space="preserve"> 类的函数，请参考</w:t>
      </w:r>
      <w:r>
        <w:rPr>
          <w:rFonts w:ascii="TimesNewRomanPS" w:hAnsi="TimesNewRomanPS" w:eastAsia="TimesNewRomanPS"/>
          <w:b/>
          <w:i w:val="0"/>
          <w:color w:val="000000"/>
          <w:sz w:val="21"/>
        </w:rPr>
        <w:t>4.15</w:t>
      </w:r>
      <w:r>
        <w:rPr>
          <w:rFonts w:ascii="DengXian" w:hAnsi="DengXian" w:eastAsia="DengXian"/>
          <w:b/>
          <w:i w:val="0"/>
          <w:color w:val="000000"/>
          <w:sz w:val="21"/>
        </w:rPr>
        <w:t xml:space="preserve"> 章。</w:t>
      </w:r>
    </w:p>
    <w:tbl>
      <w:tblPr>
        <w:tblW w:type="auto" w:w="0"/>
        <w:tblLayout w:type="fixed"/>
        <w:tblLook w:firstColumn="1" w:firstRow="1" w:lastColumn="0" w:lastRow="0" w:noHBand="0" w:noVBand="1" w:val="04A0"/>
        <w:tblInd w:w="1238.0" w:type="dxa"/>
      </w:tblPr>
      <w:tblGrid>
        <w:gridCol w:w="9026"/>
      </w:tblGrid>
      <w:tr>
        <w:trPr>
          <w:trHeight w:hRule="exact" w:val="9030"/>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96" w:lineRule="exact" w:before="0" w:after="0"/>
              <w:ind w:left="108" w:right="4176" w:firstLine="0"/>
              <w:jc w:val="left"/>
            </w:pPr>
            <w:r>
              <w:rPr>
                <w:rFonts w:ascii="TimesNewRomanPSMT" w:hAnsi="TimesNewRomanPSMT" w:eastAsia="TimesNewRomanPSMT"/>
                <w:b w:val="0"/>
                <w:i w:val="0"/>
                <w:color w:val="000000"/>
                <w:sz w:val="20"/>
              </w:rPr>
              <w:t xml:space="preserve">#include "example_6.h" </w:t>
            </w:r>
            <w:r>
              <w:br/>
            </w: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r>
              <w:br/>
            </w:r>
            <w:r>
              <w:rPr>
                <w:rFonts w:ascii="TimesNewRomanPSMT" w:hAnsi="TimesNewRomanPSMT" w:eastAsia="TimesNewRomanPSMT"/>
                <w:b w:val="0"/>
                <w:i w:val="0"/>
                <w:color w:val="000000"/>
                <w:sz w:val="20"/>
              </w:rPr>
              <w:t xml:space="preserve">#include "util.h" </w:t>
            </w:r>
          </w:p>
          <w:p>
            <w:pPr>
              <w:autoSpaceDN w:val="0"/>
              <w:autoSpaceDE w:val="0"/>
              <w:widowControl/>
              <w:spacing w:line="312" w:lineRule="exact" w:before="312" w:after="0"/>
              <w:ind w:left="108" w:right="5472"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r>
              <w:br/>
            </w:r>
            <w:r>
              <w:rPr>
                <w:rFonts w:ascii="TimesNewRomanPSMT" w:hAnsi="TimesNewRomanPSMT" w:eastAsia="TimesNewRomanPSMT"/>
                <w:b w:val="0"/>
                <w:i w:val="0"/>
                <w:color w:val="000000"/>
                <w:sz w:val="20"/>
              </w:rPr>
              <w:t xml:space="preserve">#include &lt;sstream&gt; </w:t>
            </w:r>
            <w:r>
              <w:br/>
            </w:r>
            <w:r>
              <w:rPr>
                <w:rFonts w:ascii="TimesNewRomanPSMT" w:hAnsi="TimesNewRomanPSMT" w:eastAsia="TimesNewRomanPSMT"/>
                <w:b w:val="0"/>
                <w:i w:val="0"/>
                <w:color w:val="000000"/>
                <w:sz w:val="20"/>
              </w:rPr>
              <w:t xml:space="preserve">#include &lt;fstream&gt; </w:t>
            </w:r>
          </w:p>
          <w:p>
            <w:pPr>
              <w:autoSpaceDN w:val="0"/>
              <w:autoSpaceDE w:val="0"/>
              <w:widowControl/>
              <w:spacing w:line="312" w:lineRule="exact" w:before="312" w:after="0"/>
              <w:ind w:left="108" w:right="3456" w:firstLine="0"/>
              <w:jc w:val="left"/>
            </w:pPr>
            <w:r>
              <w:rPr>
                <w:rFonts w:ascii="TimesNewRomanPSMT" w:hAnsi="TimesNewRomanPSMT" w:eastAsia="TimesNewRomanPSMT"/>
                <w:b w:val="0"/>
                <w:i w:val="0"/>
                <w:color w:val="000000"/>
                <w:sz w:val="20"/>
              </w:rPr>
              <w:t xml:space="preserve">#define SERVER_HOST "192.168.221.13" </w:t>
            </w:r>
            <w:r>
              <w:br/>
            </w:r>
            <w:r>
              <w:rPr>
                <w:rFonts w:ascii="TimesNewRomanPSMT" w:hAnsi="TimesNewRomanPSMT" w:eastAsia="TimesNewRomanPSMT"/>
                <w:b w:val="0"/>
                <w:i w:val="0"/>
                <w:color w:val="000000"/>
                <w:sz w:val="20"/>
              </w:rPr>
              <w:t xml:space="preserve">#define SERVER_PORT 8899 </w:t>
            </w:r>
          </w:p>
          <w:p>
            <w:pPr>
              <w:autoSpaceDN w:val="0"/>
              <w:autoSpaceDE w:val="0"/>
              <w:widowControl/>
              <w:spacing w:line="312" w:lineRule="exact" w:before="312" w:after="0"/>
              <w:ind w:left="108" w:right="5040" w:firstLine="0"/>
              <w:jc w:val="left"/>
            </w:pPr>
            <w:r>
              <w:rPr>
                <w:rFonts w:ascii="TimesNewRomanPSMT" w:hAnsi="TimesNewRomanPSMT" w:eastAsia="TimesNewRomanPSMT"/>
                <w:b w:val="0"/>
                <w:i w:val="0"/>
                <w:color w:val="000000"/>
                <w:sz w:val="20"/>
              </w:rPr>
              <w:t xml:space="preserve">Example_6::Example_6() </w:t>
            </w:r>
            <w:r>
              <w:br/>
            </w: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p>
            <w:pPr>
              <w:autoSpaceDN w:val="0"/>
              <w:tabs>
                <w:tab w:pos="410" w:val="left"/>
              </w:tabs>
              <w:autoSpaceDE w:val="0"/>
              <w:widowControl/>
              <w:spacing w:line="312" w:lineRule="exact" w:before="312" w:after="0"/>
              <w:ind w:left="108" w:right="1872" w:firstLine="0"/>
              <w:jc w:val="left"/>
            </w:pPr>
            <w:r>
              <w:rPr>
                <w:rFonts w:ascii="TimesNewRomanPSMT" w:hAnsi="TimesNewRomanPSMT" w:eastAsia="TimesNewRomanPSMT"/>
                <w:b w:val="0"/>
                <w:i w:val="0"/>
                <w:color w:val="000000"/>
                <w:sz w:val="20"/>
              </w:rPr>
              <w:t xml:space="preserve">void Example_6::demo1()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p>
        </w:tc>
      </w:tr>
    </w:tbl>
    <w:p>
      <w:pPr>
        <w:autoSpaceDN w:val="0"/>
        <w:autoSpaceDE w:val="0"/>
        <w:widowControl/>
        <w:spacing w:line="39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134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3456" w:firstLine="0"/>
        <w:jc w:val="left"/>
      </w:pP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tabs>
          <w:tab w:pos="1654" w:val="left"/>
          <w:tab w:pos="2050" w:val="left"/>
        </w:tabs>
        <w:autoSpaceDE w:val="0"/>
        <w:widowControl/>
        <w:spacing w:line="312" w:lineRule="exact" w:before="314" w:after="444"/>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进入</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转</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透传模式</w:t>
      </w:r>
      <w:r>
        <w:br/>
      </w:r>
      <w:r>
        <w:rPr>
          <w:rFonts w:ascii="TimesNewRomanPSMT" w:hAnsi="TimesNewRomanPSMT" w:eastAsia="TimesNewRomanPSMT"/>
          <w:b w:val="0"/>
          <w:i w:val="0"/>
          <w:color w:val="000000"/>
          <w:sz w:val="20"/>
        </w:rPr>
        <w:t xml:space="preserve"> ret = robotService.robotServiceEnterTcp2CanbusMode();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进入</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转</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透传模式成功。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进入</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转</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透传模式失败。错误号为</w:t>
      </w:r>
      <w:r>
        <w:rPr>
          <w:rFonts w:ascii="TimesNewRomanPSMT" w:hAnsi="TimesNewRomanPSMT" w:eastAsia="TimesNewRomanPSMT"/>
          <w:b w:val="0"/>
          <w:i w:val="0"/>
          <w:color w:val="000000"/>
          <w:sz w:val="20"/>
        </w:rPr>
        <w:t xml:space="preserve">" &lt;&lt; ret &lt;&lt; st </w:t>
      </w:r>
      <w:r>
        <w:rPr>
          <w:rFonts w:ascii="TimesNewRomanPSMT" w:hAnsi="TimesNewRomanPSMT" w:eastAsia="TimesNewRomanPSMT"/>
          <w:b w:val="0"/>
          <w:i w:val="0"/>
          <w:color w:val="000000"/>
          <w:sz w:val="20"/>
        </w:rPr>
        <w:t xml:space="preserve">d::endl; </w:t>
      </w:r>
      <w:r>
        <w:br/>
      </w:r>
      <w:r>
        <w:rPr>
          <w:rFonts w:ascii="TimesNewRomanPSMT" w:hAnsi="TimesNewRomanPSMT" w:eastAsia="TimesNewRomanPSMT"/>
          <w:b w:val="0"/>
          <w:i w:val="0"/>
          <w:color w:val="000000"/>
          <w:sz w:val="20"/>
        </w:rPr>
        <w:t xml:space="preserve">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135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7098"/>
        </w:trPr>
        <w:tc>
          <w:tcPr>
            <w:tcW w:type="dxa" w:w="628"/>
            <w:tcBorders>
              <w:top w:sz="5.600000000000023" w:val="single" w:color="#000000"/>
            </w:tcBorders>
            <w:tcMar>
              <w:start w:w="0" w:type="dxa"/>
              <w:end w:w="0" w:type="dxa"/>
            </w:tcMar>
          </w:tcPr>
          <w:p>
            <w:pPr>
              <w:autoSpaceDN w:val="0"/>
              <w:autoSpaceDE w:val="0"/>
              <w:widowControl/>
              <w:spacing w:line="240" w:lineRule="auto" w:before="6778" w:after="0"/>
              <w:ind w:left="26" w:right="0" w:firstLine="0"/>
              <w:jc w:val="left"/>
            </w:pPr>
            <w:r>
              <w:drawing>
                <wp:inline xmlns:a="http://schemas.openxmlformats.org/drawingml/2006/main" xmlns:pic="http://schemas.openxmlformats.org/drawingml/2006/picture">
                  <wp:extent cx="232409" cy="137160"/>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32409"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5952"/>
              </w:trPr>
              <w:tc>
                <w:tcPr>
                  <w:tcW w:type="dxa" w:w="7318"/>
                  <w:tcBorders>
                    <w:start w:sz="4.0" w:val="single" w:color="#000000"/>
                    <w:end w:sz="4.0" w:val="single" w:color="#000000"/>
                    <w:bottom w:sz="4.0" w:val="single" w:color="#000000"/>
                  </w:tcBorders>
                  <w:tcMar>
                    <w:start w:w="0" w:type="dxa"/>
                    <w:end w:w="0" w:type="dxa"/>
                  </w:tcMar>
                </w:tcPr>
                <w:p>
                  <w:pPr>
                    <w:autoSpaceDN w:val="0"/>
                    <w:tabs>
                      <w:tab w:pos="806" w:val="left"/>
                    </w:tabs>
                    <w:autoSpaceDE w:val="0"/>
                    <w:widowControl/>
                    <w:spacing w:line="312" w:lineRule="exact" w:before="272" w:after="0"/>
                    <w:ind w:left="410" w:right="576" w:firstLine="0"/>
                    <w:jc w:val="left"/>
                  </w:pPr>
                  <w:r>
                    <w:rPr>
                      <w:rFonts w:ascii="TimesNewRomanPSMT" w:hAnsi="TimesNewRomanPSMT" w:eastAsia="TimesNewRomanPSMT"/>
                      <w:b w:val="0"/>
                      <w:i w:val="0"/>
                      <w:color w:val="000000"/>
                      <w:sz w:val="20"/>
                    </w:rPr>
                    <w:t xml:space="preserve"> aubo_robot_namespace::JointStatus jointStatus[6];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获取机械臂关节状态</w:t>
                  </w:r>
                  <w:r>
                    <w:br/>
                  </w:r>
                  <w:r>
                    <w:rPr>
                      <w:rFonts w:ascii="TimesNewRomanPSMT" w:hAnsi="TimesNewRomanPSMT" w:eastAsia="TimesNewRomanPSMT"/>
                      <w:b w:val="0"/>
                      <w:i w:val="0"/>
                      <w:color w:val="000000"/>
                      <w:sz w:val="20"/>
                    </w:rPr>
                    <w:t xml:space="preserve"> ret = robotService.robotServiceGetRobotJointStatus(jointStatus, 6);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获取关节状态成功。</w:t>
                  </w:r>
                  <w:r>
                    <w:rPr>
                      <w:rFonts w:ascii="TimesNewRomanPSMT" w:hAnsi="TimesNewRomanPSMT" w:eastAsia="TimesNewRomanPSMT"/>
                      <w:b w:val="0"/>
                      <w:i w:val="0"/>
                      <w:color w:val="000000"/>
                      <w:sz w:val="20"/>
                    </w:rPr>
                    <w:t xml:space="preserve">" &lt;&lt; std::endl; </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打印关节状态信息</w:t>
                  </w:r>
                  <w:r>
                    <w:br/>
                  </w:r>
                  <w:r>
                    <w:tab/>
                  </w:r>
                  <w:r>
                    <w:rPr>
                      <w:rFonts w:ascii="TimesNewRomanPSMT" w:hAnsi="TimesNewRomanPSMT" w:eastAsia="TimesNewRomanPSMT"/>
                      <w:b w:val="0"/>
                      <w:i w:val="0"/>
                      <w:color w:val="000000"/>
                      <w:sz w:val="20"/>
                    </w:rPr>
                    <w:t xml:space="preserve"> Util::printJointStatus(jointStatus, 6);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获取关节状态失败。错误号为</w:t>
                  </w:r>
                  <w:r>
                    <w:rPr>
                      <w:rFonts w:ascii="TimesNewRomanPSMT" w:hAnsi="TimesNewRomanPSMT" w:eastAsia="TimesNewRomanPSMT"/>
                      <w:b w:val="0"/>
                      <w:i w:val="0"/>
                      <w:color w:val="000000"/>
                      <w:sz w:val="20"/>
                    </w:rPr>
                    <w:t xml:space="preserve">" &lt;&lt; ret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244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退出</w:t>
                  </w:r>
                  <w:r>
                    <w:rPr>
                      <w:rFonts w:ascii="TimesNewRomanPSMT" w:hAnsi="TimesNewRomanPSMT" w:eastAsia="TimesNewRomanPSMT"/>
                      <w:b w:val="0"/>
                      <w:i w:val="0"/>
                      <w:color w:val="000000"/>
                      <w:sz w:val="20"/>
                    </w:rPr>
                    <w:t>TCP</w:t>
                  </w:r>
                  <w:r>
                    <w:rPr>
                      <w:rFonts w:ascii="SimSun" w:hAnsi="SimSun" w:eastAsia="SimSun"/>
                      <w:b w:val="0"/>
                      <w:i w:val="0"/>
                      <w:color w:val="000000"/>
                      <w:sz w:val="20"/>
                    </w:rPr>
                    <w:t xml:space="preserve"> 转</w:t>
                  </w:r>
                  <w:r>
                    <w:rPr>
                      <w:rFonts w:ascii="TimesNewRomanPSMT" w:hAnsi="TimesNewRomanPSMT" w:eastAsia="TimesNewRomanPSMT"/>
                      <w:b w:val="0"/>
                      <w:i w:val="0"/>
                      <w:color w:val="000000"/>
                      <w:sz w:val="20"/>
                    </w:rPr>
                    <w:t>CAN</w:t>
                  </w:r>
                  <w:r>
                    <w:rPr>
                      <w:rFonts w:ascii="SimSun" w:hAnsi="SimSun" w:eastAsia="SimSun"/>
                      <w:b w:val="0"/>
                      <w:i w:val="0"/>
                      <w:color w:val="000000"/>
                      <w:sz w:val="20"/>
                    </w:rPr>
                    <w:t xml:space="preserve"> 透传模式</w:t>
                  </w:r>
                  <w:r>
                    <w:br/>
                  </w:r>
                  <w:r>
                    <w:rPr>
                      <w:rFonts w:ascii="TimesNewRomanPSMT" w:hAnsi="TimesNewRomanPSMT" w:eastAsia="TimesNewRomanPSMT"/>
                      <w:b w:val="0"/>
                      <w:i w:val="0"/>
                      <w:color w:val="000000"/>
                      <w:sz w:val="20"/>
                    </w:rPr>
                    <w:t xml:space="preserve"> robotService.robotServiceLeaveTcp2CanbusMode();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8" w:after="0"/>
              <w:ind w:left="252" w:right="0" w:firstLine="0"/>
              <w:jc w:val="left"/>
            </w:pPr>
            <w:r>
              <w:rPr>
                <w:rFonts w:ascii="SimHei" w:hAnsi="SimHei" w:eastAsia="SimHei"/>
                <w:b w:val="0"/>
                <w:i w:val="0"/>
                <w:color w:val="000000"/>
                <w:sz w:val="30"/>
              </w:rPr>
              <w:t>关节运动</w:t>
            </w:r>
          </w:p>
        </w:tc>
      </w:tr>
    </w:tbl>
    <w:p>
      <w:pPr>
        <w:autoSpaceDN w:val="0"/>
        <w:autoSpaceDE w:val="0"/>
        <w:widowControl/>
        <w:spacing w:line="312" w:lineRule="exact" w:before="378" w:after="0"/>
        <w:ind w:left="360" w:right="0" w:firstLine="0"/>
        <w:jc w:val="left"/>
      </w:pPr>
      <w:r>
        <w:rPr>
          <w:rFonts w:ascii="TimesNewRomanPS" w:hAnsi="TimesNewRomanPS" w:eastAsia="TimesNewRomanPS"/>
          <w:b/>
          <w:i w:val="0"/>
          <w:color w:val="000000"/>
          <w:sz w:val="28"/>
        </w:rPr>
        <w:t>4.8.1</w:t>
      </w:r>
      <w:r>
        <w:rPr>
          <w:rFonts w:ascii="TimesNewRomanPS" w:hAnsi="TimesNewRomanPS" w:eastAsia="TimesNewRomanPS"/>
          <w:b/>
          <w:i w:val="0"/>
          <w:color w:val="000000"/>
          <w:sz w:val="28"/>
        </w:rPr>
        <w:t xml:space="preserve">robotServiceJointMove </w:t>
      </w:r>
      <w:r>
        <w:rPr>
          <w:rFonts w:ascii="SimHei" w:hAnsi="SimHei" w:eastAsia="SimHei"/>
          <w:b w:val="0"/>
          <w:i w:val="0"/>
          <w:color w:val="000000"/>
          <w:sz w:val="28"/>
        </w:rPr>
        <w:t>函数</w:t>
      </w:r>
    </w:p>
    <w:p>
      <w:pPr>
        <w:autoSpaceDN w:val="0"/>
        <w:autoSpaceDE w:val="0"/>
        <w:widowControl/>
        <w:spacing w:line="185" w:lineRule="auto" w:before="354" w:after="0"/>
        <w:ind w:left="1212" w:right="0" w:firstLine="0"/>
        <w:jc w:val="left"/>
      </w:pPr>
      <w:r>
        <w:rPr>
          <w:rFonts w:ascii="DengXian" w:hAnsi="DengXian" w:eastAsia="DengXian"/>
          <w:b w:val="0"/>
          <w:i w:val="0"/>
          <w:color w:val="000000"/>
          <w:sz w:val="21"/>
        </w:rPr>
        <w:t>本示例是关节运动到指定关节角。</w:t>
      </w:r>
    </w:p>
    <w:p>
      <w:pPr>
        <w:autoSpaceDN w:val="0"/>
        <w:autoSpaceDE w:val="0"/>
        <w:widowControl/>
        <w:spacing w:line="364" w:lineRule="exact" w:before="104"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）初始化全局运动属</w:t>
      </w:r>
      <w:r>
        <w:rPr>
          <w:rFonts w:ascii="DengXian" w:hAnsi="DengXian" w:eastAsia="DengXian"/>
          <w:b w:val="0"/>
          <w:i w:val="0"/>
          <w:color w:val="000000"/>
          <w:sz w:val="21"/>
        </w:rPr>
        <w:t>性（</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）设置关节运动的最大速度和加速度（</w:t>
      </w:r>
      <w:r>
        <w:rPr>
          <w:rFonts w:ascii="TimesNewRomanPSMT" w:hAnsi="TimesNewRomanPSMT" w:eastAsia="TimesNewRomanPSMT"/>
          <w:b w:val="0"/>
          <w:i w:val="0"/>
          <w:color w:val="000000"/>
          <w:sz w:val="21"/>
        </w:rPr>
        <w:t>5</w:t>
      </w:r>
      <w:r>
        <w:rPr>
          <w:rFonts w:ascii="DengXian" w:hAnsi="DengXian" w:eastAsia="DengXian"/>
          <w:b w:val="0"/>
          <w:i w:val="0"/>
          <w:color w:val="000000"/>
          <w:sz w:val="21"/>
        </w:rPr>
        <w:t>）关节运动到指定关节角。</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341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p>
        </w:tc>
      </w:tr>
    </w:tbl>
    <w:p>
      <w:pPr>
        <w:autoSpaceDN w:val="0"/>
        <w:autoSpaceDE w:val="0"/>
        <w:widowControl/>
        <w:spacing w:line="42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136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3600"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4" w:lineRule="exact" w:before="310"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758"/>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137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720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8" w:lineRule="exact" w:before="0" w:after="0"/>
              <w:ind w:left="410" w:right="86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410" w:right="331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关节角</w:t>
            </w:r>
            <w:r>
              <w:rPr>
                <w:rFonts w:ascii="TimesNewRomanPSMT" w:hAnsi="TimesNewRomanPSMT" w:eastAsia="TimesNewRomanPSMT"/>
                <w:b w:val="0"/>
                <w:i w:val="0"/>
                <w:color w:val="000000"/>
                <w:sz w:val="20"/>
              </w:rPr>
              <w:t xml:space="preserve"> jointAngle </w:t>
            </w:r>
            <w:r>
              <w:br/>
            </w:r>
            <w:r>
              <w:rPr>
                <w:rFonts w:ascii="TimesNewRomanPSMT" w:hAnsi="TimesNewRomanPSMT" w:eastAsia="TimesNewRomanPSMT"/>
                <w:b w:val="0"/>
                <w:i w:val="0"/>
                <w:color w:val="000000"/>
                <w:sz w:val="20"/>
              </w:rPr>
              <w:t xml:space="preserve"> double jointAngle[6] = {}; </w:t>
            </w:r>
            <w:r>
              <w:br/>
            </w:r>
            <w:r>
              <w:rPr>
                <w:rFonts w:ascii="TimesNewRomanPSMT" w:hAnsi="TimesNewRomanPSMT" w:eastAsia="TimesNewRomanPSMT"/>
                <w:b w:val="0"/>
                <w:i w:val="0"/>
                <w:color w:val="000000"/>
                <w:sz w:val="20"/>
              </w:rPr>
              <w:t xml:space="preserve"> jointAngle[0] = 173.108713*M_PI/180; </w:t>
            </w:r>
            <w:r>
              <w:br/>
            </w:r>
            <w:r>
              <w:rPr>
                <w:rFonts w:ascii="TimesNewRomanPSMT" w:hAnsi="TimesNewRomanPSMT" w:eastAsia="TimesNewRomanPSMT"/>
                <w:b w:val="0"/>
                <w:i w:val="0"/>
                <w:color w:val="000000"/>
                <w:sz w:val="20"/>
              </w:rPr>
              <w:t xml:space="preserve"> jointAngle[1] = -12.075005*M_PI/180; </w:t>
            </w:r>
            <w:r>
              <w:br/>
            </w:r>
            <w:r>
              <w:rPr>
                <w:rFonts w:ascii="TimesNewRomanPSMT" w:hAnsi="TimesNewRomanPSMT" w:eastAsia="TimesNewRomanPSMT"/>
                <w:b w:val="0"/>
                <w:i w:val="0"/>
                <w:color w:val="000000"/>
                <w:sz w:val="20"/>
              </w:rPr>
              <w:t xml:space="preserve"> jointAngle[2] = -83.663342*M_PI/180; </w:t>
            </w:r>
            <w:r>
              <w:br/>
            </w:r>
            <w:r>
              <w:rPr>
                <w:rFonts w:ascii="TimesNewRomanPSMT" w:hAnsi="TimesNewRomanPSMT" w:eastAsia="TimesNewRomanPSMT"/>
                <w:b w:val="0"/>
                <w:i w:val="0"/>
                <w:color w:val="000000"/>
                <w:sz w:val="20"/>
              </w:rPr>
              <w:t xml:space="preserve"> jointAngle[3] = -15.641249*M_PI/180; </w:t>
            </w:r>
            <w:r>
              <w:br/>
            </w:r>
            <w:r>
              <w:rPr>
                <w:rFonts w:ascii="TimesNewRomanPSMT" w:hAnsi="TimesNewRomanPSMT" w:eastAsia="TimesNewRomanPSMT"/>
                <w:b w:val="0"/>
                <w:i w:val="0"/>
                <w:color w:val="000000"/>
                <w:sz w:val="20"/>
              </w:rPr>
              <w:t xml:space="preserve"> jointAngle[4] = -89.140000*M_PI/180; </w:t>
            </w:r>
            <w:r>
              <w:br/>
            </w:r>
            <w:r>
              <w:rPr>
                <w:rFonts w:ascii="TimesNewRomanPSMT" w:hAnsi="TimesNewRomanPSMT" w:eastAsia="TimesNewRomanPSMT"/>
                <w:b w:val="0"/>
                <w:i w:val="0"/>
                <w:color w:val="000000"/>
                <w:sz w:val="20"/>
              </w:rPr>
              <w:t xml:space="preserve"> jointAngle[5] = -28.328713*M_PI/180;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w:t>
            </w:r>
            <w:r>
              <w:br/>
            </w:r>
            <w:r>
              <w:rPr>
                <w:rFonts w:ascii="TimesNewRomanPSMT" w:hAnsi="TimesNewRomanPSMT" w:eastAsia="TimesNewRomanPSMT"/>
                <w:b w:val="0"/>
                <w:i w:val="0"/>
                <w:color w:val="000000"/>
                <w:sz w:val="20"/>
              </w:rPr>
              <w:t xml:space="preserve"> robotService.robotServiceJointMove(jointAngle, true);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6" w:after="0"/>
        <w:ind w:left="360" w:right="0" w:firstLine="0"/>
        <w:jc w:val="left"/>
      </w:pPr>
      <w:r>
        <w:rPr>
          <w:rFonts w:ascii="TimesNewRomanPS" w:hAnsi="TimesNewRomanPS" w:eastAsia="TimesNewRomanPS"/>
          <w:b/>
          <w:i w:val="0"/>
          <w:color w:val="000000"/>
          <w:sz w:val="28"/>
        </w:rPr>
        <w:t>4.8.2</w:t>
      </w:r>
      <w:r>
        <w:rPr>
          <w:rFonts w:ascii="TimesNewRomanPS" w:hAnsi="TimesNewRomanPS" w:eastAsia="TimesNewRomanPS"/>
          <w:b/>
          <w:i w:val="0"/>
          <w:color w:val="000000"/>
          <w:sz w:val="28"/>
        </w:rPr>
        <w:t xml:space="preserve">robotMoveJointToTargetPositionByRelative </w:t>
      </w:r>
      <w:r>
        <w:rPr>
          <w:rFonts w:ascii="SimHei" w:hAnsi="SimHei" w:eastAsia="SimHei"/>
          <w:b w:val="0"/>
          <w:i w:val="0"/>
          <w:color w:val="000000"/>
          <w:sz w:val="28"/>
        </w:rPr>
        <w:t>函数</w:t>
      </w:r>
    </w:p>
    <w:p>
      <w:pPr>
        <w:autoSpaceDN w:val="0"/>
        <w:autoSpaceDE w:val="0"/>
        <w:widowControl/>
        <w:spacing w:line="194" w:lineRule="auto" w:before="450"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1</w:t>
      </w:r>
      <w:r>
        <w:rPr>
          <w:rFonts w:ascii="SimHei" w:hAnsi="SimHei" w:eastAsia="SimHei"/>
          <w:b w:val="0"/>
          <w:i w:val="0"/>
          <w:color w:val="000000"/>
          <w:sz w:val="24"/>
        </w:rPr>
        <w:t>：法兰盘中心在基坐标系下偏移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本示例是关节运动到目标位置，其中目标位置是法兰盘中心在基坐标系下通过相</w:t>
      </w:r>
      <w:r>
        <w:rPr>
          <w:rFonts w:ascii="DengXian" w:hAnsi="DengXian" w:eastAsia="DengXian"/>
          <w:b w:val="0"/>
          <w:i w:val="0"/>
          <w:color w:val="000000"/>
          <w:sz w:val="21"/>
        </w:rPr>
        <w:t>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6</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 xml:space="preserve">robotMoveJointToTargetPosit </w:t>
      </w:r>
      <w:r>
        <w:rPr>
          <w:rFonts w:ascii="TimesNewRomanPSMT" w:hAnsi="TimesNewRomanPSMT" w:eastAsia="TimesNewRomanPSMT"/>
          <w:b w:val="0"/>
          <w:i w:val="0"/>
          <w:color w:val="000000"/>
          <w:sz w:val="21"/>
        </w:rPr>
        <w:t>ionByRelative</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movejToTargetPositionByRelative1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85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Example_MoveJ::movejToTargetPositionByRelative1()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autoSpaceDE w:val="0"/>
              <w:widowControl/>
              <w:spacing w:line="222" w:lineRule="exact" w:before="402" w:after="0"/>
              <w:ind w:left="410"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p>
        </w:tc>
      </w:tr>
    </w:tbl>
    <w:p>
      <w:pPr>
        <w:autoSpaceDN w:val="0"/>
        <w:autoSpaceDE w:val="0"/>
        <w:widowControl/>
        <w:spacing w:line="25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138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139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44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410" w:right="1068" w:firstLine="0"/>
              <w:jc w:val="both"/>
            </w:pP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410" w:right="86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410"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关节运动到目标位置，其中目标位置是法兰盘中心在基坐标系下通过相对</w:t>
            </w:r>
            <w:r>
              <w:rPr>
                <w:rFonts w:ascii="SimSun" w:hAnsi="SimSun" w:eastAsia="SimSun"/>
                <w:b w:val="0"/>
                <w:i w:val="0"/>
                <w:color w:val="000000"/>
                <w:sz w:val="20"/>
              </w:rPr>
              <w:t>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robotService.robotMoveJointToTargetPositionByRelative(baseCoord, moveRelati </w:t>
            </w:r>
            <w:r>
              <w:rPr>
                <w:rFonts w:ascii="TimesNewRomanPSMT" w:hAnsi="TimesNewRomanPSMT" w:eastAsia="TimesNewRomanPSMT"/>
                <w:b w:val="0"/>
                <w:i w:val="0"/>
                <w:color w:val="000000"/>
                <w:sz w:val="20"/>
              </w:rPr>
              <w:t xml:space="preserve">ve,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69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140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194" w:lineRule="auto" w:before="562"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2</w:t>
      </w:r>
      <w:r>
        <w:rPr>
          <w:rFonts w:ascii="SimHei" w:hAnsi="SimHei" w:eastAsia="SimHei"/>
          <w:b w:val="0"/>
          <w:i w:val="0"/>
          <w:color w:val="000000"/>
          <w:sz w:val="24"/>
        </w:rPr>
        <w:t>：法兰盘中心在用户坐标系下偏移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本示例是关节运动到目标位置，其中目标位置是法兰盘中心在用户坐标系下通过</w:t>
      </w:r>
      <w:r>
        <w:rPr>
          <w:rFonts w:ascii="DengXian" w:hAnsi="DengXian" w:eastAsia="DengXian"/>
          <w:b w:val="0"/>
          <w:i w:val="0"/>
          <w:color w:val="000000"/>
          <w:sz w:val="21"/>
        </w:rPr>
        <w:t>相对当前位置沿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6</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 xml:space="preserve">robotMoveJ </w:t>
      </w:r>
      <w:r>
        <w:rPr>
          <w:rFonts w:ascii="TimesNewRomanPSMT" w:hAnsi="TimesNewRomanPSMT" w:eastAsia="TimesNewRomanPSMT"/>
          <w:b w:val="0"/>
          <w:i w:val="0"/>
          <w:color w:val="000000"/>
          <w:sz w:val="21"/>
        </w:rPr>
        <w:t>ointToTargetPositionByRelative</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2"/>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movejToTargetPositionByRelative2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996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Example_MoveJ::movejToTargetPositionByRelative2()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141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 w:pos="5944" w:val="left"/>
        </w:tabs>
        <w:autoSpaceDE w:val="0"/>
        <w:widowControl/>
        <w:spacing w:line="312" w:lineRule="exact" w:before="342" w:after="0"/>
        <w:ind w:left="1654" w:right="720" w:firstLine="0"/>
        <w:jc w:val="left"/>
      </w:pP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4"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444"/>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142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s>
        <w:autoSpaceDE w:val="0"/>
        <w:widowControl/>
        <w:spacing w:line="312" w:lineRule="exact" w:before="654"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-0.177341; </w:t>
      </w:r>
      <w:r>
        <w:br/>
      </w:r>
      <w:r>
        <w:rPr>
          <w:rFonts w:ascii="TimesNewRomanPSMT" w:hAnsi="TimesNewRomanPSMT" w:eastAsia="TimesNewRomanPSMT"/>
          <w:b w:val="0"/>
          <w:i w:val="0"/>
          <w:color w:val="000000"/>
          <w:sz w:val="20"/>
        </w:rPr>
        <w:t xml:space="preserve"> toolUserCoord.toolInEndPosition.y = 0.002327; </w:t>
      </w:r>
      <w:r>
        <w:br/>
      </w:r>
      <w:r>
        <w:rPr>
          <w:rFonts w:ascii="TimesNewRomanPSMT" w:hAnsi="TimesNewRomanPSMT" w:eastAsia="TimesNewRomanPSMT"/>
          <w:b w:val="0"/>
          <w:i w:val="0"/>
          <w:color w:val="000000"/>
          <w:sz w:val="20"/>
        </w:rPr>
        <w:t xml:space="preserve"> toolUserCoord.toolInEndPosition.z = 0.146822;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p>
      <w:pPr>
        <w:autoSpaceDN w:val="0"/>
        <w:autoSpaceDE w:val="0"/>
        <w:widowControl/>
        <w:spacing w:line="312" w:lineRule="exact" w:before="624" w:after="444"/>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143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2208"/>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12" w:lineRule="exact" w:before="27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关节运动到目标位置，其中目标位置是法兰盘中心在用户坐标系下通过相</w:t>
            </w:r>
            <w:r>
              <w:rPr>
                <w:rFonts w:ascii="SimSun" w:hAnsi="SimSun" w:eastAsia="SimSun"/>
                <w:b w:val="0"/>
                <w:i w:val="0"/>
                <w:color w:val="000000"/>
                <w:sz w:val="20"/>
              </w:rPr>
              <w:t>对当前位置沿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robotService.robotMoveJointToTargetPositionByRelative(userCoord, moveRelati </w:t>
            </w:r>
            <w:r>
              <w:rPr>
                <w:rFonts w:ascii="TimesNewRomanPSMT" w:hAnsi="TimesNewRomanPSMT" w:eastAsia="TimesNewRomanPSMT"/>
                <w:b w:val="0"/>
                <w:i w:val="0"/>
                <w:color w:val="000000"/>
                <w:sz w:val="20"/>
              </w:rPr>
              <w:t xml:space="preserve">ve,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3</w:t>
      </w:r>
      <w:r>
        <w:rPr>
          <w:rFonts w:ascii="SimHei" w:hAnsi="SimHei" w:eastAsia="SimHei"/>
          <w:b w:val="0"/>
          <w:i w:val="0"/>
          <w:color w:val="000000"/>
          <w:sz w:val="24"/>
        </w:rPr>
        <w:t>：工具末端在工具坐标系下偏移</w:t>
      </w:r>
    </w:p>
    <w:p>
      <w:pPr>
        <w:autoSpaceDN w:val="0"/>
        <w:autoSpaceDE w:val="0"/>
        <w:widowControl/>
        <w:spacing w:line="314" w:lineRule="exact" w:before="290" w:after="0"/>
        <w:ind w:left="1200" w:right="288" w:firstLine="12"/>
        <w:jc w:val="left"/>
      </w:pPr>
      <w:r>
        <w:rPr>
          <w:rFonts w:ascii="DengXian" w:hAnsi="DengXian" w:eastAsia="DengXian"/>
          <w:b w:val="0"/>
          <w:i w:val="0"/>
          <w:color w:val="000000"/>
          <w:sz w:val="21"/>
        </w:rPr>
        <w:t>本示例是关节运动到目标位置，其中目标位置是工具末端在工具坐标系下通过相</w:t>
      </w:r>
      <w:r>
        <w:rPr>
          <w:rFonts w:ascii="DengXian" w:hAnsi="DengXian" w:eastAsia="DengXian"/>
          <w:b w:val="0"/>
          <w:i w:val="0"/>
          <w:color w:val="000000"/>
          <w:sz w:val="21"/>
        </w:rPr>
        <w:t>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50" w:lineRule="exact" w:before="118"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）设置工具的运动学参数（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）设置末端坐标系及其工具参数（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）设置偏移</w:t>
      </w:r>
      <w:r>
        <w:rPr>
          <w:rFonts w:ascii="DengXian" w:hAnsi="DengXian" w:eastAsia="DengXian"/>
          <w:b w:val="0"/>
          <w:i w:val="0"/>
          <w:color w:val="000000"/>
          <w:sz w:val="21"/>
        </w:rPr>
        <w:t>量（</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robotMoveJointToTargetPositionByRelative</w:t>
      </w:r>
      <w:r>
        <w:rPr>
          <w:rFonts w:ascii="DengXian" w:hAnsi="DengXian" w:eastAsia="DengXian"/>
          <w:b w:val="0"/>
          <w:i w:val="0"/>
          <w:color w:val="000000"/>
          <w:sz w:val="21"/>
        </w:rPr>
        <w:t xml:space="preserve"> 移动到目标位置。</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movejToTargetPositionByRelative3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7472"/>
        </w:trPr>
        <w:tc>
          <w:tcPr>
            <w:tcW w:type="dxa" w:w="7318"/>
            <w:tcBorders>
              <w:start w:sz="4.0" w:val="single" w:color="#000000"/>
              <w:top w:sz="3.200000000000273"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Example_MoveJ::movejToTargetPositionByRelative3()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autoSpaceDE w:val="0"/>
              <w:widowControl/>
              <w:spacing w:line="312" w:lineRule="exact" w:before="312" w:after="0"/>
              <w:ind w:left="410"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p>
        </w:tc>
      </w:tr>
    </w:tbl>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144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 w:pos="5948" w:val="left"/>
        </w:tabs>
        <w:autoSpaceDE w:val="0"/>
        <w:widowControl/>
        <w:spacing w:line="312" w:lineRule="exact" w:before="342" w:after="0"/>
        <w:ind w:left="1352" w:right="576" w:firstLine="0"/>
        <w:jc w:val="left"/>
      </w:pP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444"/>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145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1570"/>
        </w:trPr>
        <w:tc>
          <w:tcPr>
            <w:tcW w:type="dxa" w:w="7318"/>
            <w:tcBorders>
              <w:start w:sz="4.0" w:val="single" w:color="#000000"/>
              <w:end w:sz="4.0" w:val="single" w:color="#000000"/>
              <w:bottom w:sz="3.2000000000007276" w:val="single" w:color="#000000"/>
            </w:tcBorders>
            <w:tcMar>
              <w:start w:w="0" w:type="dxa"/>
              <w:end w:w="0" w:type="dxa"/>
            </w:tcMar>
          </w:tcPr>
          <w:p>
            <w:pPr>
              <w:autoSpaceDN w:val="0"/>
              <w:autoSpaceDE w:val="0"/>
              <w:widowControl/>
              <w:spacing w:line="304" w:lineRule="exact" w:before="0" w:after="0"/>
              <w:ind w:left="410" w:right="3564" w:firstLine="0"/>
              <w:jc w:val="both"/>
            </w:pP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410"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312" w:lineRule="exact" w:before="312" w:after="0"/>
              <w:ind w:left="410" w:right="72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设置工具坐标系</w:t>
            </w:r>
            <w:r>
              <w:br/>
            </w:r>
            <w:r>
              <w:rPr>
                <w:rFonts w:ascii="TimesNewRomanPSMT" w:hAnsi="TimesNewRomanPSMT" w:eastAsia="TimesNewRomanPSMT"/>
                <w:b w:val="0"/>
                <w:i w:val="0"/>
                <w:color w:val="000000"/>
                <w:sz w:val="20"/>
              </w:rPr>
              <w:t xml:space="preserve"> aubo_robot_namespace::CoordCalibrateByJointAngleAndTool endCoord; </w:t>
            </w:r>
            <w:r>
              <w:rPr>
                <w:rFonts w:ascii="TimesNewRomanPSMT" w:hAnsi="TimesNewRomanPSMT" w:eastAsia="TimesNewRomanPSMT"/>
                <w:b w:val="0"/>
                <w:i w:val="0"/>
                <w:color w:val="000000"/>
                <w:sz w:val="20"/>
              </w:rPr>
              <w:t xml:space="preserve"> endCoord.coordType = aubo_robot_namespace::EndCoordinate; </w:t>
            </w:r>
            <w:r>
              <w:br/>
            </w:r>
            <w:r>
              <w:rPr>
                <w:rFonts w:ascii="TimesNewRomanPSMT" w:hAnsi="TimesNewRomanPSMT" w:eastAsia="TimesNewRomanPSMT"/>
                <w:b w:val="0"/>
                <w:i w:val="0"/>
                <w:color w:val="000000"/>
                <w:sz w:val="20"/>
              </w:rPr>
              <w:t xml:space="preserve"> endCoord.toolDesc = toolEnd;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关节运动到目标位置，其中目标位置是工具末端在工具坐标系下通过相对</w:t>
            </w:r>
            <w:r>
              <w:rPr>
                <w:rFonts w:ascii="SimSun" w:hAnsi="SimSun" w:eastAsia="SimSun"/>
                <w:b w:val="0"/>
                <w:i w:val="0"/>
                <w:color w:val="000000"/>
                <w:sz w:val="20"/>
              </w:rPr>
              <w:t>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robotService.robotMoveJointToTargetPositionByRelative(endCoord, moveRelativ </w:t>
            </w:r>
            <w:r>
              <w:rPr>
                <w:rFonts w:ascii="TimesNewRomanPSMT" w:hAnsi="TimesNewRomanPSMT" w:eastAsia="TimesNewRomanPSMT"/>
                <w:b w:val="0"/>
                <w:i w:val="0"/>
                <w:color w:val="000000"/>
                <w:sz w:val="20"/>
              </w:rPr>
              <w:t xml:space="preserve">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2"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4</w:t>
      </w:r>
      <w:r>
        <w:rPr>
          <w:rFonts w:ascii="SimHei" w:hAnsi="SimHei" w:eastAsia="SimHei"/>
          <w:b w:val="0"/>
          <w:i w:val="0"/>
          <w:color w:val="000000"/>
          <w:sz w:val="24"/>
        </w:rPr>
        <w:t>：工具末端在基坐标系下偏移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本示例是关节运动到目标位置，其中目标位置是工具末端在基坐标系下通过相对</w:t>
      </w:r>
      <w:r>
        <w:rPr>
          <w:rFonts w:ascii="DengXian" w:hAnsi="DengXian" w:eastAsia="DengXian"/>
          <w:b w:val="0"/>
          <w:i w:val="0"/>
          <w:color w:val="000000"/>
          <w:sz w:val="21"/>
        </w:rPr>
        <w:t>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30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）设置工具的运动学参数（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146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1200" w:right="0" w:firstLine="0"/>
        <w:jc w:val="left"/>
      </w:pPr>
      <w:r>
        <w:rPr>
          <w:rFonts w:ascii="TimesNewRomanPSMT" w:hAnsi="TimesNewRomanPSMT" w:eastAsia="TimesNewRomanPSMT"/>
          <w:b w:val="0"/>
          <w:i w:val="0"/>
          <w:color w:val="000000"/>
          <w:sz w:val="21"/>
        </w:rPr>
        <w:t>robotMoveJointToTargetPositionByRelative</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2"/>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movejToTargetPositionByRelative4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215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Example_MoveJ::movejToTargetPositionByRelative4()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4"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8"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147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736" w:firstLine="0"/>
        <w:jc w:val="left"/>
      </w:pP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444"/>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148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6264"/>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410" w:right="1778" w:firstLine="0"/>
              <w:jc w:val="both"/>
            </w:pP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312" w:lineRule="exact" w:before="312" w:after="0"/>
              <w:ind w:left="410"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关节运动到目标位置，其中目标位置是工具末端在基坐标系下通过相对当</w:t>
            </w:r>
            <w:r>
              <w:rPr>
                <w:rFonts w:ascii="SimSun" w:hAnsi="SimSun" w:eastAsia="SimSun"/>
                <w:b w:val="0"/>
                <w:i w:val="0"/>
                <w:color w:val="000000"/>
                <w:sz w:val="20"/>
              </w:rPr>
              <w:t>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robotService.robotMoveJointToTargetPositionByRelative(baseCoord, moveRelati </w:t>
            </w:r>
            <w:r>
              <w:rPr>
                <w:rFonts w:ascii="TimesNewRomanPSMT" w:hAnsi="TimesNewRomanPSMT" w:eastAsia="TimesNewRomanPSMT"/>
                <w:b w:val="0"/>
                <w:i w:val="0"/>
                <w:color w:val="000000"/>
                <w:sz w:val="20"/>
              </w:rPr>
              <w:t xml:space="preserve">ve, true); </w:t>
            </w:r>
            <w:r>
              <w:br/>
            </w: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5</w:t>
      </w:r>
      <w:r>
        <w:rPr>
          <w:rFonts w:ascii="SimHei" w:hAnsi="SimHei" w:eastAsia="SimHei"/>
          <w:b w:val="0"/>
          <w:i w:val="0"/>
          <w:color w:val="000000"/>
          <w:sz w:val="24"/>
        </w:rPr>
        <w:t>：工具末端在用户坐标系下偏移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本示例是关节运动到目标位置，其中目标位置是工具末端在用户坐标系下通过相</w:t>
      </w:r>
      <w:r>
        <w:rPr>
          <w:rFonts w:ascii="DengXian" w:hAnsi="DengXian" w:eastAsia="DengXian"/>
          <w:b w:val="0"/>
          <w:i w:val="0"/>
          <w:color w:val="000000"/>
          <w:sz w:val="21"/>
        </w:rPr>
        <w:t>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）设置工具的运动学参数（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）设置偏移</w:t>
      </w:r>
      <w:r>
        <w:rPr>
          <w:rFonts w:ascii="DengXian" w:hAnsi="DengXian" w:eastAsia="DengXian"/>
          <w:b w:val="0"/>
          <w:i w:val="0"/>
          <w:color w:val="000000"/>
          <w:sz w:val="21"/>
        </w:rPr>
        <w:t>量（</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robotMoveJointToTargetPositionByRelative</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movejToTargetPositionByRelative5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341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Example_MoveJ::movejToTargetPositionByRelative5()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149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3600" w:firstLine="0"/>
        <w:jc w:val="left"/>
      </w:pP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4" w:lineRule="exact" w:before="310"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758"/>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150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tabs>
          <w:tab w:pos="1654" w:val="left"/>
        </w:tabs>
        <w:autoSpaceDE w:val="0"/>
        <w:widowControl/>
        <w:spacing w:line="312" w:lineRule="exact" w:before="314"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444"/>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151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384"/>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410" w:right="0" w:firstLine="0"/>
              <w:jc w:val="left"/>
            </w:pP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220" w:lineRule="exact" w:before="404" w:after="0"/>
              <w:ind w:left="410" w:right="0" w:firstLine="0"/>
              <w:jc w:val="left"/>
            </w:pPr>
            <w:r>
              <w:rPr>
                <w:rFonts w:ascii="TimesNewRomanPSMT" w:hAnsi="TimesNewRomanPSMT" w:eastAsia="TimesNewRomanPSMT"/>
                <w:b w:val="0"/>
                <w:i w:val="0"/>
                <w:color w:val="000000"/>
                <w:sz w:val="20"/>
              </w:rPr>
              <w:t xml:space="preserve"> userCoord.toolDesc = toolEnd;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关节运动到目标位置，其中目标位置是工具末端在用户坐标系下通过相对</w:t>
            </w:r>
            <w:r>
              <w:rPr>
                <w:rFonts w:ascii="SimSun" w:hAnsi="SimSun" w:eastAsia="SimSun"/>
                <w:b w:val="0"/>
                <w:i w:val="0"/>
                <w:color w:val="000000"/>
                <w:sz w:val="20"/>
              </w:rPr>
              <w:t>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robotService.robotMoveJointToTargetPositionByRelative(userCoord, moveRelati </w:t>
            </w:r>
            <w:r>
              <w:rPr>
                <w:rFonts w:ascii="TimesNewRomanPSMT" w:hAnsi="TimesNewRomanPSMT" w:eastAsia="TimesNewRomanPSMT"/>
                <w:b w:val="0"/>
                <w:i w:val="0"/>
                <w:color w:val="000000"/>
                <w:sz w:val="20"/>
              </w:rPr>
              <w:t xml:space="preserve">ve, true);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8" w:after="0"/>
        <w:ind w:left="360" w:right="0" w:firstLine="0"/>
        <w:jc w:val="left"/>
      </w:pPr>
      <w:r>
        <w:rPr>
          <w:rFonts w:ascii="TimesNewRomanPS" w:hAnsi="TimesNewRomanPS" w:eastAsia="TimesNewRomanPS"/>
          <w:b/>
          <w:i w:val="0"/>
          <w:color w:val="000000"/>
          <w:sz w:val="28"/>
        </w:rPr>
        <w:t>4.8.3</w:t>
      </w:r>
      <w:r>
        <w:rPr>
          <w:rFonts w:ascii="TimesNewRomanPS" w:hAnsi="TimesNewRomanPS" w:eastAsia="TimesNewRomanPS"/>
          <w:b/>
          <w:i w:val="0"/>
          <w:color w:val="000000"/>
          <w:sz w:val="28"/>
        </w:rPr>
        <w:t xml:space="preserve">robotMoveJointToTargetPosition </w:t>
      </w:r>
      <w:r>
        <w:rPr>
          <w:rFonts w:ascii="SimHei" w:hAnsi="SimHei" w:eastAsia="SimHei"/>
          <w:b w:val="0"/>
          <w:i w:val="0"/>
          <w:color w:val="000000"/>
          <w:sz w:val="28"/>
        </w:rPr>
        <w:t>函数</w:t>
      </w:r>
    </w:p>
    <w:p>
      <w:pPr>
        <w:autoSpaceDN w:val="0"/>
        <w:autoSpaceDE w:val="0"/>
        <w:widowControl/>
        <w:spacing w:line="192" w:lineRule="auto" w:before="452" w:after="0"/>
        <w:ind w:left="1200"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1</w:t>
      </w:r>
      <w:r>
        <w:rPr>
          <w:rFonts w:ascii="SimHei" w:hAnsi="SimHei" w:eastAsia="SimHei"/>
          <w:b w:val="0"/>
          <w:i w:val="0"/>
          <w:color w:val="000000"/>
          <w:sz w:val="24"/>
        </w:rPr>
        <w:t>：法兰盘中心在基坐标系下的位置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本示例是关节运动到目标位置。</w:t>
      </w:r>
    </w:p>
    <w:p>
      <w:pPr>
        <w:autoSpaceDN w:val="0"/>
        <w:autoSpaceDE w:val="0"/>
        <w:widowControl/>
        <w:spacing w:line="312" w:lineRule="exact" w:before="156" w:after="0"/>
        <w:ind w:left="1200" w:right="144"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）设置工具参数，为法兰盘中心（</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robotMoveJointToTargetPosition</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492"/>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movejToTargetPosition1()</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152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426"/>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712"/>
        </w:trPr>
        <w:tc>
          <w:tcPr>
            <w:tcW w:type="dxa" w:w="7318"/>
            <w:tcBorders>
              <w:start w:sz="4.0" w:val="single" w:color="#000000"/>
              <w:top w:sz="3.199999999999932"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8"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tc>
      </w:tr>
    </w:tbl>
    <w:p>
      <w:pPr>
        <w:autoSpaceDN w:val="0"/>
        <w:autoSpaceDE w:val="0"/>
        <w:widowControl/>
        <w:spacing w:line="37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153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654"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4"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设置工具参数，为法兰盘中心</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 </w:t>
      </w:r>
      <w:r>
        <w:br/>
      </w:r>
      <w:r>
        <w:rPr>
          <w:rFonts w:ascii="TimesNewRomanPSMT" w:hAnsi="TimesNewRomanPSMT" w:eastAsia="TimesNewRomanPSMT"/>
          <w:b w:val="0"/>
          <w:i w:val="0"/>
          <w:color w:val="000000"/>
          <w:sz w:val="20"/>
        </w:rPr>
        <w:t xml:space="preserve"> toolEnd.toolInEndPosition.y = 0; </w:t>
      </w:r>
      <w:r>
        <w:br/>
      </w:r>
      <w:r>
        <w:rPr>
          <w:rFonts w:ascii="TimesNewRomanPSMT" w:hAnsi="TimesNewRomanPSMT" w:eastAsia="TimesNewRomanPSMT"/>
          <w:b w:val="0"/>
          <w:i w:val="0"/>
          <w:color w:val="000000"/>
          <w:sz w:val="20"/>
        </w:rPr>
        <w:t xml:space="preserve"> toolEnd.toolInEndPosition.z = 0;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154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4704"/>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2" w:lineRule="exact" w:before="0" w:after="0"/>
              <w:ind w:left="410" w:right="576" w:firstLine="0"/>
              <w:jc w:val="left"/>
            </w:pP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244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设置目标位置，法兰盘中心在基坐标系下的位置</w:t>
            </w:r>
            <w:r>
              <w:rPr>
                <w:rFonts w:ascii="TimesNewRomanPSMT" w:hAnsi="TimesNewRomanPSMT" w:eastAsia="TimesNewRomanPSMT"/>
                <w:b w:val="0"/>
                <w:i w:val="0"/>
                <w:color w:val="000000"/>
                <w:sz w:val="20"/>
              </w:rPr>
              <w:t xml:space="preserve"> aubo_robot_namespace::Pos posOnBase; </w:t>
            </w:r>
            <w:r>
              <w:br/>
            </w:r>
            <w:r>
              <w:rPr>
                <w:rFonts w:ascii="TimesNewRomanPSMT" w:hAnsi="TimesNewRomanPSMT" w:eastAsia="TimesNewRomanPSMT"/>
                <w:b w:val="0"/>
                <w:i w:val="0"/>
                <w:color w:val="000000"/>
                <w:sz w:val="20"/>
              </w:rPr>
              <w:t xml:space="preserve"> posOnBase.x = -0.2; </w:t>
            </w:r>
            <w:r>
              <w:br/>
            </w:r>
            <w:r>
              <w:rPr>
                <w:rFonts w:ascii="TimesNewRomanPSMT" w:hAnsi="TimesNewRomanPSMT" w:eastAsia="TimesNewRomanPSMT"/>
                <w:b w:val="0"/>
                <w:i w:val="0"/>
                <w:color w:val="000000"/>
                <w:sz w:val="20"/>
              </w:rPr>
              <w:t xml:space="preserve"> posOnBase.y = -0.6; </w:t>
            </w:r>
            <w:r>
              <w:br/>
            </w:r>
            <w:r>
              <w:rPr>
                <w:rFonts w:ascii="TimesNewRomanPSMT" w:hAnsi="TimesNewRomanPSMT" w:eastAsia="TimesNewRomanPSMT"/>
                <w:b w:val="0"/>
                <w:i w:val="0"/>
                <w:color w:val="000000"/>
                <w:sz w:val="20"/>
              </w:rPr>
              <w:t xml:space="preserve"> posOnBase.z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轴动运动至目标位置</w:t>
            </w:r>
            <w:r>
              <w:br/>
            </w:r>
            <w:r>
              <w:rPr>
                <w:rFonts w:ascii="TimesNewRomanPSMT" w:hAnsi="TimesNewRomanPSMT" w:eastAsia="TimesNewRomanPSMT"/>
                <w:b w:val="0"/>
                <w:i w:val="0"/>
                <w:color w:val="000000"/>
                <w:sz w:val="20"/>
              </w:rPr>
              <w:t xml:space="preserve"> robotService.robotMoveJointToTargetPosition(baseCoord, posOnBase, toolEnd, </w:t>
            </w:r>
            <w:r>
              <w:rPr>
                <w:rFonts w:ascii="TimesNewRomanPSMT" w:hAnsi="TimesNewRomanPSMT" w:eastAsia="TimesNewRomanPSMT"/>
                <w:b w:val="0"/>
                <w:i w:val="0"/>
                <w:color w:val="000000"/>
                <w:sz w:val="20"/>
              </w:rPr>
              <w:t xml:space="preserve">true); </w:t>
            </w:r>
          </w:p>
          <w:p>
            <w:pPr>
              <w:autoSpaceDN w:val="0"/>
              <w:autoSpaceDE w:val="0"/>
              <w:widowControl/>
              <w:spacing w:line="220" w:lineRule="exact" w:before="716"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00"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2</w:t>
      </w:r>
      <w:r>
        <w:rPr>
          <w:rFonts w:ascii="SimHei" w:hAnsi="SimHei" w:eastAsia="SimHei"/>
          <w:b w:val="0"/>
          <w:i w:val="0"/>
          <w:color w:val="000000"/>
          <w:sz w:val="24"/>
        </w:rPr>
        <w:t>：法兰盘中心在用户坐标系下的位置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本示例是关节运动到目标位置。</w:t>
      </w:r>
    </w:p>
    <w:p>
      <w:pPr>
        <w:autoSpaceDN w:val="0"/>
        <w:autoSpaceDE w:val="0"/>
        <w:widowControl/>
        <w:spacing w:line="350" w:lineRule="exact" w:before="118"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）设置工具参数，为法兰盘中心（</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w:t>
      </w:r>
      <w:r>
        <w:rPr>
          <w:rFonts w:ascii="DengXian" w:hAnsi="DengXian" w:eastAsia="DengXian"/>
          <w:b w:val="0"/>
          <w:i w:val="0"/>
          <w:color w:val="000000"/>
          <w:sz w:val="21"/>
        </w:rPr>
        <w:t>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robotMoveJointToTargetPosition</w:t>
      </w:r>
      <w:r>
        <w:rPr>
          <w:rFonts w:ascii="DengXian" w:hAnsi="DengXian" w:eastAsia="DengXian"/>
          <w:b w:val="0"/>
          <w:i w:val="0"/>
          <w:color w:val="000000"/>
          <w:sz w:val="21"/>
        </w:rPr>
        <w:t xml:space="preserve"> 移动到目标位置。</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movejToTargetPosition2()</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5286"/>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4"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155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48"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156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428" w:firstLine="0"/>
        <w:jc w:val="both"/>
      </w:pP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设置工具参数，为法兰盘中心</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 </w:t>
      </w:r>
      <w:r>
        <w:br/>
      </w:r>
      <w:r>
        <w:rPr>
          <w:rFonts w:ascii="TimesNewRomanPSMT" w:hAnsi="TimesNewRomanPSMT" w:eastAsia="TimesNewRomanPSMT"/>
          <w:b w:val="0"/>
          <w:i w:val="0"/>
          <w:color w:val="000000"/>
          <w:sz w:val="20"/>
        </w:rPr>
        <w:t xml:space="preserve"> toolEnd.toolInEndPosition.y = 0; </w:t>
      </w:r>
      <w:r>
        <w:br/>
      </w:r>
      <w:r>
        <w:rPr>
          <w:rFonts w:ascii="TimesNewRomanPSMT" w:hAnsi="TimesNewRomanPSMT" w:eastAsia="TimesNewRomanPSMT"/>
          <w:b w:val="0"/>
          <w:i w:val="0"/>
          <w:color w:val="000000"/>
          <w:sz w:val="20"/>
        </w:rPr>
        <w:t xml:space="preserve"> toolEnd.toolInEndPosition.z = 0;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4"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444"/>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157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69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410" w:right="0" w:firstLine="0"/>
              <w:jc w:val="left"/>
            </w:pP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坐标系的工具参数</w:t>
            </w:r>
            <w:r>
              <w:br/>
            </w:r>
            <w:r>
              <w:rPr>
                <w:rFonts w:ascii="TimesNewRomanPSMT" w:hAnsi="TimesNewRomanPSMT" w:eastAsia="TimesNewRomanPSMT"/>
                <w:b w:val="0"/>
                <w:i w:val="0"/>
                <w:color w:val="000000"/>
                <w:sz w:val="20"/>
              </w:rPr>
              <w:t xml:space="preserve"> aubo_robot_namespace::ToolInEndDesc toolDesc; </w:t>
            </w:r>
            <w:r>
              <w:rPr>
                <w:rFonts w:ascii="TimesNewRomanPSMT" w:hAnsi="TimesNewRomanPSMT" w:eastAsia="TimesNewRomanPSMT"/>
                <w:b w:val="0"/>
                <w:i w:val="0"/>
                <w:color w:val="000000"/>
                <w:sz w:val="20"/>
              </w:rPr>
              <w:t xml:space="preserve"> toolDesc.toolInEndPosition.x =  -0.177341; </w:t>
            </w:r>
            <w:r>
              <w:br/>
            </w:r>
            <w:r>
              <w:rPr>
                <w:rFonts w:ascii="TimesNewRomanPSMT" w:hAnsi="TimesNewRomanPSMT" w:eastAsia="TimesNewRomanPSMT"/>
                <w:b w:val="0"/>
                <w:i w:val="0"/>
                <w:color w:val="000000"/>
                <w:sz w:val="20"/>
              </w:rPr>
              <w:t xml:space="preserve"> toolDesc.toolInEndPosition.y = 0.002327; </w:t>
            </w:r>
            <w:r>
              <w:br/>
            </w:r>
            <w:r>
              <w:rPr>
                <w:rFonts w:ascii="TimesNewRomanPSMT" w:hAnsi="TimesNewRomanPSMT" w:eastAsia="TimesNewRomanPSMT"/>
                <w:b w:val="0"/>
                <w:i w:val="0"/>
                <w:color w:val="000000"/>
                <w:sz w:val="20"/>
              </w:rPr>
              <w:t xml:space="preserve"> toolDesc.toolInEndPosition.z = 0.146822; </w:t>
            </w:r>
            <w:r>
              <w:br/>
            </w:r>
            <w:r>
              <w:rPr>
                <w:rFonts w:ascii="TimesNewRomanPSMT" w:hAnsi="TimesNewRomanPSMT" w:eastAsia="TimesNewRomanPSMT"/>
                <w:b w:val="0"/>
                <w:i w:val="0"/>
                <w:color w:val="000000"/>
                <w:sz w:val="20"/>
              </w:rPr>
              <w:t xml:space="preserve"> toolDesc.toolInEndOrientation.w = 1; </w:t>
            </w:r>
            <w:r>
              <w:br/>
            </w:r>
            <w:r>
              <w:rPr>
                <w:rFonts w:ascii="TimesNewRomanPSMT" w:hAnsi="TimesNewRomanPSMT" w:eastAsia="TimesNewRomanPSMT"/>
                <w:b w:val="0"/>
                <w:i w:val="0"/>
                <w:color w:val="000000"/>
                <w:sz w:val="20"/>
              </w:rPr>
              <w:t xml:space="preserve"> toolDesc.toolInEndOrientation.x = 0; </w:t>
            </w:r>
            <w:r>
              <w:br/>
            </w:r>
            <w:r>
              <w:rPr>
                <w:rFonts w:ascii="TimesNewRomanPSMT" w:hAnsi="TimesNewRomanPSMT" w:eastAsia="TimesNewRomanPSMT"/>
                <w:b w:val="0"/>
                <w:i w:val="0"/>
                <w:color w:val="000000"/>
                <w:sz w:val="20"/>
              </w:rPr>
              <w:t xml:space="preserve"> toolDesc.toolInEndOrientation.y = 0; </w:t>
            </w:r>
            <w:r>
              <w:br/>
            </w:r>
            <w:r>
              <w:rPr>
                <w:rFonts w:ascii="TimesNewRomanPSMT" w:hAnsi="TimesNewRomanPSMT" w:eastAsia="TimesNewRomanPSMT"/>
                <w:b w:val="0"/>
                <w:i w:val="0"/>
                <w:color w:val="000000"/>
                <w:sz w:val="20"/>
              </w:rPr>
              <w:t xml:space="preserve"> toolDesc.toolInEndOrientation.z = 0; </w:t>
            </w:r>
            <w:r>
              <w:br/>
            </w:r>
            <w:r>
              <w:rPr>
                <w:rFonts w:ascii="TimesNewRomanPSMT" w:hAnsi="TimesNewRomanPSMT" w:eastAsia="TimesNewRomanPSMT"/>
                <w:b w:val="0"/>
                <w:i w:val="0"/>
                <w:color w:val="000000"/>
                <w:sz w:val="20"/>
              </w:rPr>
              <w:t xml:space="preserve"> userCoord.toolDesc = toolDesc;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设置目标位置，法兰盘中心在用户坐标系下的位置</w:t>
            </w:r>
            <w:r>
              <w:rPr>
                <w:rFonts w:ascii="TimesNewRomanPSMT" w:hAnsi="TimesNewRomanPSMT" w:eastAsia="TimesNewRomanPSMT"/>
                <w:b w:val="0"/>
                <w:i w:val="0"/>
                <w:color w:val="000000"/>
                <w:sz w:val="20"/>
              </w:rPr>
              <w:t xml:space="preserve"> aubo_robot_namespace::Pos posOnUser; </w:t>
            </w:r>
            <w:r>
              <w:br/>
            </w:r>
            <w:r>
              <w:rPr>
                <w:rFonts w:ascii="TimesNewRomanPSMT" w:hAnsi="TimesNewRomanPSMT" w:eastAsia="TimesNewRomanPSMT"/>
                <w:b w:val="0"/>
                <w:i w:val="0"/>
                <w:color w:val="000000"/>
                <w:sz w:val="20"/>
              </w:rPr>
              <w:t xml:space="preserve"> posOnUser.x = -0.220305; </w:t>
            </w:r>
            <w:r>
              <w:br/>
            </w:r>
            <w:r>
              <w:rPr>
                <w:rFonts w:ascii="TimesNewRomanPSMT" w:hAnsi="TimesNewRomanPSMT" w:eastAsia="TimesNewRomanPSMT"/>
                <w:b w:val="0"/>
                <w:i w:val="0"/>
                <w:color w:val="000000"/>
                <w:sz w:val="20"/>
              </w:rPr>
              <w:t xml:space="preserve"> posOnUser.y = -1.152177; </w:t>
            </w:r>
            <w:r>
              <w:br/>
            </w:r>
            <w:r>
              <w:rPr>
                <w:rFonts w:ascii="TimesNewRomanPSMT" w:hAnsi="TimesNewRomanPSMT" w:eastAsia="TimesNewRomanPSMT"/>
                <w:b w:val="0"/>
                <w:i w:val="0"/>
                <w:color w:val="000000"/>
                <w:sz w:val="20"/>
              </w:rPr>
              <w:t xml:space="preserve"> posOnUser.z = 0.216184;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轴动运动至目标位置</w:t>
            </w:r>
            <w:r>
              <w:br/>
            </w:r>
            <w:r>
              <w:rPr>
                <w:rFonts w:ascii="TimesNewRomanPSMT" w:hAnsi="TimesNewRomanPSMT" w:eastAsia="TimesNewRomanPSMT"/>
                <w:b w:val="0"/>
                <w:i w:val="0"/>
                <w:color w:val="000000"/>
                <w:sz w:val="20"/>
              </w:rPr>
              <w:t xml:space="preserve"> robotService.robotMoveJointToTargetPosition(userCoord, posOnUser, toolEnd, t </w:t>
            </w:r>
            <w:r>
              <w:rPr>
                <w:rFonts w:ascii="TimesNewRomanPSMT" w:hAnsi="TimesNewRomanPSMT" w:eastAsia="TimesNewRomanPSMT"/>
                <w:b w:val="0"/>
                <w:i w:val="0"/>
                <w:color w:val="000000"/>
                <w:sz w:val="20"/>
              </w:rPr>
              <w:t xml:space="preserve">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2" w:lineRule="auto" w:before="306" w:after="0"/>
        <w:ind w:left="1200"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3</w:t>
      </w:r>
      <w:r>
        <w:rPr>
          <w:rFonts w:ascii="SimHei" w:hAnsi="SimHei" w:eastAsia="SimHei"/>
          <w:b w:val="0"/>
          <w:i w:val="0"/>
          <w:color w:val="000000"/>
          <w:sz w:val="24"/>
        </w:rPr>
        <w:t>：工具末端在基坐标系下的位置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本示例是关节运动到目标位置。</w:t>
      </w:r>
    </w:p>
    <w:p>
      <w:pPr>
        <w:autoSpaceDN w:val="0"/>
        <w:autoSpaceDE w:val="0"/>
        <w:widowControl/>
        <w:spacing w:line="312" w:lineRule="exact" w:before="156" w:after="0"/>
        <w:ind w:left="1200" w:right="354"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 xml:space="preserve">robotM </w:t>
      </w:r>
      <w:r>
        <w:rPr>
          <w:rFonts w:ascii="TimesNewRomanPSMT" w:hAnsi="TimesNewRomanPSMT" w:eastAsia="TimesNewRomanPSMT"/>
          <w:b w:val="0"/>
          <w:i w:val="0"/>
          <w:color w:val="000000"/>
          <w:sz w:val="21"/>
        </w:rPr>
        <w:t>oveJointToTargetPosition</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movejToTargetPosition3()</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294"/>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22" w:lineRule="exact" w:before="28" w:after="0"/>
              <w:ind w:left="108" w:right="0" w:firstLine="0"/>
              <w:jc w:val="left"/>
            </w:pPr>
            <w:r>
              <w:rPr>
                <w:rFonts w:ascii="TimesNewRomanPSMT" w:hAnsi="TimesNewRomanPSMT" w:eastAsia="TimesNewRomanPSMT"/>
                <w:b w:val="0"/>
                <w:i w:val="0"/>
                <w:color w:val="000000"/>
                <w:sz w:val="20"/>
              </w:rPr>
              <w:t xml:space="preserve">void Example_MoveJ::movejToTargetPosition3()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158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2448" w:hanging="302"/>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758"/>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159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4"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设置工具参数，为工具末端</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autoSpaceDE w:val="0"/>
        <w:widowControl/>
        <w:spacing w:line="312" w:lineRule="exact" w:before="312" w:after="444"/>
        <w:ind w:left="1654" w:right="100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160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376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410" w:right="0" w:firstLine="0"/>
              <w:jc w:val="left"/>
            </w:pP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设置目标位置，工具末端在基坐标系下的位置</w:t>
            </w:r>
            <w:r>
              <w:rPr>
                <w:rFonts w:ascii="TimesNewRomanPSMT" w:hAnsi="TimesNewRomanPSMT" w:eastAsia="TimesNewRomanPSMT"/>
                <w:b w:val="0"/>
                <w:i w:val="0"/>
                <w:color w:val="000000"/>
                <w:sz w:val="20"/>
              </w:rPr>
              <w:t xml:space="preserve"> aubo_robot_namespace::Pos posOnBase; </w:t>
            </w:r>
            <w:r>
              <w:br/>
            </w:r>
            <w:r>
              <w:rPr>
                <w:rFonts w:ascii="TimesNewRomanPSMT" w:hAnsi="TimesNewRomanPSMT" w:eastAsia="TimesNewRomanPSMT"/>
                <w:b w:val="0"/>
                <w:i w:val="0"/>
                <w:color w:val="000000"/>
                <w:sz w:val="20"/>
              </w:rPr>
              <w:t xml:space="preserve"> posOnBase.x = 0.6; </w:t>
            </w:r>
            <w:r>
              <w:br/>
            </w:r>
            <w:r>
              <w:rPr>
                <w:rFonts w:ascii="TimesNewRomanPSMT" w:hAnsi="TimesNewRomanPSMT" w:eastAsia="TimesNewRomanPSMT"/>
                <w:b w:val="0"/>
                <w:i w:val="0"/>
                <w:color w:val="000000"/>
                <w:sz w:val="20"/>
              </w:rPr>
              <w:t xml:space="preserve"> posOnBase.y = 0.0; </w:t>
            </w:r>
            <w:r>
              <w:br/>
            </w:r>
            <w:r>
              <w:rPr>
                <w:rFonts w:ascii="TimesNewRomanPSMT" w:hAnsi="TimesNewRomanPSMT" w:eastAsia="TimesNewRomanPSMT"/>
                <w:b w:val="0"/>
                <w:i w:val="0"/>
                <w:color w:val="000000"/>
                <w:sz w:val="20"/>
              </w:rPr>
              <w:t xml:space="preserve"> posOnBase.z = 0.5;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轴动运动至目标位置</w:t>
            </w:r>
            <w:r>
              <w:br/>
            </w:r>
            <w:r>
              <w:rPr>
                <w:rFonts w:ascii="TimesNewRomanPSMT" w:hAnsi="TimesNewRomanPSMT" w:eastAsia="TimesNewRomanPSMT"/>
                <w:b w:val="0"/>
                <w:i w:val="0"/>
                <w:color w:val="000000"/>
                <w:sz w:val="20"/>
              </w:rPr>
              <w:t xml:space="preserve"> robotService.robotMoveJointToTargetPosition(baseCoord, posOnBase, toolEnd, </w:t>
            </w:r>
            <w:r>
              <w:rPr>
                <w:rFonts w:ascii="TimesNewRomanPSMT" w:hAnsi="TimesNewRomanPSMT" w:eastAsia="TimesNewRomanPSMT"/>
                <w:b w:val="0"/>
                <w:i w:val="0"/>
                <w:color w:val="000000"/>
                <w:sz w:val="20"/>
              </w:rPr>
              <w:t xml:space="preserve">true); </w:t>
            </w:r>
            <w:r>
              <w:br/>
            </w: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4</w:t>
      </w:r>
      <w:r>
        <w:rPr>
          <w:rFonts w:ascii="SimHei" w:hAnsi="SimHei" w:eastAsia="SimHei"/>
          <w:b w:val="0"/>
          <w:i w:val="0"/>
          <w:color w:val="000000"/>
          <w:sz w:val="24"/>
        </w:rPr>
        <w:t>：工具末端在用户坐标系下的位置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本示例是关节运动到目标位置。</w:t>
      </w:r>
    </w:p>
    <w:p>
      <w:pPr>
        <w:autoSpaceDN w:val="0"/>
        <w:autoSpaceDE w:val="0"/>
        <w:widowControl/>
        <w:spacing w:line="312" w:lineRule="exact" w:before="156" w:after="0"/>
        <w:ind w:left="1200" w:right="144"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robotMoveJointToTargetPosition</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example_movej.cpp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movejToTargetPosition4()</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622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Example_MoveJ::movejToTargetPosition4()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161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 w:pos="5946" w:val="left"/>
          <w:tab w:pos="5954"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444"/>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162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654"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设置工具参数，为工具末端</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userCoord.wayPointArray[2].jointPos[0] = -77.059212*M_PI/180;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163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9906"/>
        </w:trPr>
        <w:tc>
          <w:tcPr>
            <w:tcW w:type="dxa" w:w="628"/>
            <w:tcBorders>
              <w:top w:sz="5.600000000000023" w:val="single" w:color="#000000"/>
            </w:tcBorders>
            <w:tcMar>
              <w:start w:w="0" w:type="dxa"/>
              <w:end w:w="0" w:type="dxa"/>
            </w:tcMar>
          </w:tcPr>
          <w:p>
            <w:pPr>
              <w:autoSpaceDN w:val="0"/>
              <w:autoSpaceDE w:val="0"/>
              <w:widowControl/>
              <w:spacing w:line="240" w:lineRule="auto" w:before="9586" w:after="0"/>
              <w:ind w:left="26" w:right="0" w:firstLine="0"/>
              <w:jc w:val="left"/>
            </w:pPr>
            <w:r>
              <w:drawing>
                <wp:inline xmlns:a="http://schemas.openxmlformats.org/drawingml/2006/main" xmlns:pic="http://schemas.openxmlformats.org/drawingml/2006/picture">
                  <wp:extent cx="234950" cy="137160"/>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34950"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78.0000000000001" w:type="dxa"/>
            </w:tblPr>
            <w:tblGrid>
              <w:gridCol w:w="7738"/>
            </w:tblGrid>
            <w:tr>
              <w:trPr>
                <w:trHeight w:hRule="exact" w:val="876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410" w:right="1152" w:firstLine="0"/>
                    <w:jc w:val="left"/>
                  </w:pP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坐标系的工具参数</w:t>
                  </w:r>
                  <w:r>
                    <w:br/>
                  </w:r>
                  <w:r>
                    <w:rPr>
                      <w:rFonts w:ascii="TimesNewRomanPSMT" w:hAnsi="TimesNewRomanPSMT" w:eastAsia="TimesNewRomanPSMT"/>
                      <w:b w:val="0"/>
                      <w:i w:val="0"/>
                      <w:color w:val="000000"/>
                      <w:sz w:val="20"/>
                    </w:rPr>
                    <w:t xml:space="preserve"> aubo_robot_namespace::ToolInEndDesc toolDesc; </w:t>
                  </w:r>
                  <w:r>
                    <w:rPr>
                      <w:rFonts w:ascii="TimesNewRomanPSMT" w:hAnsi="TimesNewRomanPSMT" w:eastAsia="TimesNewRomanPSMT"/>
                      <w:b w:val="0"/>
                      <w:i w:val="0"/>
                      <w:color w:val="000000"/>
                      <w:sz w:val="20"/>
                    </w:rPr>
                    <w:t xml:space="preserve"> toolDesc.toolInEndPosition.x =  -0.177341; </w:t>
                  </w:r>
                  <w:r>
                    <w:br/>
                  </w:r>
                  <w:r>
                    <w:rPr>
                      <w:rFonts w:ascii="TimesNewRomanPSMT" w:hAnsi="TimesNewRomanPSMT" w:eastAsia="TimesNewRomanPSMT"/>
                      <w:b w:val="0"/>
                      <w:i w:val="0"/>
                      <w:color w:val="000000"/>
                      <w:sz w:val="20"/>
                    </w:rPr>
                    <w:t xml:space="preserve"> toolDesc.toolInEndPosition.y = 0.002327; </w:t>
                  </w:r>
                  <w:r>
                    <w:br/>
                  </w:r>
                  <w:r>
                    <w:rPr>
                      <w:rFonts w:ascii="TimesNewRomanPSMT" w:hAnsi="TimesNewRomanPSMT" w:eastAsia="TimesNewRomanPSMT"/>
                      <w:b w:val="0"/>
                      <w:i w:val="0"/>
                      <w:color w:val="000000"/>
                      <w:sz w:val="20"/>
                    </w:rPr>
                    <w:t xml:space="preserve"> toolDesc.toolInEndPosition.z = 0.146822; </w:t>
                  </w:r>
                  <w:r>
                    <w:br/>
                  </w:r>
                  <w:r>
                    <w:rPr>
                      <w:rFonts w:ascii="TimesNewRomanPSMT" w:hAnsi="TimesNewRomanPSMT" w:eastAsia="TimesNewRomanPSMT"/>
                      <w:b w:val="0"/>
                      <w:i w:val="0"/>
                      <w:color w:val="000000"/>
                      <w:sz w:val="20"/>
                    </w:rPr>
                    <w:t xml:space="preserve"> toolDesc.toolInEndOrientation.w = 1; </w:t>
                  </w:r>
                  <w:r>
                    <w:br/>
                  </w:r>
                  <w:r>
                    <w:rPr>
                      <w:rFonts w:ascii="TimesNewRomanPSMT" w:hAnsi="TimesNewRomanPSMT" w:eastAsia="TimesNewRomanPSMT"/>
                      <w:b w:val="0"/>
                      <w:i w:val="0"/>
                      <w:color w:val="000000"/>
                      <w:sz w:val="20"/>
                    </w:rPr>
                    <w:t xml:space="preserve"> toolDesc.toolInEndOrientation.x = 0; </w:t>
                  </w:r>
                  <w:r>
                    <w:br/>
                  </w:r>
                  <w:r>
                    <w:rPr>
                      <w:rFonts w:ascii="TimesNewRomanPSMT" w:hAnsi="TimesNewRomanPSMT" w:eastAsia="TimesNewRomanPSMT"/>
                      <w:b w:val="0"/>
                      <w:i w:val="0"/>
                      <w:color w:val="000000"/>
                      <w:sz w:val="20"/>
                    </w:rPr>
                    <w:t xml:space="preserve"> toolDesc.toolInEndOrientation.y = 0; </w:t>
                  </w:r>
                  <w:r>
                    <w:br/>
                  </w:r>
                  <w:r>
                    <w:rPr>
                      <w:rFonts w:ascii="TimesNewRomanPSMT" w:hAnsi="TimesNewRomanPSMT" w:eastAsia="TimesNewRomanPSMT"/>
                      <w:b w:val="0"/>
                      <w:i w:val="0"/>
                      <w:color w:val="000000"/>
                      <w:sz w:val="20"/>
                    </w:rPr>
                    <w:t xml:space="preserve"> toolDesc.toolInEndOrientation.z = 0; </w:t>
                  </w:r>
                  <w:r>
                    <w:br/>
                  </w:r>
                  <w:r>
                    <w:rPr>
                      <w:rFonts w:ascii="TimesNewRomanPSMT" w:hAnsi="TimesNewRomanPSMT" w:eastAsia="TimesNewRomanPSMT"/>
                      <w:b w:val="0"/>
                      <w:i w:val="0"/>
                      <w:color w:val="000000"/>
                      <w:sz w:val="20"/>
                    </w:rPr>
                    <w:t xml:space="preserve"> userCoord.toolDesc = toolDesc; </w:t>
                  </w:r>
                </w:p>
                <w:p>
                  <w:pPr>
                    <w:autoSpaceDN w:val="0"/>
                    <w:autoSpaceDE w:val="0"/>
                    <w:widowControl/>
                    <w:spacing w:line="312" w:lineRule="exact" w:before="312" w:after="0"/>
                    <w:ind w:left="410" w:right="244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设置目标位置，工具末端在用户坐标系下的位置</w:t>
                  </w:r>
                  <w:r>
                    <w:rPr>
                      <w:rFonts w:ascii="TimesNewRomanPSMT" w:hAnsi="TimesNewRomanPSMT" w:eastAsia="TimesNewRomanPSMT"/>
                      <w:b w:val="0"/>
                      <w:i w:val="0"/>
                      <w:color w:val="000000"/>
                      <w:sz w:val="20"/>
                    </w:rPr>
                    <w:t xml:space="preserve"> aubo_robot_namespace::Pos posOnUser; </w:t>
                  </w:r>
                  <w:r>
                    <w:br/>
                  </w:r>
                  <w:r>
                    <w:rPr>
                      <w:rFonts w:ascii="TimesNewRomanPSMT" w:hAnsi="TimesNewRomanPSMT" w:eastAsia="TimesNewRomanPSMT"/>
                      <w:b w:val="0"/>
                      <w:i w:val="0"/>
                      <w:color w:val="000000"/>
                      <w:sz w:val="20"/>
                    </w:rPr>
                    <w:t xml:space="preserve"> posOnUser.x = -0.368243; </w:t>
                  </w:r>
                  <w:r>
                    <w:br/>
                  </w:r>
                  <w:r>
                    <w:rPr>
                      <w:rFonts w:ascii="TimesNewRomanPSMT" w:hAnsi="TimesNewRomanPSMT" w:eastAsia="TimesNewRomanPSMT"/>
                      <w:b w:val="0"/>
                      <w:i w:val="0"/>
                      <w:color w:val="000000"/>
                      <w:sz w:val="20"/>
                    </w:rPr>
                    <w:t xml:space="preserve"> posOnUser.y = -1.167162; </w:t>
                  </w:r>
                  <w:r>
                    <w:br/>
                  </w:r>
                  <w:r>
                    <w:rPr>
                      <w:rFonts w:ascii="TimesNewRomanPSMT" w:hAnsi="TimesNewRomanPSMT" w:eastAsia="TimesNewRomanPSMT"/>
                      <w:b w:val="0"/>
                      <w:i w:val="0"/>
                      <w:color w:val="000000"/>
                      <w:sz w:val="20"/>
                    </w:rPr>
                    <w:t xml:space="preserve"> posOnUser.z = 0.195709;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轴动运动至目标位置</w:t>
                  </w:r>
                  <w:r>
                    <w:br/>
                  </w:r>
                  <w:r>
                    <w:rPr>
                      <w:rFonts w:ascii="TimesNewRomanPSMT" w:hAnsi="TimesNewRomanPSMT" w:eastAsia="TimesNewRomanPSMT"/>
                      <w:b w:val="0"/>
                      <w:i w:val="0"/>
                      <w:color w:val="000000"/>
                      <w:sz w:val="20"/>
                    </w:rPr>
                    <w:t xml:space="preserve"> robotService.robotMoveJointToTargetPosition(userCoord, posOnUser, toolEnd, t </w:t>
                  </w:r>
                  <w:r>
                    <w:rPr>
                      <w:rFonts w:ascii="TimesNewRomanPSMT" w:hAnsi="TimesNewRomanPSMT" w:eastAsia="TimesNewRomanPSMT"/>
                      <w:b w:val="0"/>
                      <w:i w:val="0"/>
                      <w:color w:val="000000"/>
                      <w:sz w:val="20"/>
                    </w:rPr>
                    <w:t xml:space="preserve">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6" w:after="0"/>
              <w:ind w:left="252" w:right="0" w:firstLine="0"/>
              <w:jc w:val="left"/>
            </w:pPr>
            <w:r>
              <w:rPr>
                <w:rFonts w:ascii="SimHei" w:hAnsi="SimHei" w:eastAsia="SimHei"/>
                <w:b w:val="0"/>
                <w:i w:val="0"/>
                <w:color w:val="000000"/>
                <w:sz w:val="30"/>
              </w:rPr>
              <w:t>跟随模式</w:t>
            </w:r>
          </w:p>
        </w:tc>
      </w:tr>
    </w:tbl>
    <w:p>
      <w:pPr>
        <w:autoSpaceDN w:val="0"/>
        <w:autoSpaceDE w:val="0"/>
        <w:widowControl/>
        <w:spacing w:line="310" w:lineRule="exact" w:before="380" w:after="0"/>
        <w:ind w:left="360" w:right="0" w:firstLine="0"/>
        <w:jc w:val="left"/>
      </w:pPr>
      <w:r>
        <w:rPr>
          <w:rFonts w:ascii="TimesNewRomanPS" w:hAnsi="TimesNewRomanPS" w:eastAsia="TimesNewRomanPS"/>
          <w:b/>
          <w:i w:val="0"/>
          <w:color w:val="000000"/>
          <w:sz w:val="28"/>
        </w:rPr>
        <w:t>4.9.1</w:t>
      </w:r>
      <w:r>
        <w:rPr>
          <w:rFonts w:ascii="SimHei" w:hAnsi="SimHei" w:eastAsia="SimHei"/>
          <w:b w:val="0"/>
          <w:i w:val="0"/>
          <w:color w:val="000000"/>
          <w:sz w:val="28"/>
        </w:rPr>
        <w:t>跟随模式的轴动</w:t>
      </w:r>
      <w:r>
        <w:rPr>
          <w:rFonts w:ascii="TimesNewRomanPS" w:hAnsi="TimesNewRomanPS" w:eastAsia="TimesNewRomanPS"/>
          <w:b/>
          <w:i w:val="0"/>
          <w:color w:val="000000"/>
          <w:sz w:val="28"/>
        </w:rPr>
        <w:t xml:space="preserve"> robotServiceFollowModeJointMove </w:t>
      </w:r>
    </w:p>
    <w:p>
      <w:pPr>
        <w:autoSpaceDN w:val="0"/>
        <w:autoSpaceDE w:val="0"/>
        <w:widowControl/>
        <w:spacing w:line="185" w:lineRule="auto" w:before="354" w:after="0"/>
        <w:ind w:left="1212" w:right="0" w:firstLine="0"/>
        <w:jc w:val="left"/>
      </w:pPr>
      <w:r>
        <w:rPr>
          <w:rFonts w:ascii="DengXian" w:hAnsi="DengXian" w:eastAsia="DengXian"/>
          <w:b w:val="0"/>
          <w:i w:val="0"/>
          <w:color w:val="000000"/>
          <w:sz w:val="21"/>
        </w:rPr>
        <w:t>本示例是跟随模式的轴动。</w:t>
      </w:r>
    </w:p>
    <w:p>
      <w:pPr>
        <w:autoSpaceDN w:val="0"/>
        <w:autoSpaceDE w:val="0"/>
        <w:widowControl/>
        <w:spacing w:line="312" w:lineRule="exact" w:before="156"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）关节运动到初始位</w:t>
      </w:r>
      <w:r>
        <w:rPr>
          <w:rFonts w:ascii="DengXian" w:hAnsi="DengXian" w:eastAsia="DengXian"/>
          <w:b w:val="0"/>
          <w:i w:val="0"/>
          <w:color w:val="000000"/>
          <w:sz w:val="21"/>
        </w:rPr>
        <w:t>置（</w:t>
      </w:r>
      <w:r>
        <w:rPr>
          <w:rFonts w:ascii="TimesNewRomanPSMT" w:hAnsi="TimesNewRomanPSMT" w:eastAsia="TimesNewRomanPSMT"/>
          <w:b w:val="0"/>
          <w:i w:val="0"/>
          <w:color w:val="000000"/>
          <w:sz w:val="21"/>
        </w:rPr>
        <w:t>4</w:t>
      </w:r>
      <w:r>
        <w:rPr>
          <w:rFonts w:ascii="DengXian" w:hAnsi="DengXian" w:eastAsia="DengXian"/>
          <w:b w:val="0"/>
          <w:i w:val="0"/>
          <w:color w:val="000000"/>
          <w:sz w:val="21"/>
        </w:rPr>
        <w:t>）基于跟随模式的关节运动。</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example_followmode.cpp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followModeJointMove()</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604"/>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78" w:lineRule="exact" w:before="0" w:after="0"/>
              <w:ind w:left="108" w:right="2736" w:firstLine="0"/>
              <w:jc w:val="left"/>
            </w:pPr>
            <w:r>
              <w:rPr>
                <w:rFonts w:ascii="TimesNewRomanPSMT" w:hAnsi="TimesNewRomanPSMT" w:eastAsia="TimesNewRomanPSMT"/>
                <w:b w:val="0"/>
                <w:i w:val="0"/>
                <w:color w:val="000000"/>
                <w:sz w:val="20"/>
              </w:rPr>
              <w:t xml:space="preserve">void Example_FollowMode::followModeJointMove() </w:t>
            </w:r>
            <w:r>
              <w:rPr>
                <w:rFonts w:ascii="TimesNewRomanPSMT" w:hAnsi="TimesNewRomanPSMT" w:eastAsia="TimesNewRomanPSMT"/>
                <w:b w:val="0"/>
                <w:i w:val="0"/>
                <w:color w:val="000000"/>
                <w:sz w:val="20"/>
              </w:rPr>
              <w:t xml:space="preserve">{ </w:t>
            </w:r>
          </w:p>
        </w:tc>
      </w:tr>
    </w:tbl>
    <w:p>
      <w:pPr>
        <w:autoSpaceDN w:val="0"/>
        <w:autoSpaceDE w:val="0"/>
        <w:widowControl/>
        <w:spacing w:line="42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164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2448" w:firstLine="0"/>
        <w:jc w:val="left"/>
      </w:pP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165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2506"/>
        </w:trPr>
        <w:tc>
          <w:tcPr>
            <w:tcW w:type="dxa" w:w="7318"/>
            <w:tcBorders>
              <w:start w:sz="4.0" w:val="single" w:color="#000000"/>
              <w:end w:sz="4.0" w:val="single" w:color="#000000"/>
              <w:bottom w:sz="3.199999999999818" w:val="single" w:color="#000000"/>
            </w:tcBorders>
            <w:tcMar>
              <w:start w:w="0" w:type="dxa"/>
              <w:end w:w="0" w:type="dxa"/>
            </w:tcMar>
          </w:tcPr>
          <w:p>
            <w:pPr>
              <w:autoSpaceDN w:val="0"/>
              <w:autoSpaceDE w:val="0"/>
              <w:widowControl/>
              <w:spacing w:line="308" w:lineRule="exact" w:before="0" w:after="0"/>
              <w:ind w:left="410" w:right="1008" w:firstLine="0"/>
              <w:jc w:val="left"/>
            </w:pP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410" w:right="86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410" w:right="331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初始位置</w:t>
            </w:r>
            <w:r>
              <w:br/>
            </w:r>
            <w:r>
              <w:rPr>
                <w:rFonts w:ascii="TimesNewRomanPSMT" w:hAnsi="TimesNewRomanPSMT" w:eastAsia="TimesNewRomanPSMT"/>
                <w:b w:val="0"/>
                <w:i w:val="0"/>
                <w:color w:val="000000"/>
                <w:sz w:val="20"/>
              </w:rPr>
              <w:t xml:space="preserve"> double jointAngle[6] = {}; </w:t>
            </w:r>
            <w:r>
              <w:br/>
            </w:r>
            <w:r>
              <w:rPr>
                <w:rFonts w:ascii="TimesNewRomanPSMT" w:hAnsi="TimesNewRomanPSMT" w:eastAsia="TimesNewRomanPSMT"/>
                <w:b w:val="0"/>
                <w:i w:val="0"/>
                <w:color w:val="000000"/>
                <w:sz w:val="20"/>
              </w:rPr>
              <w:t xml:space="preserve"> jointAngle[0] = 173.108713*M_PI/180; </w:t>
            </w:r>
            <w:r>
              <w:br/>
            </w:r>
            <w:r>
              <w:rPr>
                <w:rFonts w:ascii="TimesNewRomanPSMT" w:hAnsi="TimesNewRomanPSMT" w:eastAsia="TimesNewRomanPSMT"/>
                <w:b w:val="0"/>
                <w:i w:val="0"/>
                <w:color w:val="000000"/>
                <w:sz w:val="20"/>
              </w:rPr>
              <w:t xml:space="preserve"> jointAngle[1] = -12.075005*M_PI/180; </w:t>
            </w:r>
            <w:r>
              <w:br/>
            </w:r>
            <w:r>
              <w:rPr>
                <w:rFonts w:ascii="TimesNewRomanPSMT" w:hAnsi="TimesNewRomanPSMT" w:eastAsia="TimesNewRomanPSMT"/>
                <w:b w:val="0"/>
                <w:i w:val="0"/>
                <w:color w:val="000000"/>
                <w:sz w:val="20"/>
              </w:rPr>
              <w:t xml:space="preserve"> jointAngle[2] = -83.663342*M_PI/180; </w:t>
            </w:r>
            <w:r>
              <w:br/>
            </w:r>
            <w:r>
              <w:rPr>
                <w:rFonts w:ascii="TimesNewRomanPSMT" w:hAnsi="TimesNewRomanPSMT" w:eastAsia="TimesNewRomanPSMT"/>
                <w:b w:val="0"/>
                <w:i w:val="0"/>
                <w:color w:val="000000"/>
                <w:sz w:val="20"/>
              </w:rPr>
              <w:t xml:space="preserve"> jointAngle[3] = -15.641249*M_PI/180; </w:t>
            </w:r>
            <w:r>
              <w:br/>
            </w:r>
            <w:r>
              <w:rPr>
                <w:rFonts w:ascii="TimesNewRomanPSMT" w:hAnsi="TimesNewRomanPSMT" w:eastAsia="TimesNewRomanPSMT"/>
                <w:b w:val="0"/>
                <w:i w:val="0"/>
                <w:color w:val="000000"/>
                <w:sz w:val="20"/>
              </w:rPr>
              <w:t xml:space="preserve"> jointAngle[4] = -89.140000*M_PI/180; </w:t>
            </w:r>
            <w:r>
              <w:br/>
            </w:r>
            <w:r>
              <w:rPr>
                <w:rFonts w:ascii="TimesNewRomanPSMT" w:hAnsi="TimesNewRomanPSMT" w:eastAsia="TimesNewRomanPSMT"/>
                <w:b w:val="0"/>
                <w:i w:val="0"/>
                <w:color w:val="000000"/>
                <w:sz w:val="20"/>
              </w:rPr>
              <w:t xml:space="preserve"> jointAngle[5] = -28.328713*M_PI/180;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关节运动到初始位置</w:t>
            </w:r>
            <w:r>
              <w:br/>
            </w:r>
            <w:r>
              <w:rPr>
                <w:rFonts w:ascii="TimesNewRomanPSMT" w:hAnsi="TimesNewRomanPSMT" w:eastAsia="TimesNewRomanPSMT"/>
                <w:b w:val="0"/>
                <w:i w:val="0"/>
                <w:color w:val="000000"/>
                <w:sz w:val="20"/>
              </w:rPr>
              <w:t xml:space="preserve"> robotService.robotServiceJointMove(jointAngle, true); </w:t>
            </w:r>
          </w:p>
          <w:p>
            <w:pPr>
              <w:autoSpaceDN w:val="0"/>
              <w:tabs>
                <w:tab w:pos="410" w:val="left"/>
                <w:tab w:pos="806" w:val="left"/>
                <w:tab w:pos="808" w:val="left"/>
              </w:tabs>
              <w:autoSpaceDE w:val="0"/>
              <w:widowControl/>
              <w:spacing w:line="312" w:lineRule="exact" w:before="312" w:after="0"/>
              <w:ind w:left="108"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基于跟随模式的关节运动</w:t>
            </w:r>
            <w:r>
              <w:br/>
            </w:r>
            <w:r>
              <w:rPr>
                <w:rFonts w:ascii="TimesNewRomanPSMT" w:hAnsi="TimesNewRomanPSMT" w:eastAsia="TimesNewRomanPSMT"/>
                <w:b w:val="0"/>
                <w:i w:val="0"/>
                <w:color w:val="000000"/>
                <w:sz w:val="20"/>
              </w:rPr>
              <w:t xml:space="preserve"> for(int i = 0; i &lt; 1000; 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jointAngle[0] = jointAngle[0] + 0.0001; </w:t>
            </w:r>
            <w:r>
              <w:br/>
            </w:r>
            <w:r>
              <w:tab/>
            </w:r>
            <w:r>
              <w:tab/>
            </w:r>
            <w:r>
              <w:rPr>
                <w:rFonts w:ascii="TimesNewRomanPSMT" w:hAnsi="TimesNewRomanPSMT" w:eastAsia="TimesNewRomanPSMT"/>
                <w:b w:val="0"/>
                <w:i w:val="0"/>
                <w:color w:val="000000"/>
                <w:sz w:val="20"/>
              </w:rPr>
              <w:t xml:space="preserve"> std::cout &lt;&lt; jointAngle[0] &lt;&lt; std::endl; </w:t>
            </w:r>
            <w:r>
              <w:br/>
            </w:r>
            <w:r>
              <w:tab/>
            </w:r>
            <w:r>
              <w:tab/>
            </w:r>
            <w:r>
              <w:tab/>
            </w:r>
            <w:r>
              <w:rPr>
                <w:rFonts w:ascii="TimesNewRomanPSMT" w:hAnsi="TimesNewRomanPSMT" w:eastAsia="TimesNewRomanPSMT"/>
                <w:b w:val="0"/>
                <w:i w:val="0"/>
                <w:color w:val="000000"/>
                <w:sz w:val="20"/>
              </w:rPr>
              <w:t xml:space="preserve"> robotService.robotServiceFollowModeJointMove(jointAngle); </w:t>
            </w:r>
            <w:r>
              <w:tab/>
            </w:r>
            <w:r>
              <w:tab/>
            </w:r>
            <w:r>
              <w:rPr>
                <w:rFonts w:ascii="TimesNewRomanPSMT" w:hAnsi="TimesNewRomanPSMT" w:eastAsia="TimesNewRomanPSMT"/>
                <w:b w:val="0"/>
                <w:i w:val="0"/>
                <w:color w:val="000000"/>
                <w:sz w:val="20"/>
              </w:rPr>
              <w:t xml:space="preserve"> usleep(1000*5);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w:t>
            </w:r>
          </w:p>
        </w:tc>
      </w:tr>
    </w:tbl>
    <w:p>
      <w:pPr>
        <w:autoSpaceDN w:val="0"/>
        <w:tabs>
          <w:tab w:pos="1212" w:val="left"/>
        </w:tabs>
        <w:autoSpaceDE w:val="0"/>
        <w:widowControl/>
        <w:spacing w:line="574" w:lineRule="exact" w:before="24" w:after="458"/>
        <w:ind w:left="360" w:right="4752" w:firstLine="0"/>
        <w:jc w:val="left"/>
      </w:pPr>
      <w:r>
        <w:rPr>
          <w:rFonts w:ascii="TimesNewRomanPS" w:hAnsi="TimesNewRomanPS" w:eastAsia="TimesNewRomanPS"/>
          <w:b/>
          <w:i w:val="0"/>
          <w:color w:val="000000"/>
          <w:sz w:val="28"/>
        </w:rPr>
        <w:t>4.9.2</w:t>
      </w:r>
      <w:r>
        <w:rPr>
          <w:rFonts w:ascii="SimHei" w:hAnsi="SimHei" w:eastAsia="SimHei"/>
          <w:b w:val="0"/>
          <w:i w:val="0"/>
          <w:color w:val="000000"/>
          <w:sz w:val="28"/>
        </w:rPr>
        <w:t>跟随模式之提前到位</w:t>
      </w:r>
      <w:r>
        <w:br/>
      </w:r>
      <w:r>
        <w:rPr>
          <w:rFonts w:ascii="DengXian" w:hAnsi="DengXian" w:eastAsia="DengXian"/>
          <w:b w:val="0"/>
          <w:i w:val="0"/>
          <w:color w:val="000000"/>
          <w:sz w:val="21"/>
        </w:rPr>
        <w:t>本示例是跟随模式之提前到位。</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166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38" w:after="0"/>
        <w:ind w:left="1200" w:right="352"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）关节运动到零位姿</w:t>
      </w:r>
      <w:r>
        <w:rPr>
          <w:rFonts w:ascii="DengXian" w:hAnsi="DengXian" w:eastAsia="DengXian"/>
          <w:b w:val="0"/>
          <w:i w:val="0"/>
          <w:color w:val="000000"/>
          <w:sz w:val="21"/>
        </w:rPr>
        <w:t>态（</w:t>
      </w:r>
      <w:r>
        <w:rPr>
          <w:rFonts w:ascii="TimesNewRomanPSMT" w:hAnsi="TimesNewRomanPSMT" w:eastAsia="TimesNewRomanPSMT"/>
          <w:b w:val="0"/>
          <w:i w:val="0"/>
          <w:color w:val="000000"/>
          <w:sz w:val="21"/>
        </w:rPr>
        <w:t>4</w:t>
      </w:r>
      <w:r>
        <w:rPr>
          <w:rFonts w:ascii="DengXian" w:hAnsi="DengXian" w:eastAsia="DengXian"/>
          <w:b w:val="0"/>
          <w:i w:val="0"/>
          <w:color w:val="000000"/>
          <w:sz w:val="21"/>
        </w:rPr>
        <w:t>）循环</w:t>
      </w:r>
      <w:r>
        <w:rPr>
          <w:rFonts w:ascii="TimesNewRomanPSMT" w:hAnsi="TimesNewRomanPSMT" w:eastAsia="TimesNewRomanPSMT"/>
          <w:b w:val="0"/>
          <w:i w:val="0"/>
          <w:color w:val="000000"/>
          <w:sz w:val="21"/>
        </w:rPr>
        <w:t>5</w:t>
      </w:r>
      <w:r>
        <w:rPr>
          <w:rFonts w:ascii="DengXian" w:hAnsi="DengXian" w:eastAsia="DengXian"/>
          <w:b w:val="0"/>
          <w:i w:val="0"/>
          <w:color w:val="000000"/>
          <w:sz w:val="21"/>
        </w:rPr>
        <w:t xml:space="preserve"> 次：当</w:t>
      </w:r>
      <w:r>
        <w:rPr>
          <w:rFonts w:ascii="TimesNewRomanPSMT" w:hAnsi="TimesNewRomanPSMT" w:eastAsia="TimesNewRomanPSMT"/>
          <w:b w:val="0"/>
          <w:i w:val="0"/>
          <w:color w:val="000000"/>
          <w:sz w:val="21"/>
        </w:rPr>
        <w:t>i=</w:t>
      </w:r>
      <w:r>
        <w:rPr>
          <w:rFonts w:ascii="DengXian" w:hAnsi="DengXian" w:eastAsia="DengXian"/>
          <w:b w:val="0"/>
          <w:i w:val="0"/>
          <w:color w:val="000000"/>
          <w:sz w:val="21"/>
        </w:rPr>
        <w:t>偶数时，是在提前到位的距离模式下，关节运动到路点</w:t>
      </w:r>
      <w:r>
        <w:rPr>
          <w:rFonts w:ascii="TimesNewRomanPSMT" w:hAnsi="TimesNewRomanPSMT" w:eastAsia="TimesNewRomanPSMT"/>
          <w:b w:val="0"/>
          <w:i w:val="0"/>
          <w:color w:val="000000"/>
          <w:sz w:val="21"/>
        </w:rPr>
        <w:t>1</w:t>
      </w:r>
      <w:r>
        <w:rPr>
          <w:rFonts w:ascii="DengXian" w:hAnsi="DengXian" w:eastAsia="DengXian"/>
          <w:b w:val="0"/>
          <w:i w:val="0"/>
          <w:color w:val="000000"/>
          <w:sz w:val="21"/>
        </w:rPr>
        <w:t>和路点</w:t>
      </w:r>
      <w:r>
        <w:rPr>
          <w:rFonts w:ascii="TimesNewRomanPSMT" w:hAnsi="TimesNewRomanPSMT" w:eastAsia="TimesNewRomanPSMT"/>
          <w:b w:val="0"/>
          <w:i w:val="0"/>
          <w:color w:val="000000"/>
          <w:sz w:val="21"/>
        </w:rPr>
        <w:t>2</w:t>
      </w:r>
      <w:r>
        <w:rPr>
          <w:rFonts w:ascii="DengXian" w:hAnsi="DengXian" w:eastAsia="DengXian"/>
          <w:b w:val="0"/>
          <w:i w:val="0"/>
          <w:color w:val="000000"/>
          <w:sz w:val="21"/>
        </w:rPr>
        <w:t>；当</w:t>
      </w:r>
      <w:r>
        <w:rPr>
          <w:rFonts w:ascii="TimesNewRomanPSMT" w:hAnsi="TimesNewRomanPSMT" w:eastAsia="TimesNewRomanPSMT"/>
          <w:b w:val="0"/>
          <w:i w:val="0"/>
          <w:color w:val="000000"/>
          <w:sz w:val="21"/>
        </w:rPr>
        <w:t>i=</w:t>
      </w:r>
      <w:r>
        <w:rPr>
          <w:rFonts w:ascii="DengXian" w:hAnsi="DengXian" w:eastAsia="DengXian"/>
          <w:b w:val="0"/>
          <w:i w:val="0"/>
          <w:color w:val="000000"/>
          <w:sz w:val="21"/>
        </w:rPr>
        <w:t>奇数时，是在无提前到位模式下，然后关节运动到路点</w:t>
      </w:r>
      <w:r>
        <w:rPr>
          <w:rFonts w:ascii="TimesNewRomanPSMT" w:hAnsi="TimesNewRomanPSMT" w:eastAsia="TimesNewRomanPSMT"/>
          <w:b w:val="0"/>
          <w:i w:val="0"/>
          <w:color w:val="000000"/>
          <w:sz w:val="21"/>
        </w:rPr>
        <w:t>1</w:t>
      </w:r>
      <w:r>
        <w:rPr>
          <w:rFonts w:ascii="DengXian" w:hAnsi="DengXian" w:eastAsia="DengXian"/>
          <w:b w:val="0"/>
          <w:i w:val="0"/>
          <w:color w:val="000000"/>
          <w:sz w:val="21"/>
        </w:rPr>
        <w:t xml:space="preserve"> 和路点</w:t>
      </w:r>
      <w:r>
        <w:rPr>
          <w:rFonts w:ascii="TimesNewRomanPSMT" w:hAnsi="TimesNewRomanPSMT" w:eastAsia="TimesNewRomanPSMT"/>
          <w:b w:val="0"/>
          <w:i w:val="0"/>
          <w:color w:val="000000"/>
          <w:sz w:val="21"/>
        </w:rPr>
        <w:t>2</w:t>
      </w:r>
      <w:r>
        <w:rPr>
          <w:rFonts w:ascii="DengXian" w:hAnsi="DengXian" w:eastAsia="DengXian"/>
          <w:b w:val="0"/>
          <w:i w:val="0"/>
          <w:color w:val="000000"/>
          <w:sz w:val="21"/>
        </w:rPr>
        <w:t>。</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example_movefollowmode.cpp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arrivalAhead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152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Example_FollowMode::arrivalAhead()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167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736" w:firstLine="0"/>
        <w:jc w:val="left"/>
      </w:pP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机械臂运动到零位姿态</w:t>
      </w:r>
      <w:r>
        <w:br/>
      </w:r>
      <w:r>
        <w:rPr>
          <w:rFonts w:ascii="TimesNewRomanPSMT" w:hAnsi="TimesNewRomanPSMT" w:eastAsia="TimesNewRomanPSMT"/>
          <w:b w:val="0"/>
          <w:i w:val="0"/>
          <w:color w:val="000000"/>
          <w:sz w:val="20"/>
        </w:rPr>
        <w:t xml:space="preserve"> double jointAngle[aubo_robot_namespace::ARM_DOF] = {0}; </w:t>
      </w:r>
      <w:r>
        <w:rPr>
          <w:rFonts w:ascii="TimesNewRomanPSMT" w:hAnsi="TimesNewRomanPSMT" w:eastAsia="TimesNewRomanPSMT"/>
          <w:b w:val="0"/>
          <w:i w:val="0"/>
          <w:color w:val="000000"/>
          <w:sz w:val="20"/>
        </w:rPr>
        <w:t xml:space="preserve"> jointAngle[0] = 0.0/180.0*M_PI; </w:t>
      </w:r>
      <w:r>
        <w:br/>
      </w:r>
      <w:r>
        <w:rPr>
          <w:rFonts w:ascii="TimesNewRomanPSMT" w:hAnsi="TimesNewRomanPSMT" w:eastAsia="TimesNewRomanPSMT"/>
          <w:b w:val="0"/>
          <w:i w:val="0"/>
          <w:color w:val="000000"/>
          <w:sz w:val="20"/>
        </w:rPr>
        <w:t xml:space="preserve"> jointAngle[1] = 0.0/180.0*M_PI; </w:t>
      </w:r>
      <w:r>
        <w:br/>
      </w:r>
      <w:r>
        <w:rPr>
          <w:rFonts w:ascii="TimesNewRomanPSMT" w:hAnsi="TimesNewRomanPSMT" w:eastAsia="TimesNewRomanPSMT"/>
          <w:b w:val="0"/>
          <w:i w:val="0"/>
          <w:color w:val="000000"/>
          <w:sz w:val="20"/>
        </w:rPr>
        <w:t xml:space="preserve"> jointAngle[2] = 0.0/180.0*M_PI; </w:t>
      </w:r>
      <w:r>
        <w:br/>
      </w:r>
      <w:r>
        <w:rPr>
          <w:rFonts w:ascii="TimesNewRomanPSMT" w:hAnsi="TimesNewRomanPSMT" w:eastAsia="TimesNewRomanPSMT"/>
          <w:b w:val="0"/>
          <w:i w:val="0"/>
          <w:color w:val="000000"/>
          <w:sz w:val="20"/>
        </w:rPr>
        <w:t xml:space="preserve"> jointAngle[3] = 0.0/180.0*M_PI; </w:t>
      </w:r>
      <w:r>
        <w:br/>
      </w:r>
      <w:r>
        <w:rPr>
          <w:rFonts w:ascii="TimesNewRomanPSMT" w:hAnsi="TimesNewRomanPSMT" w:eastAsia="TimesNewRomanPSMT"/>
          <w:b w:val="0"/>
          <w:i w:val="0"/>
          <w:color w:val="000000"/>
          <w:sz w:val="20"/>
        </w:rPr>
        <w:t xml:space="preserve"> jointAngle[4] = 0.0/180.0*M_PI; </w:t>
      </w:r>
      <w:r>
        <w:br/>
      </w:r>
      <w:r>
        <w:rPr>
          <w:rFonts w:ascii="TimesNewRomanPSMT" w:hAnsi="TimesNewRomanPSMT" w:eastAsia="TimesNewRomanPSMT"/>
          <w:b w:val="0"/>
          <w:i w:val="0"/>
          <w:color w:val="000000"/>
          <w:sz w:val="20"/>
        </w:rPr>
        <w:t xml:space="preserve"> jointAngle[5] = 0.0/180.0*M_PI; </w:t>
      </w:r>
    </w:p>
    <w:p>
      <w:pPr>
        <w:autoSpaceDN w:val="0"/>
        <w:autoSpaceDE w:val="0"/>
        <w:widowControl/>
        <w:spacing w:line="222" w:lineRule="exact" w:before="402" w:after="0"/>
        <w:ind w:left="1654" w:right="0" w:firstLine="0"/>
        <w:jc w:val="left"/>
      </w:pPr>
      <w:r>
        <w:rPr>
          <w:rFonts w:ascii="TimesNewRomanPSMT" w:hAnsi="TimesNewRomanPSMT" w:eastAsia="TimesNewRomanPSMT"/>
          <w:b w:val="0"/>
          <w:i w:val="0"/>
          <w:color w:val="000000"/>
          <w:sz w:val="20"/>
        </w:rPr>
        <w:t xml:space="preserve"> robotService.robotServiceJointMove(jointAngle, true); </w:t>
      </w:r>
    </w:p>
    <w:p>
      <w:pPr>
        <w:autoSpaceDN w:val="0"/>
        <w:tabs>
          <w:tab w:pos="2050" w:val="left"/>
        </w:tabs>
        <w:autoSpaceDE w:val="0"/>
        <w:widowControl/>
        <w:spacing w:line="312" w:lineRule="exact" w:before="624" w:after="444"/>
        <w:ind w:left="1654" w:right="5328" w:firstLine="0"/>
        <w:jc w:val="left"/>
      </w:pPr>
      <w:r>
        <w:rPr>
          <w:rFonts w:ascii="TimesNewRomanPSMT" w:hAnsi="TimesNewRomanPSMT" w:eastAsia="TimesNewRomanPSMT"/>
          <w:b w:val="0"/>
          <w:i w:val="0"/>
          <w:color w:val="000000"/>
          <w:sz w:val="20"/>
        </w:rPr>
        <w:t xml:space="preserve"> for(int i=0; i&lt;5; i++)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if(i%2==0) </w:t>
      </w:r>
      <w:r>
        <w:br/>
      </w:r>
      <w:r>
        <w:tab/>
      </w:r>
      <w:r>
        <w:rPr>
          <w:rFonts w:ascii="TimesNewRomanPSMT" w:hAnsi="TimesNewRomanPSMT" w:eastAsia="TimesNewRomanPSMT"/>
          <w:b w:val="0"/>
          <w:i w:val="0"/>
          <w:color w:val="000000"/>
          <w:sz w:val="20"/>
        </w:rPr>
        <w:t xml:space="preserve">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168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756"/>
        </w:trPr>
        <w:tc>
          <w:tcPr>
            <w:tcW w:type="dxa" w:w="7318"/>
            <w:tcBorders>
              <w:start w:sz="4.0" w:val="single" w:color="#000000"/>
              <w:end w:sz="4.0" w:val="single" w:color="#000000"/>
              <w:bottom w:sz="4.0" w:val="single" w:color="#000000"/>
            </w:tcBorders>
            <w:tcMar>
              <w:start w:w="0" w:type="dxa"/>
              <w:end w:w="0" w:type="dxa"/>
            </w:tcMar>
          </w:tcPr>
          <w:p>
            <w:pPr>
              <w:autoSpaceDN w:val="0"/>
              <w:tabs>
                <w:tab w:pos="1206" w:val="left"/>
              </w:tabs>
              <w:autoSpaceDE w:val="0"/>
              <w:widowControl/>
              <w:spacing w:line="308" w:lineRule="exact" w:before="0" w:after="0"/>
              <w:ind w:left="806" w:right="864" w:firstLine="0"/>
              <w:jc w:val="left"/>
            </w:pP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跟随模式之提前到位 当前仅适用于关节运动</w:t>
            </w:r>
            <w:r>
              <w:br/>
            </w:r>
            <w:r>
              <w:tab/>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设置提前到位的距离模式</w:t>
            </w:r>
            <w:r>
              <w:br/>
            </w:r>
            <w:r>
              <w:tab/>
            </w:r>
            <w:r>
              <w:rPr>
                <w:rFonts w:ascii="TimesNewRomanPSMT" w:hAnsi="TimesNewRomanPSMT" w:eastAsia="TimesNewRomanPSMT"/>
                <w:b w:val="0"/>
                <w:i w:val="0"/>
                <w:color w:val="000000"/>
                <w:sz w:val="20"/>
              </w:rPr>
              <w:t xml:space="preserve"> robotService.robotServiceSetArrivalAheadDistanceMode(0.2);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robotService.robotServiceSetNoArrivalAhead(); </w:t>
            </w:r>
            <w:r>
              <w:br/>
            </w:r>
            <w:r>
              <w:rPr>
                <w:rFonts w:ascii="TimesNewRomanPSMT" w:hAnsi="TimesNewRomanPSMT" w:eastAsia="TimesNewRomanPSMT"/>
                <w:b w:val="0"/>
                <w:i w:val="0"/>
                <w:color w:val="000000"/>
                <w:sz w:val="20"/>
              </w:rPr>
              <w:t xml:space="preserve"> } </w:t>
            </w:r>
          </w:p>
          <w:p>
            <w:pPr>
              <w:autoSpaceDN w:val="0"/>
              <w:tabs>
                <w:tab w:pos="1206" w:val="left"/>
              </w:tabs>
              <w:autoSpaceDE w:val="0"/>
              <w:widowControl/>
              <w:spacing w:line="312" w:lineRule="exact" w:before="312" w:after="0"/>
              <w:ind w:left="806" w:right="576" w:firstLine="0"/>
              <w:jc w:val="left"/>
            </w:pPr>
            <w:r>
              <w:rPr>
                <w:rFonts w:ascii="TimesNewRomanPSMT" w:hAnsi="TimesNewRomanPSMT" w:eastAsia="TimesNewRomanPSMT"/>
                <w:b w:val="0"/>
                <w:i w:val="0"/>
                <w:color w:val="000000"/>
                <w:sz w:val="20"/>
              </w:rPr>
              <w:t xml:space="preserve"> jointAngle[0] = 20.0/180.0*M_PI; </w:t>
            </w:r>
            <w:r>
              <w:br/>
            </w:r>
            <w:r>
              <w:rPr>
                <w:rFonts w:ascii="TimesNewRomanPSMT" w:hAnsi="TimesNewRomanPSMT" w:eastAsia="TimesNewRomanPSMT"/>
                <w:b w:val="0"/>
                <w:i w:val="0"/>
                <w:color w:val="000000"/>
                <w:sz w:val="20"/>
              </w:rPr>
              <w:t xml:space="preserve"> jointAngle[1] = 0.0/180.0*M_PI; </w:t>
            </w:r>
            <w:r>
              <w:br/>
            </w:r>
            <w:r>
              <w:rPr>
                <w:rFonts w:ascii="TimesNewRomanPSMT" w:hAnsi="TimesNewRomanPSMT" w:eastAsia="TimesNewRomanPSMT"/>
                <w:b w:val="0"/>
                <w:i w:val="0"/>
                <w:color w:val="000000"/>
                <w:sz w:val="20"/>
              </w:rPr>
              <w:t xml:space="preserve"> jointAngle[2] = 90.0/180.0*M_PI; </w:t>
            </w:r>
            <w:r>
              <w:br/>
            </w:r>
            <w:r>
              <w:rPr>
                <w:rFonts w:ascii="TimesNewRomanPSMT" w:hAnsi="TimesNewRomanPSMT" w:eastAsia="TimesNewRomanPSMT"/>
                <w:b w:val="0"/>
                <w:i w:val="0"/>
                <w:color w:val="000000"/>
                <w:sz w:val="20"/>
              </w:rPr>
              <w:t xml:space="preserve"> jointAngle[3] = 0.0/180.0*M_PI; </w:t>
            </w:r>
            <w:r>
              <w:br/>
            </w:r>
            <w:r>
              <w:rPr>
                <w:rFonts w:ascii="TimesNewRomanPSMT" w:hAnsi="TimesNewRomanPSMT" w:eastAsia="TimesNewRomanPSMT"/>
                <w:b w:val="0"/>
                <w:i w:val="0"/>
                <w:color w:val="000000"/>
                <w:sz w:val="20"/>
              </w:rPr>
              <w:t xml:space="preserve"> jointAngle[4] = 90.0/180.0*M_PI; </w:t>
            </w:r>
            <w:r>
              <w:br/>
            </w:r>
            <w:r>
              <w:rPr>
                <w:rFonts w:ascii="TimesNewRomanPSMT" w:hAnsi="TimesNewRomanPSMT" w:eastAsia="TimesNewRomanPSMT"/>
                <w:b w:val="0"/>
                <w:i w:val="0"/>
                <w:color w:val="000000"/>
                <w:sz w:val="20"/>
              </w:rPr>
              <w:t xml:space="preserve"> jointAngle[5] = 0.0/180.0*M_PI; </w:t>
            </w:r>
            <w:r>
              <w:br/>
            </w:r>
            <w:r>
              <w:rPr>
                <w:rFonts w:ascii="TimesNewRomanPSMT" w:hAnsi="TimesNewRomanPSMT" w:eastAsia="TimesNewRomanPSMT"/>
                <w:b w:val="0"/>
                <w:i w:val="0"/>
                <w:color w:val="000000"/>
                <w:sz w:val="20"/>
              </w:rPr>
              <w:t xml:space="preserve"> robotService.robotServiceJointMove(jointAngle, true);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运动</w:t>
            </w:r>
            <w:r>
              <w:rPr>
                <w:rFonts w:ascii="TimesNewRomanPSMT" w:hAnsi="TimesNewRomanPSMT" w:eastAsia="TimesNewRomanPSMT"/>
                <w:b w:val="0"/>
                <w:i w:val="0"/>
                <w:color w:val="000000"/>
                <w:sz w:val="20"/>
              </w:rPr>
              <w:t>1</w:t>
            </w:r>
            <w:r>
              <w:rPr>
                <w:rFonts w:ascii="SimSun" w:hAnsi="SimSun" w:eastAsia="SimSun"/>
                <w:b w:val="0"/>
                <w:i w:val="0"/>
                <w:color w:val="000000"/>
                <w:sz w:val="20"/>
              </w:rPr>
              <w:t xml:space="preserve"> 失败。错误号为：</w:t>
            </w:r>
            <w:r>
              <w:rPr>
                <w:rFonts w:ascii="TimesNewRomanPSMT" w:hAnsi="TimesNewRomanPSMT" w:eastAsia="TimesNewRomanPSMT"/>
                <w:b w:val="0"/>
                <w:i w:val="0"/>
                <w:color w:val="000000"/>
                <w:sz w:val="20"/>
              </w:rPr>
              <w:t xml:space="preserve">" &lt;&lt; ret &lt;&lt; std::endl; </w:t>
            </w:r>
            <w:r>
              <w:tab/>
            </w:r>
            <w:r>
              <w:rPr>
                <w:rFonts w:ascii="TimesNewRomanPSMT" w:hAnsi="TimesNewRomanPSMT" w:eastAsia="TimesNewRomanPSMT"/>
                <w:b w:val="0"/>
                <w:i w:val="0"/>
                <w:color w:val="000000"/>
                <w:sz w:val="20"/>
              </w:rPr>
              <w:t xml:space="preserve"> break;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运动</w:t>
            </w:r>
            <w:r>
              <w:rPr>
                <w:rFonts w:ascii="TimesNewRomanPSMT" w:hAnsi="TimesNewRomanPSMT" w:eastAsia="TimesNewRomanPSMT"/>
                <w:b w:val="0"/>
                <w:i w:val="0"/>
                <w:color w:val="000000"/>
                <w:sz w:val="20"/>
              </w:rPr>
              <w:t>1</w:t>
            </w:r>
            <w:r>
              <w:rPr>
                <w:rFonts w:ascii="SimSun" w:hAnsi="SimSun" w:eastAsia="SimSun"/>
                <w:b w:val="0"/>
                <w:i w:val="0"/>
                <w:color w:val="000000"/>
                <w:sz w:val="20"/>
              </w:rPr>
              <w:t xml:space="preserve"> 成功。</w:t>
            </w:r>
            <w:r>
              <w:rPr>
                <w:rFonts w:ascii="TimesNewRomanPSMT" w:hAnsi="TimesNewRomanPSMT" w:eastAsia="TimesNewRomanPSMT"/>
                <w:b w:val="0"/>
                <w:i w:val="0"/>
                <w:color w:val="000000"/>
                <w:sz w:val="20"/>
              </w:rPr>
              <w:t xml:space="preserve">i = " &lt;&lt; i &lt;&lt; std::endl; </w:t>
            </w:r>
            <w:r>
              <w:br/>
            </w:r>
            <w:r>
              <w:rPr>
                <w:rFonts w:ascii="TimesNewRomanPSMT" w:hAnsi="TimesNewRomanPSMT" w:eastAsia="TimesNewRomanPSMT"/>
                <w:b w:val="0"/>
                <w:i w:val="0"/>
                <w:color w:val="000000"/>
                <w:sz w:val="20"/>
              </w:rPr>
              <w:t xml:space="preserve"> } </w:t>
            </w:r>
          </w:p>
          <w:p>
            <w:pPr>
              <w:autoSpaceDN w:val="0"/>
              <w:tabs>
                <w:tab w:pos="410" w:val="left"/>
                <w:tab w:pos="806" w:val="left"/>
                <w:tab w:pos="1206" w:val="left"/>
                <w:tab w:pos="1308" w:val="left"/>
              </w:tabs>
              <w:autoSpaceDE w:val="0"/>
              <w:widowControl/>
              <w:spacing w:line="312" w:lineRule="exact" w:before="312" w:after="0"/>
              <w:ind w:left="108" w:right="576" w:firstLine="0"/>
              <w:jc w:val="left"/>
            </w:pPr>
            <w:r>
              <w:tab/>
            </w:r>
            <w:r>
              <w:tab/>
            </w:r>
            <w:r>
              <w:rPr>
                <w:rFonts w:ascii="TimesNewRomanPSMT" w:hAnsi="TimesNewRomanPSMT" w:eastAsia="TimesNewRomanPSMT"/>
                <w:b w:val="0"/>
                <w:i w:val="0"/>
                <w:color w:val="000000"/>
                <w:sz w:val="20"/>
              </w:rPr>
              <w:t xml:space="preserve"> jointAngle[0] = 50.0/180.0*M_PI; </w:t>
            </w:r>
            <w:r>
              <w:br/>
            </w:r>
            <w:r>
              <w:tab/>
            </w:r>
            <w:r>
              <w:tab/>
            </w:r>
            <w:r>
              <w:rPr>
                <w:rFonts w:ascii="TimesNewRomanPSMT" w:hAnsi="TimesNewRomanPSMT" w:eastAsia="TimesNewRomanPSMT"/>
                <w:b w:val="0"/>
                <w:i w:val="0"/>
                <w:color w:val="000000"/>
                <w:sz w:val="20"/>
              </w:rPr>
              <w:t xml:space="preserve"> jointAngle[1] = 40.0/180.0*M_PI; </w:t>
            </w:r>
            <w:r>
              <w:br/>
            </w:r>
            <w:r>
              <w:tab/>
            </w:r>
            <w:r>
              <w:tab/>
            </w:r>
            <w:r>
              <w:rPr>
                <w:rFonts w:ascii="TimesNewRomanPSMT" w:hAnsi="TimesNewRomanPSMT" w:eastAsia="TimesNewRomanPSMT"/>
                <w:b w:val="0"/>
                <w:i w:val="0"/>
                <w:color w:val="000000"/>
                <w:sz w:val="20"/>
              </w:rPr>
              <w:t xml:space="preserve"> jointAngle[2] = 78.0/180.0*M_PI; </w:t>
            </w:r>
            <w:r>
              <w:br/>
            </w:r>
            <w:r>
              <w:tab/>
            </w:r>
            <w:r>
              <w:tab/>
            </w:r>
            <w:r>
              <w:rPr>
                <w:rFonts w:ascii="TimesNewRomanPSMT" w:hAnsi="TimesNewRomanPSMT" w:eastAsia="TimesNewRomanPSMT"/>
                <w:b w:val="0"/>
                <w:i w:val="0"/>
                <w:color w:val="000000"/>
                <w:sz w:val="20"/>
              </w:rPr>
              <w:t xml:space="preserve"> jointAngle[3] = 20.0/180.0*M_PI; </w:t>
            </w:r>
            <w:r>
              <w:br/>
            </w:r>
            <w:r>
              <w:tab/>
            </w:r>
            <w:r>
              <w:tab/>
            </w:r>
            <w:r>
              <w:rPr>
                <w:rFonts w:ascii="TimesNewRomanPSMT" w:hAnsi="TimesNewRomanPSMT" w:eastAsia="TimesNewRomanPSMT"/>
                <w:b w:val="0"/>
                <w:i w:val="0"/>
                <w:color w:val="000000"/>
                <w:sz w:val="20"/>
              </w:rPr>
              <w:t xml:space="preserve"> jointAngle[4] = 66.0/180.0*M_PI; </w:t>
            </w:r>
            <w:r>
              <w:br/>
            </w:r>
            <w:r>
              <w:tab/>
            </w:r>
            <w:r>
              <w:tab/>
            </w:r>
            <w:r>
              <w:rPr>
                <w:rFonts w:ascii="TimesNewRomanPSMT" w:hAnsi="TimesNewRomanPSMT" w:eastAsia="TimesNewRomanPSMT"/>
                <w:b w:val="0"/>
                <w:i w:val="0"/>
                <w:color w:val="000000"/>
                <w:sz w:val="20"/>
              </w:rPr>
              <w:t xml:space="preserve"> jointAngle[5] = 0.0/180.0*M_PI; </w:t>
            </w:r>
            <w:r>
              <w:br/>
            </w:r>
            <w:r>
              <w:tab/>
            </w:r>
            <w:r>
              <w:tab/>
            </w:r>
            <w:r>
              <w:rPr>
                <w:rFonts w:ascii="TimesNewRomanPSMT" w:hAnsi="TimesNewRomanPSMT" w:eastAsia="TimesNewRomanPSMT"/>
                <w:b w:val="0"/>
                <w:i w:val="0"/>
                <w:color w:val="000000"/>
                <w:sz w:val="20"/>
              </w:rPr>
              <w:t xml:space="preserve"> robotService.robotServiceJointMove(jointAngle, true); </w:t>
            </w:r>
            <w:r>
              <w:br/>
            </w:r>
            <w:r>
              <w:tab/>
            </w:r>
            <w:r>
              <w:tab/>
            </w:r>
            <w:r>
              <w:rPr>
                <w:rFonts w:ascii="TimesNewRomanPSMT" w:hAnsi="TimesNewRomanPSMT" w:eastAsia="TimesNewRomanPSMT"/>
                <w:b w:val="0"/>
                <w:i w:val="0"/>
                <w:color w:val="000000"/>
                <w:sz w:val="20"/>
              </w:rPr>
              <w:t xml:space="preserve"> if(ret != aubo_robot_namespace::InterfaceCallSuccCode) </w:t>
            </w:r>
            <w:r>
              <w:br/>
            </w:r>
            <w:r>
              <w:tab/>
            </w:r>
            <w:r>
              <w:tab/>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运动</w:t>
            </w:r>
            <w:r>
              <w:rPr>
                <w:rFonts w:ascii="TimesNewRomanPSMT" w:hAnsi="TimesNewRomanPSMT" w:eastAsia="TimesNewRomanPSMT"/>
                <w:b w:val="0"/>
                <w:i w:val="0"/>
                <w:color w:val="000000"/>
                <w:sz w:val="20"/>
              </w:rPr>
              <w:t>2</w:t>
            </w:r>
            <w:r>
              <w:rPr>
                <w:rFonts w:ascii="SimSun" w:hAnsi="SimSun" w:eastAsia="SimSun"/>
                <w:b w:val="0"/>
                <w:i w:val="0"/>
                <w:color w:val="000000"/>
                <w:sz w:val="20"/>
              </w:rPr>
              <w:t xml:space="preserve"> 失败。错误号为：</w:t>
            </w:r>
            <w:r>
              <w:rPr>
                <w:rFonts w:ascii="TimesNewRomanPSMT" w:hAnsi="TimesNewRomanPSMT" w:eastAsia="TimesNewRomanPSMT"/>
                <w:b w:val="0"/>
                <w:i w:val="0"/>
                <w:color w:val="000000"/>
                <w:sz w:val="20"/>
              </w:rPr>
              <w:t xml:space="preserve">" &lt;&lt; ret &lt;&lt; std::endl; </w:t>
            </w:r>
            <w:r>
              <w:tab/>
            </w:r>
            <w:r>
              <w:tab/>
            </w:r>
            <w:r>
              <w:tab/>
            </w:r>
            <w:r>
              <w:tab/>
            </w:r>
            <w:r>
              <w:rPr>
                <w:rFonts w:ascii="TimesNewRomanPSMT" w:hAnsi="TimesNewRomanPSMT" w:eastAsia="TimesNewRomanPSMT"/>
                <w:b w:val="0"/>
                <w:i w:val="0"/>
                <w:color w:val="000000"/>
                <w:sz w:val="20"/>
              </w:rPr>
              <w:t xml:space="preserve"> break; </w:t>
            </w:r>
            <w:r>
              <w:br/>
            </w:r>
            <w:r>
              <w:tab/>
            </w:r>
            <w:r>
              <w:tab/>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else </w:t>
            </w:r>
            <w:r>
              <w:br/>
            </w:r>
            <w:r>
              <w:tab/>
            </w:r>
            <w:r>
              <w:tab/>
            </w:r>
            <w:r>
              <w:rPr>
                <w:rFonts w:ascii="TimesNewRomanPSMT" w:hAnsi="TimesNewRomanPSMT" w:eastAsia="TimesNewRomanPSMT"/>
                <w:b w:val="0"/>
                <w:i w:val="0"/>
                <w:color w:val="000000"/>
                <w:sz w:val="20"/>
              </w:rPr>
              <w:t xml:space="preserve"> { </w:t>
            </w:r>
            <w:r>
              <w:br/>
            </w:r>
            <w:r>
              <w:tab/>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运动</w:t>
            </w:r>
            <w:r>
              <w:rPr>
                <w:rFonts w:ascii="TimesNewRomanPSMT" w:hAnsi="TimesNewRomanPSMT" w:eastAsia="TimesNewRomanPSMT"/>
                <w:b w:val="0"/>
                <w:i w:val="0"/>
                <w:color w:val="000000"/>
                <w:sz w:val="20"/>
              </w:rPr>
              <w:t>2</w:t>
            </w:r>
            <w:r>
              <w:rPr>
                <w:rFonts w:ascii="SimSun" w:hAnsi="SimSun" w:eastAsia="SimSun"/>
                <w:b w:val="0"/>
                <w:i w:val="0"/>
                <w:color w:val="000000"/>
                <w:sz w:val="20"/>
              </w:rPr>
              <w:t xml:space="preserve"> 成功。</w:t>
            </w:r>
            <w:r>
              <w:rPr>
                <w:rFonts w:ascii="TimesNewRomanPSMT" w:hAnsi="TimesNewRomanPSMT" w:eastAsia="TimesNewRomanPSMT"/>
                <w:b w:val="0"/>
                <w:i w:val="0"/>
                <w:color w:val="000000"/>
                <w:sz w:val="20"/>
              </w:rPr>
              <w:t xml:space="preserve"> i = " &lt;&lt; i &lt;&lt; std::endl; </w:t>
            </w:r>
            <w:r>
              <w:br/>
            </w:r>
            <w:r>
              <w:tab/>
            </w:r>
            <w:r>
              <w:tab/>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w:t>
            </w:r>
          </w:p>
        </w:tc>
      </w:tr>
    </w:tbl>
    <w:p>
      <w:pPr>
        <w:autoSpaceDN w:val="0"/>
        <w:autoSpaceDE w:val="0"/>
        <w:widowControl/>
        <w:spacing w:line="378"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169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80"/>
        </w:trPr>
        <w:tc>
          <w:tcPr>
            <w:tcW w:type="dxa" w:w="708"/>
            <w:tcBorders>
              <w:top w:sz="5.600000000000023" w:val="single" w:color="#000000"/>
            </w:tcBorders>
            <w:tcMar>
              <w:start w:w="0" w:type="dxa"/>
              <w:end w:w="0" w:type="dxa"/>
            </w:tcMar>
          </w:tcPr>
          <w:p>
            <w:pPr>
              <w:autoSpaceDN w:val="0"/>
              <w:autoSpaceDE w:val="0"/>
              <w:widowControl/>
              <w:spacing w:line="240" w:lineRule="auto" w:before="562" w:after="0"/>
              <w:ind w:left="26" w:right="0" w:firstLine="0"/>
              <w:jc w:val="left"/>
            </w:pPr>
            <w:r>
              <w:drawing>
                <wp:inline xmlns:a="http://schemas.openxmlformats.org/drawingml/2006/main" xmlns:pic="http://schemas.openxmlformats.org/drawingml/2006/picture">
                  <wp:extent cx="332739" cy="137160"/>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32739" cy="137160"/>
                          </a:xfrm>
                          <a:prstGeom prst="rect"/>
                        </pic:spPr>
                      </pic:pic>
                    </a:graphicData>
                  </a:graphic>
                </wp:inline>
              </w:drawing>
            </w:r>
          </w:p>
        </w:tc>
        <w:tc>
          <w:tcPr>
            <w:tcW w:type="dxa" w:w="7658"/>
            <w:tcBorders>
              <w:top w:sz="5.600000000000023" w:val="single" w:color="#000000"/>
            </w:tcBorders>
            <w:tcMar>
              <w:start w:w="0" w:type="dxa"/>
              <w:end w:w="0" w:type="dxa"/>
            </w:tcMar>
          </w:tcPr>
          <w:p>
            <w:pPr>
              <w:autoSpaceDN w:val="0"/>
              <w:autoSpaceDE w:val="0"/>
              <w:widowControl/>
              <w:spacing w:line="185" w:lineRule="auto" w:before="512" w:after="0"/>
              <w:ind w:left="172" w:right="0" w:firstLine="0"/>
              <w:jc w:val="left"/>
            </w:pPr>
            <w:r>
              <w:rPr>
                <w:rFonts w:ascii="SimHei" w:hAnsi="SimHei" w:eastAsia="SimHei"/>
                <w:b w:val="0"/>
                <w:i w:val="0"/>
                <w:color w:val="000000"/>
                <w:sz w:val="30"/>
              </w:rPr>
              <w:t>直线运动</w:t>
            </w:r>
          </w:p>
        </w:tc>
      </w:tr>
    </w:tbl>
    <w:p>
      <w:pPr>
        <w:autoSpaceDN w:val="0"/>
        <w:autoSpaceDE w:val="0"/>
        <w:widowControl/>
        <w:spacing w:line="310" w:lineRule="exact" w:before="380" w:after="0"/>
        <w:ind w:left="360" w:right="0" w:firstLine="0"/>
        <w:jc w:val="left"/>
      </w:pPr>
      <w:r>
        <w:rPr>
          <w:rFonts w:ascii="TimesNewRomanPS" w:hAnsi="TimesNewRomanPS" w:eastAsia="TimesNewRomanPS"/>
          <w:b/>
          <w:i w:val="0"/>
          <w:color w:val="000000"/>
          <w:sz w:val="28"/>
        </w:rPr>
        <w:t>4.10.1</w:t>
      </w:r>
      <w:r>
        <w:rPr>
          <w:rFonts w:ascii="TimesNewRomanPS" w:hAnsi="TimesNewRomanPS" w:eastAsia="TimesNewRomanPS"/>
          <w:b/>
          <w:i w:val="0"/>
          <w:color w:val="000000"/>
          <w:sz w:val="28"/>
        </w:rPr>
        <w:t xml:space="preserve">robotServiceLineMove </w:t>
      </w:r>
      <w:r>
        <w:rPr>
          <w:rFonts w:ascii="SimHei" w:hAnsi="SimHei" w:eastAsia="SimHei"/>
          <w:b w:val="0"/>
          <w:i w:val="0"/>
          <w:color w:val="000000"/>
          <w:sz w:val="28"/>
        </w:rPr>
        <w:t>函数</w:t>
      </w:r>
    </w:p>
    <w:p>
      <w:pPr>
        <w:autoSpaceDN w:val="0"/>
        <w:autoSpaceDE w:val="0"/>
        <w:widowControl/>
        <w:spacing w:line="185" w:lineRule="auto" w:before="354" w:after="0"/>
        <w:ind w:left="1200" w:right="0" w:firstLine="0"/>
        <w:jc w:val="left"/>
      </w:pPr>
      <w:r>
        <w:rPr>
          <w:rFonts w:ascii="DengXian" w:hAnsi="DengXian" w:eastAsia="DengXian"/>
          <w:b w:val="0"/>
          <w:i w:val="0"/>
          <w:color w:val="000000"/>
          <w:sz w:val="21"/>
        </w:rPr>
        <w:t>本示例是直线运动到指定关节角。</w:t>
      </w:r>
    </w:p>
    <w:p>
      <w:pPr>
        <w:autoSpaceDN w:val="0"/>
        <w:autoSpaceDE w:val="0"/>
        <w:widowControl/>
        <w:spacing w:line="312" w:lineRule="exact" w:before="156" w:after="0"/>
        <w:ind w:left="1200" w:right="288" w:firstLine="12"/>
        <w:jc w:val="left"/>
      </w:pPr>
      <w:r>
        <w:rPr>
          <w:rFonts w:ascii="DengXian" w:hAnsi="DengXian" w:eastAsia="DengXian"/>
          <w:b w:val="0"/>
          <w:i w:val="0"/>
          <w:color w:val="000000"/>
          <w:sz w:val="21"/>
        </w:rPr>
        <w:t>本程序的主要流程是：本程序的主要流程是：（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DengXian" w:hAnsi="DengXian" w:eastAsia="DengXian"/>
          <w:b w:val="0"/>
          <w:i w:val="0"/>
          <w:color w:val="000000"/>
          <w:sz w:val="21"/>
        </w:rPr>
        <w:t>（</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）关节运动到初始位置（</w:t>
      </w:r>
      <w:r>
        <w:rPr>
          <w:rFonts w:ascii="TimesNewRomanPSMT" w:hAnsi="TimesNewRomanPSMT" w:eastAsia="TimesNewRomanPSMT"/>
          <w:b w:val="0"/>
          <w:i w:val="0"/>
          <w:color w:val="000000"/>
          <w:sz w:val="21"/>
        </w:rPr>
        <w:t>4</w:t>
      </w:r>
      <w:r>
        <w:rPr>
          <w:rFonts w:ascii="DengXian" w:hAnsi="DengXian" w:eastAsia="DengXian"/>
          <w:b w:val="0"/>
          <w:i w:val="0"/>
          <w:color w:val="000000"/>
          <w:sz w:val="21"/>
        </w:rPr>
        <w:t>）直线运动。</w:t>
      </w:r>
    </w:p>
    <w:p>
      <w:pPr>
        <w:autoSpaceDN w:val="0"/>
        <w:autoSpaceDE w:val="0"/>
        <w:widowControl/>
        <w:spacing w:line="312" w:lineRule="exact" w:before="156" w:after="0"/>
        <w:ind w:left="1200" w:right="288" w:firstLine="0"/>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2"/>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9656"/>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 w:pos="4704"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100</w:t>
            </w:r>
          </w:p>
        </w:tc>
      </w:tr>
    </w:tbl>
    <w:p>
      <w:pPr>
        <w:autoSpaceDN w:val="0"/>
        <w:autoSpaceDE w:val="0"/>
        <w:widowControl/>
        <w:spacing w:line="40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170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s>
        <w:autoSpaceDE w:val="0"/>
        <w:widowControl/>
        <w:spacing w:line="312" w:lineRule="exact" w:before="342" w:after="0"/>
        <w:ind w:left="1352" w:right="720" w:firstLine="0"/>
        <w:jc w:val="left"/>
      </w:pP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设置末端型运动最大加速度</w:t>
      </w:r>
      <w:r>
        <w:br/>
      </w:r>
      <w:r>
        <w:rPr>
          <w:rFonts w:ascii="TimesNewRomanPSMT" w:hAnsi="TimesNewRomanPSMT" w:eastAsia="TimesNewRomanPSMT"/>
          <w:b w:val="0"/>
          <w:i w:val="0"/>
          <w:color w:val="000000"/>
          <w:sz w:val="20"/>
        </w:rPr>
        <w:t xml:space="preserve"> double lineMaxAcc = 0.2; </w:t>
      </w:r>
      <w:r>
        <w:br/>
      </w:r>
      <w:r>
        <w:rPr>
          <w:rFonts w:ascii="TimesNewRomanPSMT" w:hAnsi="TimesNewRomanPSMT" w:eastAsia="TimesNewRomanPSMT"/>
          <w:b w:val="0"/>
          <w:i w:val="0"/>
          <w:color w:val="000000"/>
          <w:sz w:val="20"/>
        </w:rPr>
        <w:t xml:space="preserve"> robotService.robotServiceSetGlobalMoveEndMaxLineAcc(lineMaxAcc); </w:t>
      </w:r>
    </w:p>
    <w:p>
      <w:pPr>
        <w:autoSpaceDN w:val="0"/>
        <w:autoSpaceDE w:val="0"/>
        <w:widowControl/>
        <w:spacing w:line="312" w:lineRule="exact" w:before="312" w:after="0"/>
        <w:ind w:left="1654" w:right="115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设置末端型运动最大速度</w:t>
      </w:r>
      <w:r>
        <w:br/>
      </w:r>
      <w:r>
        <w:rPr>
          <w:rFonts w:ascii="TimesNewRomanPSMT" w:hAnsi="TimesNewRomanPSMT" w:eastAsia="TimesNewRomanPSMT"/>
          <w:b w:val="0"/>
          <w:i w:val="0"/>
          <w:color w:val="000000"/>
          <w:sz w:val="20"/>
        </w:rPr>
        <w:t xml:space="preserve"> double lineMaxVelc = 0.2; </w:t>
      </w:r>
      <w:r>
        <w:br/>
      </w:r>
      <w:r>
        <w:rPr>
          <w:rFonts w:ascii="TimesNewRomanPSMT" w:hAnsi="TimesNewRomanPSMT" w:eastAsia="TimesNewRomanPSMT"/>
          <w:b w:val="0"/>
          <w:i w:val="0"/>
          <w:color w:val="000000"/>
          <w:sz w:val="20"/>
        </w:rPr>
        <w:t xml:space="preserve"> robotService.robotServiceSetGlobalMoveEndMaxLineVelc(lineMaxVelc); </w:t>
      </w:r>
    </w:p>
    <w:p>
      <w:pPr>
        <w:autoSpaceDN w:val="0"/>
        <w:autoSpaceDE w:val="0"/>
        <w:widowControl/>
        <w:spacing w:line="312" w:lineRule="exact" w:before="312" w:after="444"/>
        <w:ind w:left="1654" w:right="48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初始位置</w:t>
      </w:r>
      <w:r>
        <w:br/>
      </w:r>
      <w:r>
        <w:rPr>
          <w:rFonts w:ascii="TimesNewRomanPSMT" w:hAnsi="TimesNewRomanPSMT" w:eastAsia="TimesNewRomanPSMT"/>
          <w:b w:val="0"/>
          <w:i w:val="0"/>
          <w:color w:val="000000"/>
          <w:sz w:val="20"/>
        </w:rPr>
        <w:t xml:space="preserve"> double jointAngle[6] =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171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657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288" w:right="3312" w:firstLine="0"/>
              <w:jc w:val="center"/>
            </w:pPr>
            <w:r>
              <w:rPr>
                <w:rFonts w:ascii="TimesNewRomanPSMT" w:hAnsi="TimesNewRomanPSMT" w:eastAsia="TimesNewRomanPSMT"/>
                <w:b w:val="0"/>
                <w:i w:val="0"/>
                <w:color w:val="000000"/>
                <w:sz w:val="20"/>
              </w:rPr>
              <w:t xml:space="preserve"> jointAngle[0] = 173.108713*M_PI/180; </w:t>
            </w:r>
            <w:r>
              <w:br/>
            </w:r>
            <w:r>
              <w:rPr>
                <w:rFonts w:ascii="TimesNewRomanPSMT" w:hAnsi="TimesNewRomanPSMT" w:eastAsia="TimesNewRomanPSMT"/>
                <w:b w:val="0"/>
                <w:i w:val="0"/>
                <w:color w:val="000000"/>
                <w:sz w:val="20"/>
              </w:rPr>
              <w:t xml:space="preserve"> jointAngle[1] = -12.075005*M_PI/180; </w:t>
            </w:r>
            <w:r>
              <w:br/>
            </w:r>
            <w:r>
              <w:rPr>
                <w:rFonts w:ascii="TimesNewRomanPSMT" w:hAnsi="TimesNewRomanPSMT" w:eastAsia="TimesNewRomanPSMT"/>
                <w:b w:val="0"/>
                <w:i w:val="0"/>
                <w:color w:val="000000"/>
                <w:sz w:val="20"/>
              </w:rPr>
              <w:t xml:space="preserve"> jointAngle[2] = -83.663342*M_PI/180; </w:t>
            </w:r>
            <w:r>
              <w:br/>
            </w:r>
            <w:r>
              <w:rPr>
                <w:rFonts w:ascii="TimesNewRomanPSMT" w:hAnsi="TimesNewRomanPSMT" w:eastAsia="TimesNewRomanPSMT"/>
                <w:b w:val="0"/>
                <w:i w:val="0"/>
                <w:color w:val="000000"/>
                <w:sz w:val="20"/>
              </w:rPr>
              <w:t xml:space="preserve"> jointAngle[3] = -15.641249*M_PI/180; </w:t>
            </w:r>
            <w:r>
              <w:br/>
            </w:r>
            <w:r>
              <w:rPr>
                <w:rFonts w:ascii="TimesNewRomanPSMT" w:hAnsi="TimesNewRomanPSMT" w:eastAsia="TimesNewRomanPSMT"/>
                <w:b w:val="0"/>
                <w:i w:val="0"/>
                <w:color w:val="000000"/>
                <w:sz w:val="20"/>
              </w:rPr>
              <w:t xml:space="preserve"> jointAngle[4] = -89.140000*M_PI/180; </w:t>
            </w:r>
            <w:r>
              <w:br/>
            </w:r>
            <w:r>
              <w:rPr>
                <w:rFonts w:ascii="TimesNewRomanPSMT" w:hAnsi="TimesNewRomanPSMT" w:eastAsia="TimesNewRomanPSMT"/>
                <w:b w:val="0"/>
                <w:i w:val="0"/>
                <w:color w:val="000000"/>
                <w:sz w:val="20"/>
              </w:rPr>
              <w:t xml:space="preserve"> jointAngle[5] = -28.328713*M_PI/180;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关节运动到初始位置</w:t>
            </w:r>
            <w:r>
              <w:br/>
            </w:r>
            <w:r>
              <w:rPr>
                <w:rFonts w:ascii="TimesNewRomanPSMT" w:hAnsi="TimesNewRomanPSMT" w:eastAsia="TimesNewRomanPSMT"/>
                <w:b w:val="0"/>
                <w:i w:val="0"/>
                <w:color w:val="000000"/>
                <w:sz w:val="20"/>
              </w:rPr>
              <w:t xml:space="preserve"> robotService.robotServiceJointMove(jointAngle, true); </w:t>
            </w:r>
          </w:p>
          <w:p>
            <w:pPr>
              <w:autoSpaceDN w:val="0"/>
              <w:autoSpaceDE w:val="0"/>
              <w:widowControl/>
              <w:spacing w:line="312" w:lineRule="exact" w:before="312" w:after="0"/>
              <w:ind w:left="410" w:right="3312" w:firstLine="0"/>
              <w:jc w:val="left"/>
            </w:pPr>
            <w:r>
              <w:rPr>
                <w:rFonts w:ascii="TimesNewRomanPSMT" w:hAnsi="TimesNewRomanPSMT" w:eastAsia="TimesNewRomanPSMT"/>
                <w:b w:val="0"/>
                <w:i w:val="0"/>
                <w:color w:val="000000"/>
                <w:sz w:val="20"/>
              </w:rPr>
              <w:t xml:space="preserve"> jointAngle[0] = 206.372431*M_PI/180; </w:t>
            </w:r>
            <w:r>
              <w:br/>
            </w:r>
            <w:r>
              <w:rPr>
                <w:rFonts w:ascii="TimesNewRomanPSMT" w:hAnsi="TimesNewRomanPSMT" w:eastAsia="TimesNewRomanPSMT"/>
                <w:b w:val="0"/>
                <w:i w:val="0"/>
                <w:color w:val="000000"/>
                <w:sz w:val="20"/>
              </w:rPr>
              <w:t xml:space="preserve"> jointAngle[1] = -8.979195*M_PI/180; </w:t>
            </w:r>
            <w:r>
              <w:br/>
            </w:r>
            <w:r>
              <w:rPr>
                <w:rFonts w:ascii="TimesNewRomanPSMT" w:hAnsi="TimesNewRomanPSMT" w:eastAsia="TimesNewRomanPSMT"/>
                <w:b w:val="0"/>
                <w:i w:val="0"/>
                <w:color w:val="000000"/>
                <w:sz w:val="20"/>
              </w:rPr>
              <w:t xml:space="preserve"> jointAngle[2] = -99.242567*M_PI/180; </w:t>
            </w:r>
            <w:r>
              <w:br/>
            </w:r>
            <w:r>
              <w:rPr>
                <w:rFonts w:ascii="TimesNewRomanPSMT" w:hAnsi="TimesNewRomanPSMT" w:eastAsia="TimesNewRomanPSMT"/>
                <w:b w:val="0"/>
                <w:i w:val="0"/>
                <w:color w:val="000000"/>
                <w:sz w:val="20"/>
              </w:rPr>
              <w:t xml:space="preserve"> jointAngle[3] = -30.164649*M_PI/180; </w:t>
            </w:r>
            <w:r>
              <w:br/>
            </w:r>
            <w:r>
              <w:rPr>
                <w:rFonts w:ascii="TimesNewRomanPSMT" w:hAnsi="TimesNewRomanPSMT" w:eastAsia="TimesNewRomanPSMT"/>
                <w:b w:val="0"/>
                <w:i w:val="0"/>
                <w:color w:val="000000"/>
                <w:sz w:val="20"/>
              </w:rPr>
              <w:t xml:space="preserve"> jointAngle[4] = -107.130486*M_PI/180; </w:t>
            </w:r>
            <w:r>
              <w:br/>
            </w:r>
            <w:r>
              <w:rPr>
                <w:rFonts w:ascii="TimesNewRomanPSMT" w:hAnsi="TimesNewRomanPSMT" w:eastAsia="TimesNewRomanPSMT"/>
                <w:b w:val="0"/>
                <w:i w:val="0"/>
                <w:color w:val="000000"/>
                <w:sz w:val="20"/>
              </w:rPr>
              <w:t xml:space="preserve"> jointAngle[5] = 0.065458*M_PI/180;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w:t>
            </w:r>
            <w:r>
              <w:br/>
            </w:r>
            <w:r>
              <w:rPr>
                <w:rFonts w:ascii="TimesNewRomanPSMT" w:hAnsi="TimesNewRomanPSMT" w:eastAsia="TimesNewRomanPSMT"/>
                <w:b w:val="0"/>
                <w:i w:val="0"/>
                <w:color w:val="000000"/>
                <w:sz w:val="20"/>
              </w:rPr>
              <w:t xml:space="preserve"> robotService.robotServiceLineMove(jointAngle, true);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6" w:after="0"/>
        <w:ind w:left="360" w:right="0" w:firstLine="0"/>
        <w:jc w:val="left"/>
      </w:pPr>
      <w:r>
        <w:rPr>
          <w:rFonts w:ascii="TimesNewRomanPS" w:hAnsi="TimesNewRomanPS" w:eastAsia="TimesNewRomanPS"/>
          <w:b/>
          <w:i w:val="0"/>
          <w:color w:val="000000"/>
          <w:sz w:val="28"/>
        </w:rPr>
        <w:t>4.10.2</w:t>
      </w:r>
      <w:r>
        <w:rPr>
          <w:rFonts w:ascii="TimesNewRomanPS" w:hAnsi="TimesNewRomanPS" w:eastAsia="TimesNewRomanPS"/>
          <w:b/>
          <w:i w:val="0"/>
          <w:color w:val="000000"/>
          <w:sz w:val="28"/>
        </w:rPr>
        <w:t xml:space="preserve">robotMoveLineToTargetPositionByRelative </w:t>
      </w:r>
      <w:r>
        <w:rPr>
          <w:rFonts w:ascii="SimHei" w:hAnsi="SimHei" w:eastAsia="SimHei"/>
          <w:b w:val="0"/>
          <w:i w:val="0"/>
          <w:color w:val="000000"/>
          <w:sz w:val="28"/>
        </w:rPr>
        <w:t>函数</w:t>
      </w:r>
    </w:p>
    <w:p>
      <w:pPr>
        <w:autoSpaceDN w:val="0"/>
        <w:autoSpaceDE w:val="0"/>
        <w:widowControl/>
        <w:spacing w:line="194" w:lineRule="auto" w:before="450"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1</w:t>
      </w:r>
      <w:r>
        <w:rPr>
          <w:rFonts w:ascii="SimHei" w:hAnsi="SimHei" w:eastAsia="SimHei"/>
          <w:b w:val="0"/>
          <w:i w:val="0"/>
          <w:color w:val="000000"/>
          <w:sz w:val="24"/>
        </w:rPr>
        <w:t>：法兰盘中心在基坐标系下偏移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本示例是直线运动到目标位置，其中目标位置是法兰盘中心在基坐标系下通过相</w:t>
      </w:r>
      <w:r>
        <w:rPr>
          <w:rFonts w:ascii="DengXian" w:hAnsi="DengXian" w:eastAsia="DengXian"/>
          <w:b w:val="0"/>
          <w:i w:val="0"/>
          <w:color w:val="000000"/>
          <w:sz w:val="21"/>
        </w:rPr>
        <w:t>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6</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 xml:space="preserve">robotMoveLineToTargetPosit </w:t>
      </w:r>
      <w:r>
        <w:rPr>
          <w:rFonts w:ascii="TimesNewRomanPSMT" w:hAnsi="TimesNewRomanPSMT" w:eastAsia="TimesNewRomanPSMT"/>
          <w:b w:val="0"/>
          <w:i w:val="0"/>
          <w:color w:val="000000"/>
          <w:sz w:val="21"/>
        </w:rPr>
        <w:t>ionByRelative</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movelToTargetPositionByRelative1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247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Example_MoveL::movelToTargetPositionByRelative1()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p>
        </w:tc>
      </w:tr>
    </w:tbl>
    <w:p>
      <w:pPr>
        <w:autoSpaceDN w:val="0"/>
        <w:autoSpaceDE w:val="0"/>
        <w:widowControl/>
        <w:spacing w:line="25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172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448" w:firstLine="0"/>
        <w:jc w:val="left"/>
      </w:pPr>
      <w:r>
        <w:rPr>
          <w:rFonts w:ascii="TimesNewRomanPSMT" w:hAnsi="TimesNewRomanPSMT" w:eastAsia="TimesNewRomanPSMT"/>
          <w:b w:val="0"/>
          <w:i w:val="0"/>
          <w:color w:val="000000"/>
          <w:sz w:val="20"/>
        </w:rPr>
        <w:t xml:space="preserve"> if(ret == aubo_robot_namespace::InterfaceCallSuccCode) </w:t>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173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2818"/>
        </w:trPr>
        <w:tc>
          <w:tcPr>
            <w:tcW w:type="dxa" w:w="7318"/>
            <w:tcBorders>
              <w:start w:sz="4.0" w:val="single" w:color="#000000"/>
              <w:end w:sz="4.0" w:val="single" w:color="#000000"/>
              <w:bottom w:sz="3.199999999999818" w:val="single" w:color="#000000"/>
            </w:tcBorders>
            <w:tcMar>
              <w:start w:w="0" w:type="dxa"/>
              <w:end w:w="0" w:type="dxa"/>
            </w:tcMar>
          </w:tcPr>
          <w:p>
            <w:pPr>
              <w:autoSpaceDN w:val="0"/>
              <w:autoSpaceDE w:val="0"/>
              <w:widowControl/>
              <w:spacing w:line="292" w:lineRule="exact" w:before="0" w:after="0"/>
              <w:ind w:left="410" w:right="1008" w:firstLine="0"/>
              <w:jc w:val="left"/>
            </w:pP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410" w:right="86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410"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直线运动到目标位置，其中目标位置是法兰盘中心在基坐标系下通过相对</w:t>
            </w:r>
            <w:r>
              <w:rPr>
                <w:rFonts w:ascii="SimSun" w:hAnsi="SimSun" w:eastAsia="SimSun"/>
                <w:b w:val="0"/>
                <w:i w:val="0"/>
                <w:color w:val="000000"/>
                <w:sz w:val="20"/>
              </w:rPr>
              <w:t>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robotService.robotMoveLineToTargetPositionByRelative(baseCoord, moveRelati </w:t>
            </w:r>
            <w:r>
              <w:rPr>
                <w:rFonts w:ascii="TimesNewRomanPSMT" w:hAnsi="TimesNewRomanPSMT" w:eastAsia="TimesNewRomanPSMT"/>
                <w:b w:val="0"/>
                <w:i w:val="0"/>
                <w:color w:val="000000"/>
                <w:sz w:val="20"/>
              </w:rPr>
              <w:t xml:space="preserve">ve,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31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174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194" w:lineRule="auto" w:before="562"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2</w:t>
      </w:r>
      <w:r>
        <w:rPr>
          <w:rFonts w:ascii="SimHei" w:hAnsi="SimHei" w:eastAsia="SimHei"/>
          <w:b w:val="0"/>
          <w:i w:val="0"/>
          <w:color w:val="000000"/>
          <w:sz w:val="24"/>
        </w:rPr>
        <w:t>：法兰盘中心在用户坐标系下偏移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本示例是直线运动到目标位置，其中目标位置是法兰盘中心在用户坐标系下通过</w:t>
      </w:r>
      <w:r>
        <w:rPr>
          <w:rFonts w:ascii="DengXian" w:hAnsi="DengXian" w:eastAsia="DengXian"/>
          <w:b w:val="0"/>
          <w:i w:val="0"/>
          <w:color w:val="000000"/>
          <w:sz w:val="21"/>
        </w:rPr>
        <w:t>相对当前位置沿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6</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 xml:space="preserve">robotMoveL </w:t>
      </w:r>
      <w:r>
        <w:rPr>
          <w:rFonts w:ascii="TimesNewRomanPSMT" w:hAnsi="TimesNewRomanPSMT" w:eastAsia="TimesNewRomanPSMT"/>
          <w:b w:val="0"/>
          <w:i w:val="0"/>
          <w:color w:val="000000"/>
          <w:sz w:val="21"/>
        </w:rPr>
        <w:t>ineToTargetPositionByRelative</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2"/>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movelToTargetPositionByRelative2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996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Example_MoveL::movelToTargetPositionByRelative2()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175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 w:pos="5944" w:val="left"/>
        </w:tabs>
        <w:autoSpaceDE w:val="0"/>
        <w:widowControl/>
        <w:spacing w:line="312" w:lineRule="exact" w:before="342" w:after="0"/>
        <w:ind w:left="1654" w:right="720" w:firstLine="0"/>
        <w:jc w:val="left"/>
      </w:pP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4"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444"/>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176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s>
        <w:autoSpaceDE w:val="0"/>
        <w:widowControl/>
        <w:spacing w:line="312" w:lineRule="exact" w:before="654"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-0.177341; </w:t>
      </w:r>
      <w:r>
        <w:br/>
      </w:r>
      <w:r>
        <w:rPr>
          <w:rFonts w:ascii="TimesNewRomanPSMT" w:hAnsi="TimesNewRomanPSMT" w:eastAsia="TimesNewRomanPSMT"/>
          <w:b w:val="0"/>
          <w:i w:val="0"/>
          <w:color w:val="000000"/>
          <w:sz w:val="20"/>
        </w:rPr>
        <w:t xml:space="preserve"> toolUserCoord.toolInEndPosition.y = 0.002327; </w:t>
      </w:r>
      <w:r>
        <w:br/>
      </w:r>
      <w:r>
        <w:rPr>
          <w:rFonts w:ascii="TimesNewRomanPSMT" w:hAnsi="TimesNewRomanPSMT" w:eastAsia="TimesNewRomanPSMT"/>
          <w:b w:val="0"/>
          <w:i w:val="0"/>
          <w:color w:val="000000"/>
          <w:sz w:val="20"/>
        </w:rPr>
        <w:t xml:space="preserve"> toolUserCoord.toolInEndPosition.z = 0.146822;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p>
      <w:pPr>
        <w:autoSpaceDN w:val="0"/>
        <w:autoSpaceDE w:val="0"/>
        <w:widowControl/>
        <w:spacing w:line="312" w:lineRule="exact" w:before="624" w:after="444"/>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177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2208"/>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12" w:lineRule="exact" w:before="27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直线运动到目标位置，其中目标位置是法兰盘中心在用户坐标系下通过相</w:t>
            </w:r>
            <w:r>
              <w:rPr>
                <w:rFonts w:ascii="SimSun" w:hAnsi="SimSun" w:eastAsia="SimSun"/>
                <w:b w:val="0"/>
                <w:i w:val="0"/>
                <w:color w:val="000000"/>
                <w:sz w:val="20"/>
              </w:rPr>
              <w:t>对当前位置沿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robotService.robotMoveLineToTargetPositionByRelative(userCoord, moveRelati </w:t>
            </w:r>
            <w:r>
              <w:rPr>
                <w:rFonts w:ascii="TimesNewRomanPSMT" w:hAnsi="TimesNewRomanPSMT" w:eastAsia="TimesNewRomanPSMT"/>
                <w:b w:val="0"/>
                <w:i w:val="0"/>
                <w:color w:val="000000"/>
                <w:sz w:val="20"/>
              </w:rPr>
              <w:t xml:space="preserve">ve,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3</w:t>
      </w:r>
      <w:r>
        <w:rPr>
          <w:rFonts w:ascii="SimHei" w:hAnsi="SimHei" w:eastAsia="SimHei"/>
          <w:b w:val="0"/>
          <w:i w:val="0"/>
          <w:color w:val="000000"/>
          <w:sz w:val="24"/>
        </w:rPr>
        <w:t>：工具末端在工具坐标系下偏移</w:t>
      </w:r>
    </w:p>
    <w:p>
      <w:pPr>
        <w:autoSpaceDN w:val="0"/>
        <w:autoSpaceDE w:val="0"/>
        <w:widowControl/>
        <w:spacing w:line="314" w:lineRule="exact" w:before="290" w:after="0"/>
        <w:ind w:left="1200" w:right="288" w:firstLine="12"/>
        <w:jc w:val="left"/>
      </w:pPr>
      <w:r>
        <w:rPr>
          <w:rFonts w:ascii="DengXian" w:hAnsi="DengXian" w:eastAsia="DengXian"/>
          <w:b w:val="0"/>
          <w:i w:val="0"/>
          <w:color w:val="000000"/>
          <w:sz w:val="21"/>
        </w:rPr>
        <w:t>本示例是直线运动到目标位置，其中目标位置是工具末端在工具坐标系下通过相</w:t>
      </w:r>
      <w:r>
        <w:rPr>
          <w:rFonts w:ascii="DengXian" w:hAnsi="DengXian" w:eastAsia="DengXian"/>
          <w:b w:val="0"/>
          <w:i w:val="0"/>
          <w:color w:val="000000"/>
          <w:sz w:val="21"/>
        </w:rPr>
        <w:t>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50" w:lineRule="exact" w:before="118"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）设置工具的运动学参数（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）设置末端坐标系及其工具参数（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）设置偏移</w:t>
      </w:r>
      <w:r>
        <w:rPr>
          <w:rFonts w:ascii="DengXian" w:hAnsi="DengXian" w:eastAsia="DengXian"/>
          <w:b w:val="0"/>
          <w:i w:val="0"/>
          <w:color w:val="000000"/>
          <w:sz w:val="21"/>
        </w:rPr>
        <w:t>量（</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robotMoveLineToTargetPositionByRelative</w:t>
      </w:r>
      <w:r>
        <w:rPr>
          <w:rFonts w:ascii="DengXian" w:hAnsi="DengXian" w:eastAsia="DengXian"/>
          <w:b w:val="0"/>
          <w:i w:val="0"/>
          <w:color w:val="000000"/>
          <w:sz w:val="21"/>
        </w:rPr>
        <w:t xml:space="preserve"> 移动到目标位置。</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movelToTargetPositionByRelative3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7472"/>
        </w:trPr>
        <w:tc>
          <w:tcPr>
            <w:tcW w:type="dxa" w:w="7318"/>
            <w:tcBorders>
              <w:start w:sz="4.0" w:val="single" w:color="#000000"/>
              <w:top w:sz="3.200000000000273"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Example_MoveL::movelToTargetPositionByRelative3()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autoSpaceDE w:val="0"/>
              <w:widowControl/>
              <w:spacing w:line="312" w:lineRule="exact" w:before="312" w:after="0"/>
              <w:ind w:left="410"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p>
        </w:tc>
      </w:tr>
    </w:tbl>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178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 w:pos="5948" w:val="left"/>
        </w:tabs>
        <w:autoSpaceDE w:val="0"/>
        <w:widowControl/>
        <w:spacing w:line="312" w:lineRule="exact" w:before="342" w:after="0"/>
        <w:ind w:left="1352" w:right="576" w:firstLine="0"/>
        <w:jc w:val="left"/>
      </w:pP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444"/>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179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1258"/>
        </w:trPr>
        <w:tc>
          <w:tcPr>
            <w:tcW w:type="dxa" w:w="7318"/>
            <w:tcBorders>
              <w:start w:sz="4.0" w:val="single" w:color="#000000"/>
              <w:end w:sz="4.0" w:val="single" w:color="#000000"/>
              <w:bottom w:sz="3.199999999999818" w:val="single" w:color="#000000"/>
            </w:tcBorders>
            <w:tcMar>
              <w:start w:w="0" w:type="dxa"/>
              <w:end w:w="0" w:type="dxa"/>
            </w:tcMar>
          </w:tcPr>
          <w:p>
            <w:pPr>
              <w:autoSpaceDN w:val="0"/>
              <w:autoSpaceDE w:val="0"/>
              <w:widowControl/>
              <w:spacing w:line="304" w:lineRule="exact" w:before="0" w:after="0"/>
              <w:ind w:left="410" w:right="3564" w:firstLine="0"/>
              <w:jc w:val="both"/>
            </w:pP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410"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312" w:lineRule="exact" w:before="312" w:after="0"/>
              <w:ind w:left="410" w:right="72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设置工具坐标系</w:t>
            </w:r>
            <w:r>
              <w:br/>
            </w:r>
            <w:r>
              <w:rPr>
                <w:rFonts w:ascii="TimesNewRomanPSMT" w:hAnsi="TimesNewRomanPSMT" w:eastAsia="TimesNewRomanPSMT"/>
                <w:b w:val="0"/>
                <w:i w:val="0"/>
                <w:color w:val="000000"/>
                <w:sz w:val="20"/>
              </w:rPr>
              <w:t xml:space="preserve"> aubo_robot_namespace::CoordCalibrateByJointAngleAndTool endCoord; </w:t>
            </w:r>
            <w:r>
              <w:rPr>
                <w:rFonts w:ascii="TimesNewRomanPSMT" w:hAnsi="TimesNewRomanPSMT" w:eastAsia="TimesNewRomanPSMT"/>
                <w:b w:val="0"/>
                <w:i w:val="0"/>
                <w:color w:val="000000"/>
                <w:sz w:val="20"/>
              </w:rPr>
              <w:t xml:space="preserve"> endCoord.coordType = aubo_robot_namespace::EndCoordinate; </w:t>
            </w:r>
            <w:r>
              <w:br/>
            </w:r>
            <w:r>
              <w:rPr>
                <w:rFonts w:ascii="TimesNewRomanPSMT" w:hAnsi="TimesNewRomanPSMT" w:eastAsia="TimesNewRomanPSMT"/>
                <w:b w:val="0"/>
                <w:i w:val="0"/>
                <w:color w:val="000000"/>
                <w:sz w:val="20"/>
              </w:rPr>
              <w:t xml:space="preserve"> endCoord.toolDesc = toolEnd;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直线运动到目标位置，其中目标位置是工具末端在工具坐标系下通过相对</w:t>
            </w:r>
            <w:r>
              <w:rPr>
                <w:rFonts w:ascii="SimSun" w:hAnsi="SimSun" w:eastAsia="SimSun"/>
                <w:b w:val="0"/>
                <w:i w:val="0"/>
                <w:color w:val="000000"/>
                <w:sz w:val="20"/>
              </w:rPr>
              <w:t>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robotService.robotMoveLineToTargetPositionByRelative(endCoord, moveRelativ </w:t>
            </w:r>
            <w:r>
              <w:rPr>
                <w:rFonts w:ascii="TimesNewRomanPSMT" w:hAnsi="TimesNewRomanPSMT" w:eastAsia="TimesNewRomanPSMT"/>
                <w:b w:val="0"/>
                <w:i w:val="0"/>
                <w:color w:val="000000"/>
                <w:sz w:val="20"/>
              </w:rPr>
              <w:t xml:space="preserve">e, true); </w:t>
            </w:r>
            <w:r>
              <w:br/>
            </w:r>
            <w:r>
              <w:rPr>
                <w:rFonts w:ascii="TimesNewRomanPSMT" w:hAnsi="TimesNewRomanPSMT" w:eastAsia="TimesNewRomanPSMT"/>
                <w:b w:val="0"/>
                <w:i w:val="0"/>
                <w:color w:val="000000"/>
                <w:sz w:val="20"/>
              </w:rPr>
              <w:t xml:space="preserve">} </w:t>
            </w:r>
          </w:p>
        </w:tc>
      </w:tr>
    </w:tbl>
    <w:p>
      <w:pPr>
        <w:autoSpaceDN w:val="0"/>
        <w:autoSpaceDE w:val="0"/>
        <w:widowControl/>
        <w:spacing w:line="192"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4</w:t>
      </w:r>
      <w:r>
        <w:rPr>
          <w:rFonts w:ascii="SimHei" w:hAnsi="SimHei" w:eastAsia="SimHei"/>
          <w:b w:val="0"/>
          <w:i w:val="0"/>
          <w:color w:val="000000"/>
          <w:sz w:val="24"/>
        </w:rPr>
        <w:t>：工具末端在基坐标系下偏移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本示例是直线运动到目标位置，其中目标位置是工具末端在基坐标系下通过相对</w:t>
      </w:r>
      <w:r>
        <w:rPr>
          <w:rFonts w:ascii="DengXian" w:hAnsi="DengXian" w:eastAsia="DengXian"/>
          <w:b w:val="0"/>
          <w:i w:val="0"/>
          <w:color w:val="000000"/>
          <w:sz w:val="21"/>
        </w:rPr>
        <w:t>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300"/>
        <w:ind w:left="1200" w:right="352"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）设置工具的运动学参数（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robotMoveLineToTargetPositionByRelative</w:t>
      </w:r>
      <w:r>
        <w:rPr>
          <w:rFonts w:ascii="DengXian" w:hAnsi="DengXian" w:eastAsia="DengXian"/>
          <w:b w:val="0"/>
          <w:i w:val="0"/>
          <w:color w:val="000000"/>
          <w:sz w:val="21"/>
        </w:rPr>
        <w:t xml:space="preserve"> 移动到目标位置。</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180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1212" w:right="0" w:firstLine="0"/>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p>
    <w:p>
      <w:pPr>
        <w:autoSpaceDN w:val="0"/>
        <w:autoSpaceDE w:val="0"/>
        <w:widowControl/>
        <w:spacing w:line="185" w:lineRule="auto" w:before="92" w:after="0"/>
        <w:ind w:left="1200" w:right="0" w:firstLine="0"/>
        <w:jc w:val="left"/>
      </w:pP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movelToTargetPositionByRelative4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246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Example_MoveL::movelToTargetPositionByRelative4()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4"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 w:pos="4708"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p>
        </w:tc>
      </w:tr>
    </w:tbl>
    <w:p>
      <w:pPr>
        <w:autoSpaceDN w:val="0"/>
        <w:autoSpaceDE w:val="0"/>
        <w:widowControl/>
        <w:spacing w:line="37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181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444"/>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182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595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410" w:right="1778" w:firstLine="0"/>
              <w:jc w:val="both"/>
            </w:pP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312" w:lineRule="exact" w:before="312" w:after="0"/>
              <w:ind w:left="410"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直线运动到目标位置，其中目标位置是工具末端在基坐标系下通过相对当</w:t>
            </w:r>
            <w:r>
              <w:rPr>
                <w:rFonts w:ascii="SimSun" w:hAnsi="SimSun" w:eastAsia="SimSun"/>
                <w:b w:val="0"/>
                <w:i w:val="0"/>
                <w:color w:val="000000"/>
                <w:sz w:val="20"/>
              </w:rPr>
              <w:t>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robotService.robotMoveLineToTargetPositionByRelative(baseCoord, moveRelati </w:t>
            </w:r>
            <w:r>
              <w:rPr>
                <w:rFonts w:ascii="TimesNewRomanPSMT" w:hAnsi="TimesNewRomanPSMT" w:eastAsia="TimesNewRomanPSMT"/>
                <w:b w:val="0"/>
                <w:i w:val="0"/>
                <w:color w:val="000000"/>
                <w:sz w:val="20"/>
              </w:rPr>
              <w:t xml:space="preserve">ve, true); </w:t>
            </w:r>
            <w:r>
              <w:br/>
            </w: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5</w:t>
      </w:r>
      <w:r>
        <w:rPr>
          <w:rFonts w:ascii="SimHei" w:hAnsi="SimHei" w:eastAsia="SimHei"/>
          <w:b w:val="0"/>
          <w:i w:val="0"/>
          <w:color w:val="000000"/>
          <w:sz w:val="24"/>
        </w:rPr>
        <w:t>：工具末端在用户坐标系下偏移</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本示例是直线运动到目标位置，其中目标位置是工具末端在用户坐标系下通过相</w:t>
      </w:r>
      <w:r>
        <w:rPr>
          <w:rFonts w:ascii="DengXian" w:hAnsi="DengXian" w:eastAsia="DengXian"/>
          <w:b w:val="0"/>
          <w:i w:val="0"/>
          <w:color w:val="000000"/>
          <w:sz w:val="21"/>
        </w:rPr>
        <w:t>对当前位置沿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轴偏移</w:t>
      </w:r>
      <w:r>
        <w:rPr>
          <w:rFonts w:ascii="TimesNewRomanPSMT" w:hAnsi="TimesNewRomanPSMT" w:eastAsia="TimesNewRomanPSMT"/>
          <w:b w:val="0"/>
          <w:i w:val="0"/>
          <w:color w:val="000000"/>
          <w:sz w:val="21"/>
        </w:rPr>
        <w:t>0.001m</w:t>
      </w:r>
      <w:r>
        <w:rPr>
          <w:rFonts w:ascii="DengXian" w:hAnsi="DengXian" w:eastAsia="DengXian"/>
          <w:b w:val="0"/>
          <w:i w:val="0"/>
          <w:color w:val="000000"/>
          <w:sz w:val="21"/>
        </w:rPr>
        <w:t xml:space="preserve"> 给出的。</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）设置工具的运动学参数（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）设置偏移</w:t>
      </w:r>
      <w:r>
        <w:rPr>
          <w:rFonts w:ascii="DengXian" w:hAnsi="DengXian" w:eastAsia="DengXian"/>
          <w:b w:val="0"/>
          <w:i w:val="0"/>
          <w:color w:val="000000"/>
          <w:sz w:val="21"/>
        </w:rPr>
        <w:t>量（</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robotMoveLineToTargetPositionByRelative</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movelToTargetPositionByRelative5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3728"/>
        </w:trPr>
        <w:tc>
          <w:tcPr>
            <w:tcW w:type="dxa" w:w="7318"/>
            <w:tcBorders>
              <w:start w:sz="4.0" w:val="single" w:color="#000000"/>
              <w:top w:sz="3.199999999999818"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Example_MoveL::movelToTargetPositionByRelative5()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tc>
      </w:tr>
    </w:tbl>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183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3600" w:firstLine="0"/>
        <w:jc w:val="left"/>
      </w:pP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4"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184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296" w:firstLine="0"/>
        <w:jc w:val="left"/>
      </w:pP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tabs>
          <w:tab w:pos="1654" w:val="left"/>
        </w:tabs>
        <w:autoSpaceDE w:val="0"/>
        <w:widowControl/>
        <w:spacing w:line="312" w:lineRule="exact" w:before="314"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444"/>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185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876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12" w:lineRule="exact" w:before="272" w:after="0"/>
              <w:ind w:left="410" w:right="1152"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220" w:lineRule="exact" w:before="404" w:after="0"/>
              <w:ind w:left="410" w:right="0" w:firstLine="0"/>
              <w:jc w:val="left"/>
            </w:pPr>
            <w:r>
              <w:rPr>
                <w:rFonts w:ascii="TimesNewRomanPSMT" w:hAnsi="TimesNewRomanPSMT" w:eastAsia="TimesNewRomanPSMT"/>
                <w:b w:val="0"/>
                <w:i w:val="0"/>
                <w:color w:val="000000"/>
                <w:sz w:val="20"/>
              </w:rPr>
              <w:t xml:space="preserve"> userCoord.toolDesc = toolEnd;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设置偏移量</w:t>
            </w:r>
            <w:r>
              <w:br/>
            </w:r>
            <w:r>
              <w:rPr>
                <w:rFonts w:ascii="TimesNewRomanPSMT" w:hAnsi="TimesNewRomanPSMT" w:eastAsia="TimesNewRomanPSMT"/>
                <w:b w:val="0"/>
                <w:i w:val="0"/>
                <w:color w:val="000000"/>
                <w:sz w:val="20"/>
              </w:rPr>
              <w:t xml:space="preserve"> aubo_robot_namespace::MoveRelative moveRelative; </w:t>
            </w:r>
            <w:r>
              <w:rPr>
                <w:rFonts w:ascii="TimesNewRomanPSMT" w:hAnsi="TimesNewRomanPSMT" w:eastAsia="TimesNewRomanPSMT"/>
                <w:b w:val="0"/>
                <w:i w:val="0"/>
                <w:color w:val="000000"/>
                <w:sz w:val="20"/>
              </w:rPr>
              <w:t xml:space="preserve"> moveRelative.relativePosition[0] = 0.001; </w:t>
            </w:r>
            <w:r>
              <w:br/>
            </w:r>
            <w:r>
              <w:rPr>
                <w:rFonts w:ascii="TimesNewRomanPSMT" w:hAnsi="TimesNewRomanPSMT" w:eastAsia="TimesNewRomanPSMT"/>
                <w:b w:val="0"/>
                <w:i w:val="0"/>
                <w:color w:val="000000"/>
                <w:sz w:val="20"/>
              </w:rPr>
              <w:t xml:space="preserve"> moveRelative.relativePosition[1] = 0; </w:t>
            </w:r>
            <w:r>
              <w:br/>
            </w:r>
            <w:r>
              <w:rPr>
                <w:rFonts w:ascii="TimesNewRomanPSMT" w:hAnsi="TimesNewRomanPSMT" w:eastAsia="TimesNewRomanPSMT"/>
                <w:b w:val="0"/>
                <w:i w:val="0"/>
                <w:color w:val="000000"/>
                <w:sz w:val="20"/>
              </w:rPr>
              <w:t xml:space="preserve"> moveRelative.relativePosition[2]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直线运动到目标位置，其中目标位置是工具末端在用户坐标系下通过相对</w:t>
            </w:r>
            <w:r>
              <w:rPr>
                <w:rFonts w:ascii="SimSun" w:hAnsi="SimSun" w:eastAsia="SimSun"/>
                <w:b w:val="0"/>
                <w:i w:val="0"/>
                <w:color w:val="000000"/>
                <w:sz w:val="20"/>
              </w:rPr>
              <w:t>当前位置沿</w:t>
            </w:r>
            <w:r>
              <w:rPr>
                <w:rFonts w:ascii="TimesNewRomanPSMT" w:hAnsi="TimesNewRomanPSMT" w:eastAsia="TimesNewRomanPSMT"/>
                <w:b w:val="0"/>
                <w:i w:val="0"/>
                <w:color w:val="000000"/>
                <w:sz w:val="20"/>
              </w:rPr>
              <w:t>X</w:t>
            </w:r>
            <w:r>
              <w:rPr>
                <w:rFonts w:ascii="SimSun" w:hAnsi="SimSun" w:eastAsia="SimSun"/>
                <w:b w:val="0"/>
                <w:i w:val="0"/>
                <w:color w:val="000000"/>
                <w:sz w:val="20"/>
              </w:rPr>
              <w:t xml:space="preserve"> 轴偏移</w:t>
            </w:r>
            <w:r>
              <w:rPr>
                <w:rFonts w:ascii="TimesNewRomanPSMT" w:hAnsi="TimesNewRomanPSMT" w:eastAsia="TimesNewRomanPSMT"/>
                <w:b w:val="0"/>
                <w:i w:val="0"/>
                <w:color w:val="000000"/>
                <w:sz w:val="20"/>
              </w:rPr>
              <w:t>0.001m</w:t>
            </w:r>
            <w:r>
              <w:rPr>
                <w:rFonts w:ascii="SimSun" w:hAnsi="SimSun" w:eastAsia="SimSun"/>
                <w:b w:val="0"/>
                <w:i w:val="0"/>
                <w:color w:val="000000"/>
                <w:sz w:val="20"/>
              </w:rPr>
              <w:t xml:space="preserve"> 给出的</w:t>
            </w:r>
            <w:r>
              <w:br/>
            </w:r>
            <w:r>
              <w:rPr>
                <w:rFonts w:ascii="TimesNewRomanPSMT" w:hAnsi="TimesNewRomanPSMT" w:eastAsia="TimesNewRomanPSMT"/>
                <w:b w:val="0"/>
                <w:i w:val="0"/>
                <w:color w:val="000000"/>
                <w:sz w:val="20"/>
              </w:rPr>
              <w:t xml:space="preserve"> robotService.robotMoveLineToTargetPositionByRelative(userCoord, moveRelati </w:t>
            </w:r>
            <w:r>
              <w:rPr>
                <w:rFonts w:ascii="TimesNewRomanPSMT" w:hAnsi="TimesNewRomanPSMT" w:eastAsia="TimesNewRomanPSMT"/>
                <w:b w:val="0"/>
                <w:i w:val="0"/>
                <w:color w:val="000000"/>
                <w:sz w:val="20"/>
              </w:rPr>
              <w:t xml:space="preserve">ve, true); </w:t>
            </w:r>
            <w:r>
              <w:br/>
            </w:r>
            <w:r>
              <w:rPr>
                <w:rFonts w:ascii="TimesNewRomanPSMT" w:hAnsi="TimesNewRomanPSMT" w:eastAsia="TimesNewRomanPSMT"/>
                <w:b w:val="0"/>
                <w:i w:val="0"/>
                <w:color w:val="000000"/>
                <w:sz w:val="20"/>
              </w:rPr>
              <w:t xml:space="preserve">} </w:t>
            </w:r>
          </w:p>
        </w:tc>
      </w:tr>
    </w:tbl>
    <w:p>
      <w:pPr>
        <w:autoSpaceDN w:val="0"/>
        <w:autoSpaceDE w:val="0"/>
        <w:widowControl/>
        <w:spacing w:line="312" w:lineRule="exact" w:before="286" w:after="0"/>
        <w:ind w:left="360" w:right="0" w:firstLine="0"/>
        <w:jc w:val="left"/>
      </w:pPr>
      <w:r>
        <w:rPr>
          <w:rFonts w:ascii="TimesNewRomanPS" w:hAnsi="TimesNewRomanPS" w:eastAsia="TimesNewRomanPS"/>
          <w:b/>
          <w:i w:val="0"/>
          <w:color w:val="000000"/>
          <w:sz w:val="28"/>
        </w:rPr>
        <w:t>4.10.3</w:t>
      </w:r>
      <w:r>
        <w:rPr>
          <w:rFonts w:ascii="TimesNewRomanPS" w:hAnsi="TimesNewRomanPS" w:eastAsia="TimesNewRomanPS"/>
          <w:b/>
          <w:i w:val="0"/>
          <w:color w:val="000000"/>
          <w:sz w:val="28"/>
        </w:rPr>
        <w:t xml:space="preserve">robotMoveLineToTargetPosition </w:t>
      </w:r>
      <w:r>
        <w:rPr>
          <w:rFonts w:ascii="SimHei" w:hAnsi="SimHei" w:eastAsia="SimHei"/>
          <w:b w:val="0"/>
          <w:i w:val="0"/>
          <w:color w:val="000000"/>
          <w:sz w:val="28"/>
        </w:rPr>
        <w:t>函数</w:t>
      </w:r>
    </w:p>
    <w:p>
      <w:pPr>
        <w:autoSpaceDN w:val="0"/>
        <w:autoSpaceDE w:val="0"/>
        <w:widowControl/>
        <w:spacing w:line="194" w:lineRule="auto" w:before="450"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1</w:t>
      </w:r>
      <w:r>
        <w:rPr>
          <w:rFonts w:ascii="SimHei" w:hAnsi="SimHei" w:eastAsia="SimHei"/>
          <w:b w:val="0"/>
          <w:i w:val="0"/>
          <w:color w:val="000000"/>
          <w:sz w:val="24"/>
        </w:rPr>
        <w:t>：法兰盘中心在基坐标系下的位置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本示例是直线运动到目标位置。</w:t>
      </w:r>
    </w:p>
    <w:p>
      <w:pPr>
        <w:autoSpaceDN w:val="0"/>
        <w:autoSpaceDE w:val="0"/>
        <w:widowControl/>
        <w:spacing w:line="312" w:lineRule="exact" w:before="156" w:after="0"/>
        <w:ind w:left="1200" w:right="144"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）设置工具参数，为法兰盘中心（</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robotMoveLineToTargetPosition</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movelToTargetPosition1()</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606"/>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82" w:lineRule="exact" w:before="0" w:after="0"/>
              <w:ind w:left="108" w:right="3024" w:firstLine="0"/>
              <w:jc w:val="left"/>
            </w:pPr>
            <w:r>
              <w:rPr>
                <w:rFonts w:ascii="TimesNewRomanPSMT" w:hAnsi="TimesNewRomanPSMT" w:eastAsia="TimesNewRomanPSMT"/>
                <w:b w:val="0"/>
                <w:i w:val="0"/>
                <w:color w:val="000000"/>
                <w:sz w:val="20"/>
              </w:rPr>
              <w:t xml:space="preserve">void Example_MoveL::movelToTargetPosition1() </w:t>
            </w:r>
            <w:r>
              <w:rPr>
                <w:rFonts w:ascii="TimesNewRomanPSMT" w:hAnsi="TimesNewRomanPSMT" w:eastAsia="TimesNewRomanPSMT"/>
                <w:b w:val="0"/>
                <w:i w:val="0"/>
                <w:color w:val="000000"/>
                <w:sz w:val="20"/>
              </w:rPr>
              <w:t xml:space="preserve">{ </w:t>
            </w:r>
          </w:p>
        </w:tc>
      </w:tr>
    </w:tbl>
    <w:p>
      <w:pPr>
        <w:autoSpaceDN w:val="0"/>
        <w:autoSpaceDE w:val="0"/>
        <w:widowControl/>
        <w:spacing w:line="25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186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2448" w:firstLine="0"/>
        <w:jc w:val="left"/>
      </w:pP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187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440" w:firstLine="0"/>
        <w:jc w:val="left"/>
      </w:pP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设置工具参数，为法兰盘中心</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 </w:t>
      </w:r>
      <w:r>
        <w:br/>
      </w:r>
      <w:r>
        <w:rPr>
          <w:rFonts w:ascii="TimesNewRomanPSMT" w:hAnsi="TimesNewRomanPSMT" w:eastAsia="TimesNewRomanPSMT"/>
          <w:b w:val="0"/>
          <w:i w:val="0"/>
          <w:color w:val="000000"/>
          <w:sz w:val="20"/>
        </w:rPr>
        <w:t xml:space="preserve"> toolEnd.toolInEndPosition.y = 0; </w:t>
      </w:r>
      <w:r>
        <w:br/>
      </w:r>
      <w:r>
        <w:rPr>
          <w:rFonts w:ascii="TimesNewRomanPSMT" w:hAnsi="TimesNewRomanPSMT" w:eastAsia="TimesNewRomanPSMT"/>
          <w:b w:val="0"/>
          <w:i w:val="0"/>
          <w:color w:val="000000"/>
          <w:sz w:val="20"/>
        </w:rPr>
        <w:t xml:space="preserve"> toolEnd.toolInEndPosition.z = 0;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autoSpaceDE w:val="0"/>
        <w:widowControl/>
        <w:spacing w:line="312" w:lineRule="exact" w:before="312" w:after="444"/>
        <w:ind w:left="1654" w:right="100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188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376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12" w:lineRule="exact" w:before="272" w:after="0"/>
              <w:ind w:left="410" w:right="244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设置目标位置，法兰盘中心在基坐标系下的位置</w:t>
            </w:r>
            <w:r>
              <w:rPr>
                <w:rFonts w:ascii="TimesNewRomanPSMT" w:hAnsi="TimesNewRomanPSMT" w:eastAsia="TimesNewRomanPSMT"/>
                <w:b w:val="0"/>
                <w:i w:val="0"/>
                <w:color w:val="000000"/>
                <w:sz w:val="20"/>
              </w:rPr>
              <w:t xml:space="preserve"> aubo_robot_namespace::Pos posOnBase; </w:t>
            </w:r>
            <w:r>
              <w:br/>
            </w:r>
            <w:r>
              <w:rPr>
                <w:rFonts w:ascii="TimesNewRomanPSMT" w:hAnsi="TimesNewRomanPSMT" w:eastAsia="TimesNewRomanPSMT"/>
                <w:b w:val="0"/>
                <w:i w:val="0"/>
                <w:color w:val="000000"/>
                <w:sz w:val="20"/>
              </w:rPr>
              <w:t xml:space="preserve"> posOnBase.x = -0.2; </w:t>
            </w:r>
            <w:r>
              <w:br/>
            </w:r>
            <w:r>
              <w:rPr>
                <w:rFonts w:ascii="TimesNewRomanPSMT" w:hAnsi="TimesNewRomanPSMT" w:eastAsia="TimesNewRomanPSMT"/>
                <w:b w:val="0"/>
                <w:i w:val="0"/>
                <w:color w:val="000000"/>
                <w:sz w:val="20"/>
              </w:rPr>
              <w:t xml:space="preserve"> posOnBase.y = -0.6; </w:t>
            </w:r>
            <w:r>
              <w:br/>
            </w:r>
            <w:r>
              <w:rPr>
                <w:rFonts w:ascii="TimesNewRomanPSMT" w:hAnsi="TimesNewRomanPSMT" w:eastAsia="TimesNewRomanPSMT"/>
                <w:b w:val="0"/>
                <w:i w:val="0"/>
                <w:color w:val="000000"/>
                <w:sz w:val="20"/>
              </w:rPr>
              <w:t xml:space="preserve"> posOnBase.z = 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直线运动至目标位置</w:t>
            </w:r>
            <w:r>
              <w:br/>
            </w:r>
            <w:r>
              <w:rPr>
                <w:rFonts w:ascii="TimesNewRomanPSMT" w:hAnsi="TimesNewRomanPSMT" w:eastAsia="TimesNewRomanPSMT"/>
                <w:b w:val="0"/>
                <w:i w:val="0"/>
                <w:color w:val="000000"/>
                <w:sz w:val="20"/>
              </w:rPr>
              <w:t xml:space="preserve"> robotService.robotMoveLineToTargetPosition(baseCoord, posOnBase, toolEnd, </w:t>
            </w:r>
            <w:r>
              <w:rPr>
                <w:rFonts w:ascii="TimesNewRomanPSMT" w:hAnsi="TimesNewRomanPSMT" w:eastAsia="TimesNewRomanPSMT"/>
                <w:b w:val="0"/>
                <w:i w:val="0"/>
                <w:color w:val="000000"/>
                <w:sz w:val="20"/>
              </w:rPr>
              <w:t xml:space="preserve">true);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2</w:t>
      </w:r>
      <w:r>
        <w:rPr>
          <w:rFonts w:ascii="SimHei" w:hAnsi="SimHei" w:eastAsia="SimHei"/>
          <w:b w:val="0"/>
          <w:i w:val="0"/>
          <w:color w:val="000000"/>
          <w:sz w:val="24"/>
        </w:rPr>
        <w:t>：法兰盘中心在用户坐标系下的位置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本示例是直线运动到目标位置。</w:t>
      </w:r>
    </w:p>
    <w:p>
      <w:pPr>
        <w:autoSpaceDN w:val="0"/>
        <w:autoSpaceDE w:val="0"/>
        <w:widowControl/>
        <w:spacing w:line="350" w:lineRule="exact" w:before="116"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）设置工具参数，为法兰盘中心（</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w:t>
      </w:r>
      <w:r>
        <w:rPr>
          <w:rFonts w:ascii="DengXian" w:hAnsi="DengXian" w:eastAsia="DengXian"/>
          <w:b w:val="0"/>
          <w:i w:val="0"/>
          <w:color w:val="000000"/>
          <w:sz w:val="21"/>
        </w:rPr>
        <w:t>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robotMoveLineToTargetPosition</w:t>
      </w:r>
      <w:r>
        <w:rPr>
          <w:rFonts w:ascii="DengXian" w:hAnsi="DengXian" w:eastAsia="DengXian"/>
          <w:b w:val="0"/>
          <w:i w:val="0"/>
          <w:color w:val="000000"/>
          <w:sz w:val="21"/>
        </w:rPr>
        <w:t xml:space="preserve"> 移动到目标位置。</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movelToTargetPosition2()</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622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189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444"/>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190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654"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设置工具参数，为法兰盘中心</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 </w:t>
      </w:r>
      <w:r>
        <w:br/>
      </w:r>
      <w:r>
        <w:rPr>
          <w:rFonts w:ascii="TimesNewRomanPSMT" w:hAnsi="TimesNewRomanPSMT" w:eastAsia="TimesNewRomanPSMT"/>
          <w:b w:val="0"/>
          <w:i w:val="0"/>
          <w:color w:val="000000"/>
          <w:sz w:val="20"/>
        </w:rPr>
        <w:t xml:space="preserve"> toolEnd.toolInEndPosition.y = 0; </w:t>
      </w:r>
      <w:r>
        <w:br/>
      </w:r>
      <w:r>
        <w:rPr>
          <w:rFonts w:ascii="TimesNewRomanPSMT" w:hAnsi="TimesNewRomanPSMT" w:eastAsia="TimesNewRomanPSMT"/>
          <w:b w:val="0"/>
          <w:i w:val="0"/>
          <w:color w:val="000000"/>
          <w:sz w:val="20"/>
        </w:rPr>
        <w:t xml:space="preserve"> toolEnd.toolInEndPosition.z = 0;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userCoord.wayPointArray[2].jointPos[0] = -77.059212*M_PI/180;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191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844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410" w:right="1152" w:firstLine="0"/>
              <w:jc w:val="left"/>
            </w:pP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坐标系的工具参数</w:t>
            </w:r>
            <w:r>
              <w:br/>
            </w:r>
            <w:r>
              <w:rPr>
                <w:rFonts w:ascii="TimesNewRomanPSMT" w:hAnsi="TimesNewRomanPSMT" w:eastAsia="TimesNewRomanPSMT"/>
                <w:b w:val="0"/>
                <w:i w:val="0"/>
                <w:color w:val="000000"/>
                <w:sz w:val="20"/>
              </w:rPr>
              <w:t xml:space="preserve"> aubo_robot_namespace::ToolInEndDesc toolDesc; </w:t>
            </w:r>
            <w:r>
              <w:rPr>
                <w:rFonts w:ascii="TimesNewRomanPSMT" w:hAnsi="TimesNewRomanPSMT" w:eastAsia="TimesNewRomanPSMT"/>
                <w:b w:val="0"/>
                <w:i w:val="0"/>
                <w:color w:val="000000"/>
                <w:sz w:val="20"/>
              </w:rPr>
              <w:t xml:space="preserve"> toolDesc.toolInEndPosition.x =  -0.177341; </w:t>
            </w:r>
            <w:r>
              <w:br/>
            </w:r>
            <w:r>
              <w:rPr>
                <w:rFonts w:ascii="TimesNewRomanPSMT" w:hAnsi="TimesNewRomanPSMT" w:eastAsia="TimesNewRomanPSMT"/>
                <w:b w:val="0"/>
                <w:i w:val="0"/>
                <w:color w:val="000000"/>
                <w:sz w:val="20"/>
              </w:rPr>
              <w:t xml:space="preserve"> toolDesc.toolInEndPosition.y = 0.002327; </w:t>
            </w:r>
            <w:r>
              <w:br/>
            </w:r>
            <w:r>
              <w:rPr>
                <w:rFonts w:ascii="TimesNewRomanPSMT" w:hAnsi="TimesNewRomanPSMT" w:eastAsia="TimesNewRomanPSMT"/>
                <w:b w:val="0"/>
                <w:i w:val="0"/>
                <w:color w:val="000000"/>
                <w:sz w:val="20"/>
              </w:rPr>
              <w:t xml:space="preserve"> toolDesc.toolInEndPosition.z = 0.146822; </w:t>
            </w:r>
            <w:r>
              <w:br/>
            </w:r>
            <w:r>
              <w:rPr>
                <w:rFonts w:ascii="TimesNewRomanPSMT" w:hAnsi="TimesNewRomanPSMT" w:eastAsia="TimesNewRomanPSMT"/>
                <w:b w:val="0"/>
                <w:i w:val="0"/>
                <w:color w:val="000000"/>
                <w:sz w:val="20"/>
              </w:rPr>
              <w:t xml:space="preserve"> toolDesc.toolInEndOrientation.w = 1; </w:t>
            </w:r>
            <w:r>
              <w:br/>
            </w:r>
            <w:r>
              <w:rPr>
                <w:rFonts w:ascii="TimesNewRomanPSMT" w:hAnsi="TimesNewRomanPSMT" w:eastAsia="TimesNewRomanPSMT"/>
                <w:b w:val="0"/>
                <w:i w:val="0"/>
                <w:color w:val="000000"/>
                <w:sz w:val="20"/>
              </w:rPr>
              <w:t xml:space="preserve"> toolDesc.toolInEndOrientation.x = 0; </w:t>
            </w:r>
            <w:r>
              <w:br/>
            </w:r>
            <w:r>
              <w:rPr>
                <w:rFonts w:ascii="TimesNewRomanPSMT" w:hAnsi="TimesNewRomanPSMT" w:eastAsia="TimesNewRomanPSMT"/>
                <w:b w:val="0"/>
                <w:i w:val="0"/>
                <w:color w:val="000000"/>
                <w:sz w:val="20"/>
              </w:rPr>
              <w:t xml:space="preserve"> toolDesc.toolInEndOrientation.y = 0; </w:t>
            </w:r>
            <w:r>
              <w:br/>
            </w:r>
            <w:r>
              <w:rPr>
                <w:rFonts w:ascii="TimesNewRomanPSMT" w:hAnsi="TimesNewRomanPSMT" w:eastAsia="TimesNewRomanPSMT"/>
                <w:b w:val="0"/>
                <w:i w:val="0"/>
                <w:color w:val="000000"/>
                <w:sz w:val="20"/>
              </w:rPr>
              <w:t xml:space="preserve"> toolDesc.toolInEndOrientation.z = 0; </w:t>
            </w:r>
            <w:r>
              <w:br/>
            </w:r>
            <w:r>
              <w:rPr>
                <w:rFonts w:ascii="TimesNewRomanPSMT" w:hAnsi="TimesNewRomanPSMT" w:eastAsia="TimesNewRomanPSMT"/>
                <w:b w:val="0"/>
                <w:i w:val="0"/>
                <w:color w:val="000000"/>
                <w:sz w:val="20"/>
              </w:rPr>
              <w:t xml:space="preserve"> userCoord.toolDesc = toolDesc;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设置目标位置，法兰盘中心在用户坐标系下的位置</w:t>
            </w:r>
            <w:r>
              <w:rPr>
                <w:rFonts w:ascii="TimesNewRomanPSMT" w:hAnsi="TimesNewRomanPSMT" w:eastAsia="TimesNewRomanPSMT"/>
                <w:b w:val="0"/>
                <w:i w:val="0"/>
                <w:color w:val="000000"/>
                <w:sz w:val="20"/>
              </w:rPr>
              <w:t xml:space="preserve"> aubo_robot_namespace::Pos posOnUser; </w:t>
            </w:r>
            <w:r>
              <w:br/>
            </w:r>
            <w:r>
              <w:rPr>
                <w:rFonts w:ascii="TimesNewRomanPSMT" w:hAnsi="TimesNewRomanPSMT" w:eastAsia="TimesNewRomanPSMT"/>
                <w:b w:val="0"/>
                <w:i w:val="0"/>
                <w:color w:val="000000"/>
                <w:sz w:val="20"/>
              </w:rPr>
              <w:t xml:space="preserve"> posOnUser.x = -0.220305; </w:t>
            </w:r>
            <w:r>
              <w:br/>
            </w:r>
            <w:r>
              <w:rPr>
                <w:rFonts w:ascii="TimesNewRomanPSMT" w:hAnsi="TimesNewRomanPSMT" w:eastAsia="TimesNewRomanPSMT"/>
                <w:b w:val="0"/>
                <w:i w:val="0"/>
                <w:color w:val="000000"/>
                <w:sz w:val="20"/>
              </w:rPr>
              <w:t xml:space="preserve"> posOnUser.y = -1.152177; </w:t>
            </w:r>
            <w:r>
              <w:br/>
            </w:r>
            <w:r>
              <w:rPr>
                <w:rFonts w:ascii="TimesNewRomanPSMT" w:hAnsi="TimesNewRomanPSMT" w:eastAsia="TimesNewRomanPSMT"/>
                <w:b w:val="0"/>
                <w:i w:val="0"/>
                <w:color w:val="000000"/>
                <w:sz w:val="20"/>
              </w:rPr>
              <w:t xml:space="preserve"> posOnUser.z = 0.216184;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直线运动至目标位置</w:t>
            </w:r>
            <w:r>
              <w:br/>
            </w:r>
            <w:r>
              <w:rPr>
                <w:rFonts w:ascii="TimesNewRomanPSMT" w:hAnsi="TimesNewRomanPSMT" w:eastAsia="TimesNewRomanPSMT"/>
                <w:b w:val="0"/>
                <w:i w:val="0"/>
                <w:color w:val="000000"/>
                <w:sz w:val="20"/>
              </w:rPr>
              <w:t xml:space="preserve"> robotService.robotMoveLineToTargetPosition(userCoord, posOnUser, toolEnd, t </w:t>
            </w:r>
            <w:r>
              <w:rPr>
                <w:rFonts w:ascii="TimesNewRomanPSMT" w:hAnsi="TimesNewRomanPSMT" w:eastAsia="TimesNewRomanPSMT"/>
                <w:b w:val="0"/>
                <w:i w:val="0"/>
                <w:color w:val="000000"/>
                <w:sz w:val="20"/>
              </w:rPr>
              <w:t xml:space="preserve">rue); </w:t>
            </w:r>
            <w:r>
              <w:br/>
            </w: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3</w:t>
      </w:r>
      <w:r>
        <w:rPr>
          <w:rFonts w:ascii="SimHei" w:hAnsi="SimHei" w:eastAsia="SimHei"/>
          <w:b w:val="0"/>
          <w:i w:val="0"/>
          <w:color w:val="000000"/>
          <w:sz w:val="24"/>
        </w:rPr>
        <w:t>：工具末端在基坐标系下的位置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本示例是直线运动到目标位置。</w:t>
      </w:r>
    </w:p>
    <w:p>
      <w:pPr>
        <w:autoSpaceDN w:val="0"/>
        <w:autoSpaceDE w:val="0"/>
        <w:widowControl/>
        <w:spacing w:line="238" w:lineRule="exact" w:before="230" w:after="0"/>
        <w:ind w:left="1212" w:right="0" w:firstLine="0"/>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p>
    <w:p>
      <w:pPr>
        <w:autoSpaceDN w:val="0"/>
        <w:autoSpaceDE w:val="0"/>
        <w:widowControl/>
        <w:spacing w:line="236" w:lineRule="exact" w:before="76" w:after="0"/>
        <w:ind w:left="1200" w:right="0" w:firstLine="0"/>
        <w:jc w:val="left"/>
      </w:pP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w:t>
      </w:r>
    </w:p>
    <w:p>
      <w:pPr>
        <w:autoSpaceDN w:val="0"/>
        <w:autoSpaceDE w:val="0"/>
        <w:widowControl/>
        <w:spacing w:line="236" w:lineRule="exact" w:before="76" w:after="0"/>
        <w:ind w:left="1200" w:right="0" w:firstLine="0"/>
        <w:jc w:val="left"/>
      </w:pPr>
      <w:r>
        <w:rPr>
          <w:rFonts w:ascii="TimesNewRomanPSMT" w:hAnsi="TimesNewRomanPSMT" w:eastAsia="TimesNewRomanPSMT"/>
          <w:b w:val="0"/>
          <w:i w:val="0"/>
          <w:color w:val="000000"/>
          <w:sz w:val="21"/>
        </w:rPr>
        <w:t>oveLineToTargetPosition</w:t>
      </w:r>
      <w:r>
        <w:rPr>
          <w:rFonts w:ascii="DengXian" w:hAnsi="DengXian" w:eastAsia="DengXian"/>
          <w:b w:val="0"/>
          <w:i w:val="0"/>
          <w:color w:val="000000"/>
          <w:sz w:val="21"/>
        </w:rPr>
        <w:t xml:space="preserve"> 移动到目标位置。</w:t>
      </w:r>
    </w:p>
    <w:p>
      <w:pPr>
        <w:autoSpaceDN w:val="0"/>
        <w:autoSpaceDE w:val="0"/>
        <w:widowControl/>
        <w:spacing w:line="236" w:lineRule="exact" w:before="232" w:after="0"/>
        <w:ind w:left="1212" w:right="0" w:firstLine="0"/>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p>
    <w:p>
      <w:pPr>
        <w:autoSpaceDN w:val="0"/>
        <w:autoSpaceDE w:val="0"/>
        <w:widowControl/>
        <w:spacing w:line="185" w:lineRule="auto" w:before="92" w:after="0"/>
        <w:ind w:left="1200" w:right="0" w:firstLine="0"/>
        <w:jc w:val="left"/>
      </w:pPr>
      <w:r>
        <w:rPr>
          <w:rFonts w:ascii="DengXian" w:hAnsi="DengXian" w:eastAsia="DengXian"/>
          <w:b/>
          <w:i w:val="0"/>
          <w:color w:val="000000"/>
          <w:sz w:val="21"/>
        </w:rPr>
        <w:t>址。</w:t>
      </w:r>
    </w:p>
    <w:p>
      <w:pPr>
        <w:autoSpaceDN w:val="0"/>
        <w:autoSpaceDE w:val="0"/>
        <w:widowControl/>
        <w:spacing w:line="236" w:lineRule="exact" w:before="232" w:after="242"/>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movelToTargetPosition3()</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54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Example_MoveL::movelToTargetPosition3()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192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46"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193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542" w:firstLine="0"/>
        <w:jc w:val="both"/>
      </w:pP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设置工具参数，为工具末端</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autoSpaceDE w:val="0"/>
        <w:widowControl/>
        <w:spacing w:line="312" w:lineRule="exact" w:before="312" w:after="0"/>
        <w:ind w:left="1654" w:right="100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444"/>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设置目标位置，工具末端在基坐标系下的位置</w:t>
      </w:r>
      <w:r>
        <w:br/>
      </w:r>
      <w:r>
        <w:rPr>
          <w:rFonts w:ascii="TimesNewRomanPSMT" w:hAnsi="TimesNewRomanPSMT" w:eastAsia="TimesNewRomanPSMT"/>
          <w:b w:val="0"/>
          <w:i w:val="0"/>
          <w:color w:val="000000"/>
          <w:sz w:val="20"/>
        </w:rPr>
        <w:t xml:space="preserve"> aubo_robot_namespace::Pos posOnBase;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194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2834"/>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288" w:right="4896" w:firstLine="0"/>
              <w:jc w:val="center"/>
            </w:pPr>
            <w:r>
              <w:rPr>
                <w:rFonts w:ascii="TimesNewRomanPSMT" w:hAnsi="TimesNewRomanPSMT" w:eastAsia="TimesNewRomanPSMT"/>
                <w:b w:val="0"/>
                <w:i w:val="0"/>
                <w:color w:val="000000"/>
                <w:sz w:val="20"/>
              </w:rPr>
              <w:t xml:space="preserve"> posOnBase.x = 0.56; </w:t>
            </w:r>
            <w:r>
              <w:br/>
            </w:r>
            <w:r>
              <w:rPr>
                <w:rFonts w:ascii="TimesNewRomanPSMT" w:hAnsi="TimesNewRomanPSMT" w:eastAsia="TimesNewRomanPSMT"/>
                <w:b w:val="0"/>
                <w:i w:val="0"/>
                <w:color w:val="000000"/>
                <w:sz w:val="20"/>
              </w:rPr>
              <w:t xml:space="preserve"> posOnBase.y = -0.10; </w:t>
            </w:r>
            <w:r>
              <w:br/>
            </w:r>
            <w:r>
              <w:rPr>
                <w:rFonts w:ascii="TimesNewRomanPSMT" w:hAnsi="TimesNewRomanPSMT" w:eastAsia="TimesNewRomanPSMT"/>
                <w:b w:val="0"/>
                <w:i w:val="0"/>
                <w:color w:val="000000"/>
                <w:sz w:val="20"/>
              </w:rPr>
              <w:t xml:space="preserve"> posOnBase.z = 0.33;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直线运动至目标位置</w:t>
            </w:r>
            <w:r>
              <w:br/>
            </w:r>
            <w:r>
              <w:rPr>
                <w:rFonts w:ascii="TimesNewRomanPSMT" w:hAnsi="TimesNewRomanPSMT" w:eastAsia="TimesNewRomanPSMT"/>
                <w:b w:val="0"/>
                <w:i w:val="0"/>
                <w:color w:val="000000"/>
                <w:sz w:val="20"/>
              </w:rPr>
              <w:t xml:space="preserve"> robotService.robotMoveLineToTargetPosition(baseCoord, posOnBase, toolEnd, </w:t>
            </w:r>
            <w:r>
              <w:rPr>
                <w:rFonts w:ascii="TimesNewRomanPSMT" w:hAnsi="TimesNewRomanPSMT" w:eastAsia="TimesNewRomanPSMT"/>
                <w:b w:val="0"/>
                <w:i w:val="0"/>
                <w:color w:val="000000"/>
                <w:sz w:val="20"/>
              </w:rPr>
              <w:t xml:space="preserve">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4"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4</w:t>
      </w:r>
      <w:r>
        <w:rPr>
          <w:rFonts w:ascii="SimHei" w:hAnsi="SimHei" w:eastAsia="SimHei"/>
          <w:b w:val="0"/>
          <w:i w:val="0"/>
          <w:color w:val="000000"/>
          <w:sz w:val="24"/>
        </w:rPr>
        <w:t>：工具末端在用户坐标系下的位置</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本示例是直线运动到目标位置。</w:t>
      </w:r>
    </w:p>
    <w:p>
      <w:pPr>
        <w:autoSpaceDN w:val="0"/>
        <w:autoSpaceDE w:val="0"/>
        <w:widowControl/>
        <w:spacing w:line="312" w:lineRule="exact" w:before="156" w:after="0"/>
        <w:ind w:left="1200" w:right="144"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）关节运动到起始路</w:t>
      </w:r>
      <w:r>
        <w:rPr>
          <w:rFonts w:ascii="DengXian" w:hAnsi="DengXian" w:eastAsia="DengXian"/>
          <w:b w:val="0"/>
          <w:i w:val="0"/>
          <w:color w:val="000000"/>
          <w:sz w:val="21"/>
        </w:rPr>
        <w:t>点（</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）设置目标位置（</w:t>
      </w:r>
      <w:r>
        <w:rPr>
          <w:rFonts w:ascii="TimesNewRomanPSMT" w:hAnsi="TimesNewRomanPSMT" w:eastAsia="TimesNewRomanPSMT"/>
          <w:b w:val="0"/>
          <w:i w:val="0"/>
          <w:color w:val="000000"/>
          <w:sz w:val="21"/>
        </w:rPr>
        <w:t>7</w:t>
      </w:r>
      <w:r>
        <w:rPr>
          <w:rFonts w:ascii="DengXian" w:hAnsi="DengXian" w:eastAsia="DengXian"/>
          <w:b w:val="0"/>
          <w:i w:val="0"/>
          <w:color w:val="000000"/>
          <w:sz w:val="21"/>
        </w:rPr>
        <w:t>）</w:t>
      </w:r>
      <w:r>
        <w:rPr>
          <w:rFonts w:ascii="DengXian" w:hAnsi="DengXian" w:eastAsia="DengXian"/>
          <w:b w:val="0"/>
          <w:i w:val="0"/>
          <w:color w:val="000000"/>
          <w:sz w:val="21"/>
        </w:rPr>
        <w:t>调用函数</w:t>
      </w:r>
      <w:r>
        <w:rPr>
          <w:rFonts w:ascii="TimesNewRomanPSMT" w:hAnsi="TimesNewRomanPSMT" w:eastAsia="TimesNewRomanPSMT"/>
          <w:b w:val="0"/>
          <w:i w:val="0"/>
          <w:color w:val="000000"/>
          <w:sz w:val="21"/>
        </w:rPr>
        <w:t>robotMoveLineToTargetPosition</w:t>
      </w:r>
      <w:r>
        <w:rPr>
          <w:rFonts w:ascii="DengXian" w:hAnsi="DengXian" w:eastAsia="DengXian"/>
          <w:b w:val="0"/>
          <w:i w:val="0"/>
          <w:color w:val="000000"/>
          <w:sz w:val="21"/>
        </w:rPr>
        <w:t xml:space="preserve"> 移动到目标位置。</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2"/>
        <w:ind w:left="1212" w:right="0" w:firstLine="0"/>
        <w:jc w:val="left"/>
      </w:pPr>
      <w:r>
        <w:rPr>
          <w:rFonts w:ascii="TimesNewRomanPSMT" w:hAnsi="TimesNewRomanPSMT" w:eastAsia="TimesNewRomanPSMT"/>
          <w:b w:val="0"/>
          <w:i w:val="0"/>
          <w:color w:val="000000"/>
          <w:sz w:val="21"/>
        </w:rPr>
        <w:t>example_movel.cpp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movelToTargetPosition2()</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7162"/>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Example_MoveL::movelToTargetPosition4()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rPr>
                <w:rFonts w:ascii="TimesNewRomanPSMT" w:hAnsi="TimesNewRomanPSMT" w:eastAsia="TimesNewRomanPSMT"/>
                <w:b w:val="0"/>
                <w:i w:val="0"/>
                <w:color w:val="000000"/>
                <w:sz w:val="20"/>
              </w:rPr>
              <w:t xml:space="preserve"> memset(&amp;toolDynamicsParam, 0, sizeof(toolDynamicsParam));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195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4"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444"/>
        <w:ind w:left="1654" w:right="48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196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584" w:right="3888" w:firstLine="0"/>
        <w:jc w:val="center"/>
      </w:pP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设置工具参数，为工具末端</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4"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444"/>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197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970"/>
        </w:trPr>
        <w:tc>
          <w:tcPr>
            <w:tcW w:type="dxa" w:w="688"/>
            <w:tcBorders>
              <w:top w:sz="5.600000000000023" w:val="single" w:color="#000000"/>
            </w:tcBorders>
            <w:tcMar>
              <w:start w:w="0" w:type="dxa"/>
              <w:end w:w="0" w:type="dxa"/>
            </w:tcMar>
          </w:tcPr>
          <w:p>
            <w:pPr>
              <w:autoSpaceDN w:val="0"/>
              <w:autoSpaceDE w:val="0"/>
              <w:widowControl/>
              <w:spacing w:line="240" w:lineRule="auto" w:before="8650" w:after="0"/>
              <w:ind w:left="26" w:right="0" w:firstLine="0"/>
              <w:jc w:val="left"/>
            </w:pPr>
            <w:r>
              <w:drawing>
                <wp:inline xmlns:a="http://schemas.openxmlformats.org/drawingml/2006/main" xmlns:pic="http://schemas.openxmlformats.org/drawingml/2006/picture">
                  <wp:extent cx="316229" cy="137160"/>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16229" cy="137160"/>
                          </a:xfrm>
                          <a:prstGeom prst="rect"/>
                        </pic:spPr>
                      </pic:pic>
                    </a:graphicData>
                  </a:graphic>
                </wp:inline>
              </w:drawing>
            </w:r>
          </w:p>
        </w:tc>
        <w:tc>
          <w:tcPr>
            <w:tcW w:type="dxa" w:w="767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218.0000000000001" w:type="dxa"/>
            </w:tblPr>
            <w:tblGrid>
              <w:gridCol w:w="7678"/>
            </w:tblGrid>
            <w:tr>
              <w:trPr>
                <w:trHeight w:hRule="exact" w:val="7824"/>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2" w:lineRule="exact" w:before="0" w:after="0"/>
                    <w:ind w:left="410" w:right="1152" w:firstLine="0"/>
                    <w:jc w:val="left"/>
                  </w:pP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坐标系的工具参数</w:t>
                  </w:r>
                  <w:r>
                    <w:br/>
                  </w:r>
                  <w:r>
                    <w:rPr>
                      <w:rFonts w:ascii="TimesNewRomanPSMT" w:hAnsi="TimesNewRomanPSMT" w:eastAsia="TimesNewRomanPSMT"/>
                      <w:b w:val="0"/>
                      <w:i w:val="0"/>
                      <w:color w:val="000000"/>
                      <w:sz w:val="20"/>
                    </w:rPr>
                    <w:t xml:space="preserve"> aubo_robot_namespace::ToolInEndDesc toolDesc; </w:t>
                  </w:r>
                  <w:r>
                    <w:rPr>
                      <w:rFonts w:ascii="TimesNewRomanPSMT" w:hAnsi="TimesNewRomanPSMT" w:eastAsia="TimesNewRomanPSMT"/>
                      <w:b w:val="0"/>
                      <w:i w:val="0"/>
                      <w:color w:val="000000"/>
                      <w:sz w:val="20"/>
                    </w:rPr>
                    <w:t xml:space="preserve"> toolDesc.toolInEndPosition.x =  -0.177341; </w:t>
                  </w:r>
                  <w:r>
                    <w:br/>
                  </w:r>
                  <w:r>
                    <w:rPr>
                      <w:rFonts w:ascii="TimesNewRomanPSMT" w:hAnsi="TimesNewRomanPSMT" w:eastAsia="TimesNewRomanPSMT"/>
                      <w:b w:val="0"/>
                      <w:i w:val="0"/>
                      <w:color w:val="000000"/>
                      <w:sz w:val="20"/>
                    </w:rPr>
                    <w:t xml:space="preserve"> toolDesc.toolInEndPosition.y = 0.002327; </w:t>
                  </w:r>
                  <w:r>
                    <w:br/>
                  </w:r>
                  <w:r>
                    <w:rPr>
                      <w:rFonts w:ascii="TimesNewRomanPSMT" w:hAnsi="TimesNewRomanPSMT" w:eastAsia="TimesNewRomanPSMT"/>
                      <w:b w:val="0"/>
                      <w:i w:val="0"/>
                      <w:color w:val="000000"/>
                      <w:sz w:val="20"/>
                    </w:rPr>
                    <w:t xml:space="preserve"> toolDesc.toolInEndPosition.z = 0.146822; </w:t>
                  </w:r>
                  <w:r>
                    <w:br/>
                  </w:r>
                  <w:r>
                    <w:rPr>
                      <w:rFonts w:ascii="TimesNewRomanPSMT" w:hAnsi="TimesNewRomanPSMT" w:eastAsia="TimesNewRomanPSMT"/>
                      <w:b w:val="0"/>
                      <w:i w:val="0"/>
                      <w:color w:val="000000"/>
                      <w:sz w:val="20"/>
                    </w:rPr>
                    <w:t xml:space="preserve"> toolDesc.toolInEndOrientation.w = 1; </w:t>
                  </w:r>
                  <w:r>
                    <w:br/>
                  </w:r>
                  <w:r>
                    <w:rPr>
                      <w:rFonts w:ascii="TimesNewRomanPSMT" w:hAnsi="TimesNewRomanPSMT" w:eastAsia="TimesNewRomanPSMT"/>
                      <w:b w:val="0"/>
                      <w:i w:val="0"/>
                      <w:color w:val="000000"/>
                      <w:sz w:val="20"/>
                    </w:rPr>
                    <w:t xml:space="preserve"> toolDesc.toolInEndOrientation.x = 0; </w:t>
                  </w:r>
                  <w:r>
                    <w:br/>
                  </w:r>
                  <w:r>
                    <w:rPr>
                      <w:rFonts w:ascii="TimesNewRomanPSMT" w:hAnsi="TimesNewRomanPSMT" w:eastAsia="TimesNewRomanPSMT"/>
                      <w:b w:val="0"/>
                      <w:i w:val="0"/>
                      <w:color w:val="000000"/>
                      <w:sz w:val="20"/>
                    </w:rPr>
                    <w:t xml:space="preserve"> toolDesc.toolInEndOrientation.y = 0; </w:t>
                  </w:r>
                  <w:r>
                    <w:br/>
                  </w:r>
                  <w:r>
                    <w:rPr>
                      <w:rFonts w:ascii="TimesNewRomanPSMT" w:hAnsi="TimesNewRomanPSMT" w:eastAsia="TimesNewRomanPSMT"/>
                      <w:b w:val="0"/>
                      <w:i w:val="0"/>
                      <w:color w:val="000000"/>
                      <w:sz w:val="20"/>
                    </w:rPr>
                    <w:t xml:space="preserve"> toolDesc.toolInEndOrientation.z = 0; </w:t>
                  </w:r>
                  <w:r>
                    <w:br/>
                  </w:r>
                  <w:r>
                    <w:rPr>
                      <w:rFonts w:ascii="TimesNewRomanPSMT" w:hAnsi="TimesNewRomanPSMT" w:eastAsia="TimesNewRomanPSMT"/>
                      <w:b w:val="0"/>
                      <w:i w:val="0"/>
                      <w:color w:val="000000"/>
                      <w:sz w:val="20"/>
                    </w:rPr>
                    <w:t xml:space="preserve"> userCoord.toolDesc = toolDesc; </w:t>
                  </w:r>
                </w:p>
                <w:p>
                  <w:pPr>
                    <w:autoSpaceDN w:val="0"/>
                    <w:autoSpaceDE w:val="0"/>
                    <w:widowControl/>
                    <w:spacing w:line="312" w:lineRule="exact" w:before="312" w:after="0"/>
                    <w:ind w:left="410" w:right="244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设置目标位置，工具末端在用户坐标系下的位置</w:t>
                  </w:r>
                  <w:r>
                    <w:rPr>
                      <w:rFonts w:ascii="TimesNewRomanPSMT" w:hAnsi="TimesNewRomanPSMT" w:eastAsia="TimesNewRomanPSMT"/>
                      <w:b w:val="0"/>
                      <w:i w:val="0"/>
                      <w:color w:val="000000"/>
                      <w:sz w:val="20"/>
                    </w:rPr>
                    <w:t xml:space="preserve"> aubo_robot_namespace::Pos posOnUser; </w:t>
                  </w:r>
                  <w:r>
                    <w:br/>
                  </w:r>
                  <w:r>
                    <w:rPr>
                      <w:rFonts w:ascii="TimesNewRomanPSMT" w:hAnsi="TimesNewRomanPSMT" w:eastAsia="TimesNewRomanPSMT"/>
                      <w:b w:val="0"/>
                      <w:i w:val="0"/>
                      <w:color w:val="000000"/>
                      <w:sz w:val="20"/>
                    </w:rPr>
                    <w:t xml:space="preserve"> posOnUser.x = 0.701194; </w:t>
                  </w:r>
                  <w:r>
                    <w:br/>
                  </w:r>
                  <w:r>
                    <w:rPr>
                      <w:rFonts w:ascii="TimesNewRomanPSMT" w:hAnsi="TimesNewRomanPSMT" w:eastAsia="TimesNewRomanPSMT"/>
                      <w:b w:val="0"/>
                      <w:i w:val="0"/>
                      <w:color w:val="000000"/>
                      <w:sz w:val="20"/>
                    </w:rPr>
                    <w:t xml:space="preserve"> posOnUser.y = -0.730656; </w:t>
                  </w:r>
                  <w:r>
                    <w:br/>
                  </w:r>
                  <w:r>
                    <w:rPr>
                      <w:rFonts w:ascii="TimesNewRomanPSMT" w:hAnsi="TimesNewRomanPSMT" w:eastAsia="TimesNewRomanPSMT"/>
                      <w:b w:val="0"/>
                      <w:i w:val="0"/>
                      <w:color w:val="000000"/>
                      <w:sz w:val="20"/>
                    </w:rPr>
                    <w:t xml:space="preserve"> posOnUser.z = 0.386717;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直线运动至目标位置</w:t>
                  </w:r>
                  <w:r>
                    <w:br/>
                  </w:r>
                  <w:r>
                    <w:rPr>
                      <w:rFonts w:ascii="TimesNewRomanPSMT" w:hAnsi="TimesNewRomanPSMT" w:eastAsia="TimesNewRomanPSMT"/>
                      <w:b w:val="0"/>
                      <w:i w:val="0"/>
                      <w:color w:val="000000"/>
                      <w:sz w:val="20"/>
                    </w:rPr>
                    <w:t xml:space="preserve"> robotService.robotMoveLineToTargetPosition(userCoord, posOnUser, toolEnd, t </w:t>
                  </w:r>
                  <w:r>
                    <w:rPr>
                      <w:rFonts w:ascii="TimesNewRomanPSMT" w:hAnsi="TimesNewRomanPSMT" w:eastAsia="TimesNewRomanPSMT"/>
                      <w:b w:val="0"/>
                      <w:i w:val="0"/>
                      <w:color w:val="000000"/>
                      <w:sz w:val="20"/>
                    </w:rPr>
                    <w:t xml:space="preserve">rue); </w:t>
                  </w:r>
                  <w:r>
                    <w:br/>
                  </w: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8" w:after="0"/>
              <w:ind w:left="192" w:right="0" w:firstLine="0"/>
              <w:jc w:val="left"/>
            </w:pPr>
            <w:r>
              <w:rPr>
                <w:rFonts w:ascii="SimHei" w:hAnsi="SimHei" w:eastAsia="SimHei"/>
                <w:b w:val="0"/>
                <w:i w:val="0"/>
                <w:color w:val="000000"/>
                <w:sz w:val="30"/>
              </w:rPr>
              <w:t>偏移运动</w:t>
            </w:r>
          </w:p>
        </w:tc>
      </w:tr>
    </w:tbl>
    <w:p>
      <w:pPr>
        <w:autoSpaceDN w:val="0"/>
        <w:autoSpaceDE w:val="0"/>
        <w:widowControl/>
        <w:spacing w:line="312" w:lineRule="exact" w:before="378" w:after="0"/>
        <w:ind w:left="360" w:right="0" w:firstLine="0"/>
        <w:jc w:val="left"/>
      </w:pPr>
      <w:r>
        <w:rPr>
          <w:rFonts w:ascii="TimesNewRomanPS" w:hAnsi="TimesNewRomanPS" w:eastAsia="TimesNewRomanPS"/>
          <w:b/>
          <w:i w:val="0"/>
          <w:color w:val="000000"/>
          <w:sz w:val="28"/>
        </w:rPr>
        <w:t>4.11.1</w:t>
      </w:r>
      <w:r>
        <w:rPr>
          <w:rFonts w:ascii="TimesNewRomanPS" w:hAnsi="TimesNewRomanPS" w:eastAsia="TimesNewRomanPS"/>
          <w:b/>
          <w:i w:val="0"/>
          <w:color w:val="000000"/>
          <w:sz w:val="28"/>
        </w:rPr>
        <w:t xml:space="preserve">robotServiceSetMoveRelativeParam </w:t>
      </w:r>
      <w:r>
        <w:rPr>
          <w:rFonts w:ascii="SimHei" w:hAnsi="SimHei" w:eastAsia="SimHei"/>
          <w:b w:val="0"/>
          <w:i w:val="0"/>
          <w:color w:val="000000"/>
          <w:sz w:val="28"/>
        </w:rPr>
        <w:t>函数</w:t>
      </w:r>
    </w:p>
    <w:p>
      <w:pPr>
        <w:autoSpaceDN w:val="0"/>
        <w:autoSpaceDE w:val="0"/>
        <w:widowControl/>
        <w:spacing w:line="194" w:lineRule="auto" w:before="450"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1</w:t>
      </w:r>
      <w:r>
        <w:rPr>
          <w:rFonts w:ascii="SimHei" w:hAnsi="SimHei" w:eastAsia="SimHei"/>
          <w:b w:val="0"/>
          <w:i w:val="0"/>
          <w:color w:val="000000"/>
          <w:sz w:val="24"/>
        </w:rPr>
        <w:t>：法兰盘中心在基坐标系下</w:t>
      </w:r>
    </w:p>
    <w:p>
      <w:pPr>
        <w:autoSpaceDN w:val="0"/>
        <w:autoSpaceDE w:val="0"/>
        <w:widowControl/>
        <w:spacing w:line="390" w:lineRule="exact" w:before="216" w:after="0"/>
        <w:ind w:left="1200" w:right="144" w:firstLine="0"/>
        <w:jc w:val="left"/>
      </w:pPr>
      <w:r>
        <w:rPr>
          <w:rFonts w:ascii="DengXian" w:hAnsi="DengXian" w:eastAsia="DengXian"/>
          <w:b w:val="0"/>
          <w:i w:val="0"/>
          <w:color w:val="000000"/>
          <w:sz w:val="21"/>
        </w:rPr>
        <w:t>本示例是机械臂做姿态偏移运动，法兰盘中心在基坐标系下沿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轴姿态偏移</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4</w:t>
      </w:r>
      <w:r>
        <w:rPr>
          <w:rFonts w:ascii="DengXian" w:hAnsi="DengXian" w:eastAsia="DengXian"/>
          <w:b w:val="0"/>
          <w:i w:val="0"/>
          <w:color w:val="000000"/>
          <w:sz w:val="21"/>
        </w:rPr>
        <w:t>）</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5</w:t>
      </w:r>
      <w:r>
        <w:rPr>
          <w:rFonts w:ascii="DengXian" w:hAnsi="DengXian" w:eastAsia="DengXian"/>
          <w:b w:val="0"/>
          <w:i w:val="0"/>
          <w:color w:val="000000"/>
          <w:sz w:val="21"/>
        </w:rPr>
        <w:t>）关节运动。</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example_moverelative.cpp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demo1()</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91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0" w:lineRule="exact" w:before="0" w:after="0"/>
              <w:ind w:left="108" w:right="4032" w:firstLine="0"/>
              <w:jc w:val="left"/>
            </w:pPr>
            <w:r>
              <w:rPr>
                <w:rFonts w:ascii="TimesNewRomanPSMT" w:hAnsi="TimesNewRomanPSMT" w:eastAsia="TimesNewRomanPSMT"/>
                <w:b w:val="0"/>
                <w:i w:val="0"/>
                <w:color w:val="000000"/>
                <w:sz w:val="20"/>
              </w:rPr>
              <w:t xml:space="preserve">void Example_MoveRotate::demo1()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p>
        </w:tc>
      </w:tr>
    </w:tbl>
    <w:p>
      <w:pPr>
        <w:autoSpaceDN w:val="0"/>
        <w:autoSpaceDE w:val="0"/>
        <w:widowControl/>
        <w:spacing w:line="30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198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199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44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410" w:right="1068" w:firstLine="0"/>
              <w:jc w:val="both"/>
            </w:pP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410" w:right="86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410" w:right="331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关节角</w:t>
            </w:r>
            <w:r>
              <w:br/>
            </w:r>
            <w:r>
              <w:rPr>
                <w:rFonts w:ascii="TimesNewRomanPSMT" w:hAnsi="TimesNewRomanPSMT" w:eastAsia="TimesNewRomanPSMT"/>
                <w:b w:val="0"/>
                <w:i w:val="0"/>
                <w:color w:val="000000"/>
                <w:sz w:val="20"/>
              </w:rPr>
              <w:t xml:space="preserve"> double jointAngle[6] = {}; </w:t>
            </w:r>
            <w:r>
              <w:br/>
            </w:r>
            <w:r>
              <w:rPr>
                <w:rFonts w:ascii="TimesNewRomanPSMT" w:hAnsi="TimesNewRomanPSMT" w:eastAsia="TimesNewRomanPSMT"/>
                <w:b w:val="0"/>
                <w:i w:val="0"/>
                <w:color w:val="000000"/>
                <w:sz w:val="20"/>
              </w:rPr>
              <w:t xml:space="preserve"> jointAngle[0] = 173.108713*M_PI/180; </w:t>
            </w:r>
            <w:r>
              <w:br/>
            </w:r>
            <w:r>
              <w:rPr>
                <w:rFonts w:ascii="TimesNewRomanPSMT" w:hAnsi="TimesNewRomanPSMT" w:eastAsia="TimesNewRomanPSMT"/>
                <w:b w:val="0"/>
                <w:i w:val="0"/>
                <w:color w:val="000000"/>
                <w:sz w:val="20"/>
              </w:rPr>
              <w:t xml:space="preserve"> jointAngle[1] = -12.075005*M_PI/180; </w:t>
            </w:r>
            <w:r>
              <w:br/>
            </w:r>
            <w:r>
              <w:rPr>
                <w:rFonts w:ascii="TimesNewRomanPSMT" w:hAnsi="TimesNewRomanPSMT" w:eastAsia="TimesNewRomanPSMT"/>
                <w:b w:val="0"/>
                <w:i w:val="0"/>
                <w:color w:val="000000"/>
                <w:sz w:val="20"/>
              </w:rPr>
              <w:t xml:space="preserve"> jointAngle[2] = -83.663342*M_PI/180; </w:t>
            </w:r>
            <w:r>
              <w:br/>
            </w:r>
            <w:r>
              <w:rPr>
                <w:rFonts w:ascii="TimesNewRomanPSMT" w:hAnsi="TimesNewRomanPSMT" w:eastAsia="TimesNewRomanPSMT"/>
                <w:b w:val="0"/>
                <w:i w:val="0"/>
                <w:color w:val="000000"/>
                <w:sz w:val="20"/>
              </w:rPr>
              <w:t xml:space="preserve"> jointAngle[3] = -15.641249*M_PI/180; </w:t>
            </w:r>
            <w:r>
              <w:br/>
            </w:r>
            <w:r>
              <w:rPr>
                <w:rFonts w:ascii="TimesNewRomanPSMT" w:hAnsi="TimesNewRomanPSMT" w:eastAsia="TimesNewRomanPSMT"/>
                <w:b w:val="0"/>
                <w:i w:val="0"/>
                <w:color w:val="000000"/>
                <w:sz w:val="20"/>
              </w:rPr>
              <w:t xml:space="preserve"> jointAngle[4] = -89.140000*M_PI/180; </w:t>
            </w:r>
            <w:r>
              <w:br/>
            </w:r>
            <w:r>
              <w:rPr>
                <w:rFonts w:ascii="TimesNewRomanPSMT" w:hAnsi="TimesNewRomanPSMT" w:eastAsia="TimesNewRomanPSMT"/>
                <w:b w:val="0"/>
                <w:i w:val="0"/>
                <w:color w:val="000000"/>
                <w:sz w:val="20"/>
              </w:rPr>
              <w:t xml:space="preserve"> jointAngle[5] = -28.328713*M_PI/180;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关节运动到起始位置</w:t>
            </w:r>
            <w:r>
              <w:br/>
            </w:r>
            <w:r>
              <w:rPr>
                <w:rFonts w:ascii="TimesNewRomanPSMT" w:hAnsi="TimesNewRomanPSMT" w:eastAsia="TimesNewRomanPSMT"/>
                <w:b w:val="0"/>
                <w:i w:val="0"/>
                <w:color w:val="000000"/>
                <w:sz w:val="20"/>
              </w:rPr>
              <w:t xml:space="preserve"> robotService.robotServiceJointMove(jointAngle, true); </w:t>
            </w:r>
          </w:p>
          <w:p>
            <w:pPr>
              <w:autoSpaceDN w:val="0"/>
              <w:autoSpaceDE w:val="0"/>
              <w:widowControl/>
              <w:spacing w:line="312" w:lineRule="exact" w:before="312" w:after="0"/>
              <w:ind w:left="410"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旋转运动：法兰盘中心在基坐标系下沿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w:t>
            </w:r>
            <w:r>
              <w:rPr>
                <w:rFonts w:ascii="SimSun" w:hAnsi="SimSun" w:eastAsia="SimSun"/>
                <w:b w:val="0"/>
                <w:i w:val="0"/>
                <w:color w:val="000000"/>
                <w:sz w:val="20"/>
              </w:rPr>
              <w:t>不变</w:t>
            </w:r>
            <w:r>
              <w:br/>
            </w:r>
            <w:r>
              <w:rPr>
                <w:rFonts w:ascii="TimesNewRomanPSMT" w:hAnsi="TimesNewRomanPSMT" w:eastAsia="TimesNewRomanPSMT"/>
                <w:b w:val="0"/>
                <w:i w:val="0"/>
                <w:color w:val="000000"/>
                <w:sz w:val="20"/>
              </w:rPr>
              <w:t xml:space="preserve"> robotService.robotServiceRotateMove(baseCoord, rotateAxis, rotateAngle,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69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200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194" w:lineRule="auto" w:before="562"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2</w:t>
      </w:r>
      <w:r>
        <w:rPr>
          <w:rFonts w:ascii="SimHei" w:hAnsi="SimHei" w:eastAsia="SimHei"/>
          <w:b w:val="0"/>
          <w:i w:val="0"/>
          <w:color w:val="000000"/>
          <w:sz w:val="24"/>
        </w:rPr>
        <w:t>：法兰盘中心在用户坐标系下</w:t>
      </w:r>
    </w:p>
    <w:p>
      <w:pPr>
        <w:autoSpaceDN w:val="0"/>
        <w:autoSpaceDE w:val="0"/>
        <w:widowControl/>
        <w:spacing w:line="312" w:lineRule="exact" w:before="294" w:after="0"/>
        <w:ind w:left="1200" w:right="288" w:firstLine="12"/>
        <w:jc w:val="left"/>
      </w:pPr>
      <w:r>
        <w:rPr>
          <w:rFonts w:ascii="DengXian" w:hAnsi="DengXian" w:eastAsia="DengXian"/>
          <w:b w:val="0"/>
          <w:i w:val="0"/>
          <w:color w:val="000000"/>
          <w:sz w:val="21"/>
        </w:rPr>
        <w:t>本示例是机械臂做姿态偏移运动，法兰盘中心在用户坐标系下沿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轴姿态偏移</w:t>
      </w:r>
      <w:r>
        <w:rPr>
          <w:rFonts w:ascii="TimesNewRomanPSMT" w:hAnsi="TimesNewRomanPSMT" w:eastAsia="TimesNewRomanPSMT"/>
          <w:b w:val="0"/>
          <w:i w:val="0"/>
          <w:color w:val="000000"/>
          <w:sz w:val="21"/>
        </w:rPr>
        <w:t>10</w:t>
      </w:r>
      <w:r>
        <w:rPr>
          <w:rFonts w:ascii="DengXian" w:hAnsi="DengXian" w:eastAsia="DengXian"/>
          <w:b w:val="0"/>
          <w:i w:val="0"/>
          <w:color w:val="000000"/>
          <w:sz w:val="21"/>
        </w:rPr>
        <w:t>度。</w:t>
      </w:r>
    </w:p>
    <w:p>
      <w:pPr>
        <w:autoSpaceDN w:val="0"/>
        <w:autoSpaceDE w:val="0"/>
        <w:widowControl/>
        <w:spacing w:line="312" w:lineRule="exact" w:before="156" w:after="0"/>
        <w:ind w:left="1200" w:right="288" w:firstLine="12"/>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）设置用户坐标系及</w:t>
      </w:r>
      <w:r>
        <w:rPr>
          <w:rFonts w:ascii="DengXian" w:hAnsi="DengXian" w:eastAsia="DengXian"/>
          <w:b w:val="0"/>
          <w:i w:val="0"/>
          <w:color w:val="000000"/>
          <w:sz w:val="21"/>
        </w:rPr>
        <w:t>其工具参数（</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5</w:t>
      </w:r>
      <w:r>
        <w:rPr>
          <w:rFonts w:ascii="DengXian" w:hAnsi="DengXian" w:eastAsia="DengXian"/>
          <w:b w:val="0"/>
          <w:i w:val="0"/>
          <w:color w:val="000000"/>
          <w:sz w:val="21"/>
        </w:rPr>
        <w:t>）关节运动。</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example_moverelative.cpp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demo2()</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0280"/>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Example_MoveRotate::demo2()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201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448" w:firstLine="0"/>
        <w:jc w:val="left"/>
      </w:pPr>
      <w:r>
        <w:rPr>
          <w:rFonts w:ascii="TimesNewRomanPSMT" w:hAnsi="TimesNewRomanPSMT" w:eastAsia="TimesNewRomanPSMT"/>
          <w:b w:val="0"/>
          <w:i w:val="0"/>
          <w:color w:val="000000"/>
          <w:sz w:val="20"/>
        </w:rPr>
        <w:t xml:space="preserve"> if(ret == aubo_robot_namespace::InterfaceCallSuccCode) </w:t>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4"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关节角</w:t>
      </w:r>
      <w:r>
        <w:br/>
      </w:r>
      <w:r>
        <w:rPr>
          <w:rFonts w:ascii="TimesNewRomanPSMT" w:hAnsi="TimesNewRomanPSMT" w:eastAsia="TimesNewRomanPSMT"/>
          <w:b w:val="0"/>
          <w:i w:val="0"/>
          <w:color w:val="000000"/>
          <w:sz w:val="20"/>
        </w:rPr>
        <w:t xml:space="preserve"> double jointAngle[6] = {}; </w:t>
      </w:r>
      <w:r>
        <w:br/>
      </w:r>
      <w:r>
        <w:rPr>
          <w:rFonts w:ascii="TimesNewRomanPSMT" w:hAnsi="TimesNewRomanPSMT" w:eastAsia="TimesNewRomanPSMT"/>
          <w:b w:val="0"/>
          <w:i w:val="0"/>
          <w:color w:val="000000"/>
          <w:sz w:val="20"/>
        </w:rPr>
        <w:t xml:space="preserve"> jointAngle[0] = 173.108713*M_PI/180; </w:t>
      </w:r>
      <w:r>
        <w:br/>
      </w:r>
      <w:r>
        <w:rPr>
          <w:rFonts w:ascii="TimesNewRomanPSMT" w:hAnsi="TimesNewRomanPSMT" w:eastAsia="TimesNewRomanPSMT"/>
          <w:b w:val="0"/>
          <w:i w:val="0"/>
          <w:color w:val="000000"/>
          <w:sz w:val="20"/>
        </w:rPr>
        <w:t xml:space="preserve"> jointAngle[1] = -12.075005*M_PI/180; </w:t>
      </w:r>
      <w:r>
        <w:br/>
      </w:r>
      <w:r>
        <w:rPr>
          <w:rFonts w:ascii="TimesNewRomanPSMT" w:hAnsi="TimesNewRomanPSMT" w:eastAsia="TimesNewRomanPSMT"/>
          <w:b w:val="0"/>
          <w:i w:val="0"/>
          <w:color w:val="000000"/>
          <w:sz w:val="20"/>
        </w:rPr>
        <w:t xml:space="preserve"> jointAngle[2] = -83.663342*M_PI/180; </w:t>
      </w:r>
      <w:r>
        <w:br/>
      </w:r>
      <w:r>
        <w:rPr>
          <w:rFonts w:ascii="TimesNewRomanPSMT" w:hAnsi="TimesNewRomanPSMT" w:eastAsia="TimesNewRomanPSMT"/>
          <w:b w:val="0"/>
          <w:i w:val="0"/>
          <w:color w:val="000000"/>
          <w:sz w:val="20"/>
        </w:rPr>
        <w:t xml:space="preserve"> jointAngle[3] = -15.641249*M_PI/180; </w:t>
      </w:r>
      <w:r>
        <w:br/>
      </w:r>
      <w:r>
        <w:rPr>
          <w:rFonts w:ascii="TimesNewRomanPSMT" w:hAnsi="TimesNewRomanPSMT" w:eastAsia="TimesNewRomanPSMT"/>
          <w:b w:val="0"/>
          <w:i w:val="0"/>
          <w:color w:val="000000"/>
          <w:sz w:val="20"/>
        </w:rPr>
        <w:t xml:space="preserve"> jointAngle[4] = -89.140000*M_PI/180; </w:t>
      </w:r>
      <w:r>
        <w:br/>
      </w:r>
      <w:r>
        <w:rPr>
          <w:rFonts w:ascii="TimesNewRomanPSMT" w:hAnsi="TimesNewRomanPSMT" w:eastAsia="TimesNewRomanPSMT"/>
          <w:b w:val="0"/>
          <w:i w:val="0"/>
          <w:color w:val="000000"/>
          <w:sz w:val="20"/>
        </w:rPr>
        <w:t xml:space="preserve"> jointAngle[5] = -28.328713*M_PI/180; </w:t>
      </w:r>
    </w:p>
    <w:p>
      <w:pPr>
        <w:autoSpaceDN w:val="0"/>
        <w:autoSpaceDE w:val="0"/>
        <w:widowControl/>
        <w:spacing w:line="312" w:lineRule="exact" w:before="312" w:after="758"/>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关节运动到起始位置</w:t>
      </w:r>
      <w:r>
        <w:br/>
      </w:r>
      <w:r>
        <w:rPr>
          <w:rFonts w:ascii="TimesNewRomanPSMT" w:hAnsi="TimesNewRomanPSMT" w:eastAsia="TimesNewRomanPSMT"/>
          <w:b w:val="0"/>
          <w:i w:val="0"/>
          <w:color w:val="000000"/>
          <w:sz w:val="20"/>
        </w:rPr>
        <w:t xml:space="preserve"> robotService.robotServiceJointMove(jointAngle, true);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202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-0.177341; </w:t>
      </w:r>
      <w:r>
        <w:br/>
      </w:r>
      <w:r>
        <w:rPr>
          <w:rFonts w:ascii="TimesNewRomanPSMT" w:hAnsi="TimesNewRomanPSMT" w:eastAsia="TimesNewRomanPSMT"/>
          <w:b w:val="0"/>
          <w:i w:val="0"/>
          <w:color w:val="000000"/>
          <w:sz w:val="20"/>
        </w:rPr>
        <w:t xml:space="preserve"> toolUserCoord.toolInEndPosition.y = 0.002327; </w:t>
      </w:r>
      <w:r>
        <w:br/>
      </w:r>
      <w:r>
        <w:rPr>
          <w:rFonts w:ascii="TimesNewRomanPSMT" w:hAnsi="TimesNewRomanPSMT" w:eastAsia="TimesNewRomanPSMT"/>
          <w:b w:val="0"/>
          <w:i w:val="0"/>
          <w:color w:val="000000"/>
          <w:sz w:val="20"/>
        </w:rPr>
        <w:t xml:space="preserve"> toolUserCoord.toolInEndPosition.z = 0.146822;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旋转运动：法兰盘中心在用户坐标系下沿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w:t>
      </w:r>
      <w:r>
        <w:rPr>
          <w:rFonts w:ascii="SimSun" w:hAnsi="SimSun" w:eastAsia="SimSun"/>
          <w:b w:val="0"/>
          <w:i w:val="0"/>
          <w:color w:val="000000"/>
          <w:sz w:val="20"/>
        </w:rPr>
        <w:t>持不变</w:t>
      </w:r>
      <w:r>
        <w:br/>
      </w:r>
      <w:r>
        <w:rPr>
          <w:rFonts w:ascii="TimesNewRomanPSMT" w:hAnsi="TimesNewRomanPSMT" w:eastAsia="TimesNewRomanPSMT"/>
          <w:b w:val="0"/>
          <w:i w:val="0"/>
          <w:color w:val="000000"/>
          <w:sz w:val="20"/>
        </w:rPr>
        <w:t xml:space="preserve"> robotService.robotServiceRotateMove(userCoord, rotateAxis, rotateAngle, true);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203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336"/>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3</w:t>
      </w:r>
      <w:r>
        <w:rPr>
          <w:rFonts w:ascii="SimHei" w:hAnsi="SimHei" w:eastAsia="SimHei"/>
          <w:b w:val="0"/>
          <w:i w:val="0"/>
          <w:color w:val="000000"/>
          <w:sz w:val="24"/>
        </w:rPr>
        <w:t>：工具末端在工具坐标系下</w:t>
      </w:r>
    </w:p>
    <w:p>
      <w:pPr>
        <w:autoSpaceDN w:val="0"/>
        <w:autoSpaceDE w:val="0"/>
        <w:widowControl/>
        <w:spacing w:line="390" w:lineRule="exact" w:before="214" w:after="0"/>
        <w:ind w:left="1200" w:right="288" w:firstLine="0"/>
        <w:jc w:val="left"/>
      </w:pPr>
      <w:r>
        <w:rPr>
          <w:rFonts w:ascii="DengXian" w:hAnsi="DengXian" w:eastAsia="DengXian"/>
          <w:b w:val="0"/>
          <w:i w:val="0"/>
          <w:color w:val="000000"/>
          <w:sz w:val="21"/>
        </w:rPr>
        <w:t>本示例是机械臂做姿态偏移运动，工具在工具坐标系下沿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轴姿态偏移</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）设置工具的运动学</w:t>
      </w:r>
      <w:r>
        <w:rPr>
          <w:rFonts w:ascii="DengXian" w:hAnsi="DengXian" w:eastAsia="DengXian"/>
          <w:b w:val="0"/>
          <w:i w:val="0"/>
          <w:color w:val="000000"/>
          <w:sz w:val="21"/>
        </w:rPr>
        <w:t>参数（</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）设置末端坐标系及其工具参数（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6</w:t>
      </w:r>
      <w:r>
        <w:rPr>
          <w:rFonts w:ascii="DengXian" w:hAnsi="DengXian" w:eastAsia="DengXian"/>
          <w:b w:val="0"/>
          <w:i w:val="0"/>
          <w:color w:val="000000"/>
          <w:sz w:val="21"/>
        </w:rPr>
        <w:t>）关节运动。</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2" w:after="244"/>
        <w:ind w:left="1212" w:right="0" w:firstLine="0"/>
        <w:jc w:val="left"/>
      </w:pPr>
      <w:r>
        <w:rPr>
          <w:rFonts w:ascii="TimesNewRomanPSMT" w:hAnsi="TimesNewRomanPSMT" w:eastAsia="TimesNewRomanPSMT"/>
          <w:b w:val="0"/>
          <w:i w:val="0"/>
          <w:color w:val="000000"/>
          <w:sz w:val="21"/>
        </w:rPr>
        <w:t>example_moverelative.cpp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demo3()</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9968"/>
        </w:trPr>
        <w:tc>
          <w:tcPr>
            <w:tcW w:type="dxa" w:w="7318"/>
            <w:tcBorders>
              <w:start w:sz="4.0" w:val="single" w:color="#000000"/>
              <w:top w:sz="3.199999999999818"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Example_MoveRotate::demo3()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 w:pos="4702" w:val="left"/>
              </w:tabs>
              <w:autoSpaceDE w:val="0"/>
              <w:widowControl/>
              <w:spacing w:line="312" w:lineRule="exact" w:before="314"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p>
        </w:tc>
      </w:tr>
    </w:tbl>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204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2050" w:val="left"/>
          <w:tab w:pos="5944" w:val="left"/>
        </w:tabs>
        <w:autoSpaceDE w:val="0"/>
        <w:widowControl/>
        <w:spacing w:line="312" w:lineRule="exact" w:before="342" w:after="0"/>
        <w:ind w:left="1654" w:right="720" w:firstLine="0"/>
        <w:jc w:val="left"/>
      </w:pP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4"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444"/>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205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813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12" w:lineRule="exact" w:before="272" w:after="0"/>
              <w:ind w:left="410"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312" w:lineRule="exact" w:before="312" w:after="0"/>
              <w:ind w:left="410" w:right="72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设置工具坐标系</w:t>
            </w:r>
            <w:r>
              <w:br/>
            </w:r>
            <w:r>
              <w:rPr>
                <w:rFonts w:ascii="TimesNewRomanPSMT" w:hAnsi="TimesNewRomanPSMT" w:eastAsia="TimesNewRomanPSMT"/>
                <w:b w:val="0"/>
                <w:i w:val="0"/>
                <w:color w:val="000000"/>
                <w:sz w:val="20"/>
              </w:rPr>
              <w:t xml:space="preserve"> aubo_robot_namespace::CoordCalibrateByJointAngleAndTool endCoord; </w:t>
            </w:r>
            <w:r>
              <w:rPr>
                <w:rFonts w:ascii="TimesNewRomanPSMT" w:hAnsi="TimesNewRomanPSMT" w:eastAsia="TimesNewRomanPSMT"/>
                <w:b w:val="0"/>
                <w:i w:val="0"/>
                <w:color w:val="000000"/>
                <w:sz w:val="20"/>
              </w:rPr>
              <w:t xml:space="preserve"> endCoord.coordType = aubo_robot_namespace::EndCoordinate; </w:t>
            </w:r>
            <w:r>
              <w:br/>
            </w:r>
            <w:r>
              <w:rPr>
                <w:rFonts w:ascii="TimesNewRomanPSMT" w:hAnsi="TimesNewRomanPSMT" w:eastAsia="TimesNewRomanPSMT"/>
                <w:b w:val="0"/>
                <w:i w:val="0"/>
                <w:color w:val="000000"/>
                <w:sz w:val="20"/>
              </w:rPr>
              <w:t xml:space="preserve"> endCoord.toolDesc = toolEnd;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旋转运动：工具末端在工具坐标系下沿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w:t>
            </w:r>
            <w:r>
              <w:rPr>
                <w:rFonts w:ascii="SimSun" w:hAnsi="SimSun" w:eastAsia="SimSun"/>
                <w:b w:val="0"/>
                <w:i w:val="0"/>
                <w:color w:val="000000"/>
                <w:sz w:val="20"/>
              </w:rPr>
              <w:t>不变</w:t>
            </w:r>
            <w:r>
              <w:br/>
            </w:r>
            <w:r>
              <w:rPr>
                <w:rFonts w:ascii="TimesNewRomanPSMT" w:hAnsi="TimesNewRomanPSMT" w:eastAsia="TimesNewRomanPSMT"/>
                <w:b w:val="0"/>
                <w:i w:val="0"/>
                <w:color w:val="000000"/>
                <w:sz w:val="20"/>
              </w:rPr>
              <w:t xml:space="preserve"> robotService.robotServiceRotateMove(endCoord, rotateAxis, rotateAngle, true);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4"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4</w:t>
      </w:r>
      <w:r>
        <w:rPr>
          <w:rFonts w:ascii="SimHei" w:hAnsi="SimHei" w:eastAsia="SimHei"/>
          <w:b w:val="0"/>
          <w:i w:val="0"/>
          <w:color w:val="000000"/>
          <w:sz w:val="24"/>
        </w:rPr>
        <w:t>：工具末端在基坐标系下</w:t>
      </w:r>
    </w:p>
    <w:p>
      <w:pPr>
        <w:autoSpaceDN w:val="0"/>
        <w:autoSpaceDE w:val="0"/>
        <w:widowControl/>
        <w:spacing w:line="390" w:lineRule="exact" w:before="216" w:after="0"/>
        <w:ind w:left="1200" w:right="288" w:firstLine="0"/>
        <w:jc w:val="left"/>
      </w:pPr>
      <w:r>
        <w:rPr>
          <w:rFonts w:ascii="DengXian" w:hAnsi="DengXian" w:eastAsia="DengXian"/>
          <w:b w:val="0"/>
          <w:i w:val="0"/>
          <w:color w:val="000000"/>
          <w:sz w:val="21"/>
        </w:rPr>
        <w:t>本示例是机械臂做姿态偏移运动，工具在基坐标系下沿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轴姿态偏移</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）设置工具的运动学</w:t>
      </w:r>
      <w:r>
        <w:rPr>
          <w:rFonts w:ascii="DengXian" w:hAnsi="DengXian" w:eastAsia="DengXian"/>
          <w:b w:val="0"/>
          <w:i w:val="0"/>
          <w:color w:val="000000"/>
          <w:sz w:val="21"/>
        </w:rPr>
        <w:t>参数（</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6</w:t>
      </w:r>
      <w:r>
        <w:rPr>
          <w:rFonts w:ascii="DengXian" w:hAnsi="DengXian" w:eastAsia="DengXian"/>
          <w:b w:val="0"/>
          <w:i w:val="0"/>
          <w:color w:val="000000"/>
          <w:sz w:val="21"/>
        </w:rPr>
        <w:t>）关节运动。</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example_moverelative.cpp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demo4()</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2166"/>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Example_MoveRotate::demo4()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autoSpaceDE w:val="0"/>
              <w:widowControl/>
              <w:spacing w:line="312" w:lineRule="exact" w:before="312" w:after="0"/>
              <w:ind w:left="410"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206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s>
        <w:autoSpaceDE w:val="0"/>
        <w:widowControl/>
        <w:spacing w:line="312" w:lineRule="exact" w:before="342" w:after="0"/>
        <w:ind w:left="1352" w:right="2448" w:firstLine="0"/>
        <w:jc w:val="left"/>
      </w:pP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52"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207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542" w:firstLine="0"/>
        <w:jc w:val="both"/>
      </w:pP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312" w:lineRule="exact" w:before="312" w:after="0"/>
        <w:ind w:left="1654" w:right="100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444"/>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208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896"/>
        </w:trPr>
        <w:tc>
          <w:tcPr>
            <w:tcW w:type="dxa" w:w="7318"/>
            <w:tcBorders>
              <w:start w:sz="4.0" w:val="single" w:color="#000000"/>
              <w:end w:sz="4.0" w:val="single" w:color="#000000"/>
              <w:bottom w:sz="4.0" w:val="single" w:color="#000000"/>
            </w:tcBorders>
            <w:tcMar>
              <w:start w:w="0" w:type="dxa"/>
              <w:end w:w="0" w:type="dxa"/>
            </w:tcMar>
          </w:tcPr>
          <w:p>
            <w:pPr>
              <w:autoSpaceDN w:val="0"/>
              <w:tabs>
                <w:tab w:pos="410" w:val="left"/>
              </w:tabs>
              <w:autoSpaceDE w:val="0"/>
              <w:widowControl/>
              <w:spacing w:line="312" w:lineRule="exact" w:before="27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旋转运动：工具末端在基坐标系下沿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度，当前位置保持不</w:t>
            </w:r>
            <w:r>
              <w:rPr>
                <w:rFonts w:ascii="SimSun" w:hAnsi="SimSun" w:eastAsia="SimSun"/>
                <w:b w:val="0"/>
                <w:i w:val="0"/>
                <w:color w:val="000000"/>
                <w:sz w:val="20"/>
              </w:rPr>
              <w:t>变</w:t>
            </w:r>
            <w:r>
              <w:br/>
            </w:r>
            <w:r>
              <w:rPr>
                <w:rFonts w:ascii="TimesNewRomanPSMT" w:hAnsi="TimesNewRomanPSMT" w:eastAsia="TimesNewRomanPSMT"/>
                <w:b w:val="0"/>
                <w:i w:val="0"/>
                <w:color w:val="000000"/>
                <w:sz w:val="20"/>
              </w:rPr>
              <w:t xml:space="preserve"> robotService.robotServiceRotateMove(baseCoord, rotateAxis, rotateAngle,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5</w:t>
      </w:r>
      <w:r>
        <w:rPr>
          <w:rFonts w:ascii="SimHei" w:hAnsi="SimHei" w:eastAsia="SimHei"/>
          <w:b w:val="0"/>
          <w:i w:val="0"/>
          <w:color w:val="000000"/>
          <w:sz w:val="24"/>
        </w:rPr>
        <w:t>：工具末端在用户坐标系下</w:t>
      </w:r>
    </w:p>
    <w:p>
      <w:pPr>
        <w:autoSpaceDN w:val="0"/>
        <w:autoSpaceDE w:val="0"/>
        <w:widowControl/>
        <w:spacing w:line="390" w:lineRule="exact" w:before="214" w:after="0"/>
        <w:ind w:left="1200" w:right="288" w:firstLine="0"/>
        <w:jc w:val="left"/>
      </w:pPr>
      <w:r>
        <w:rPr>
          <w:rFonts w:ascii="DengXian" w:hAnsi="DengXian" w:eastAsia="DengXian"/>
          <w:b w:val="0"/>
          <w:i w:val="0"/>
          <w:color w:val="000000"/>
          <w:sz w:val="21"/>
        </w:rPr>
        <w:t>本示例是机械臂做偏移运动，工具在用户坐标系下沿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轴姿态偏移</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）设置工具的运动学</w:t>
      </w:r>
      <w:r>
        <w:rPr>
          <w:rFonts w:ascii="DengXian" w:hAnsi="DengXian" w:eastAsia="DengXian"/>
          <w:b w:val="0"/>
          <w:i w:val="0"/>
          <w:color w:val="000000"/>
          <w:sz w:val="21"/>
        </w:rPr>
        <w:t>参数（</w:t>
      </w:r>
      <w:r>
        <w:rPr>
          <w:rFonts w:ascii="TimesNewRomanPSMT" w:hAnsi="TimesNewRomanPSMT" w:eastAsia="TimesNewRomanPSMT"/>
          <w:b w:val="0"/>
          <w:i w:val="0"/>
          <w:color w:val="000000"/>
          <w:sz w:val="21"/>
        </w:rPr>
        <w:t>4</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）设置偏移量（</w:t>
      </w:r>
      <w:r>
        <w:rPr>
          <w:rFonts w:ascii="TimesNewRomanPSMT" w:hAnsi="TimesNewRomanPSMT" w:eastAsia="TimesNewRomanPSMT"/>
          <w:b w:val="0"/>
          <w:i w:val="0"/>
          <w:color w:val="000000"/>
          <w:sz w:val="21"/>
        </w:rPr>
        <w:t>6</w:t>
      </w:r>
      <w:r>
        <w:rPr>
          <w:rFonts w:ascii="DengXian" w:hAnsi="DengXian" w:eastAsia="DengXian"/>
          <w:b w:val="0"/>
          <w:i w:val="0"/>
          <w:color w:val="000000"/>
          <w:sz w:val="21"/>
        </w:rPr>
        <w:t>）关节运动。</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example_moverelative.cpp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demo5()</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8408"/>
        </w:trPr>
        <w:tc>
          <w:tcPr>
            <w:tcW w:type="dxa" w:w="7318"/>
            <w:tcBorders>
              <w:start w:sz="4.0" w:val="single" w:color="#000000"/>
              <w:top w:sz="3.199999999999818"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Example_MoveRotate::demo5()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 w:pos="4702"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p>
        </w:tc>
      </w:tr>
    </w:tbl>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209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s>
        <w:autoSpaceDE w:val="0"/>
        <w:widowControl/>
        <w:spacing w:line="312" w:lineRule="exact" w:before="342" w:after="0"/>
        <w:ind w:left="1352" w:right="576" w:firstLine="0"/>
        <w:jc w:val="left"/>
      </w:pP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444"/>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210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4032" w:firstLine="0"/>
        <w:jc w:val="left"/>
      </w:pP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1654"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758"/>
        <w:ind w:left="1654" w:right="1584"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211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5070"/>
        </w:trPr>
        <w:tc>
          <w:tcPr>
            <w:tcW w:type="dxa" w:w="708"/>
            <w:tcBorders>
              <w:top w:sz="5.600000000000023" w:val="single" w:color="#000000"/>
            </w:tcBorders>
            <w:tcMar>
              <w:start w:w="0" w:type="dxa"/>
              <w:end w:w="0" w:type="dxa"/>
            </w:tcMar>
          </w:tcPr>
          <w:p>
            <w:pPr>
              <w:autoSpaceDN w:val="0"/>
              <w:autoSpaceDE w:val="0"/>
              <w:widowControl/>
              <w:spacing w:line="240" w:lineRule="auto" w:before="4750" w:after="0"/>
              <w:ind w:left="26" w:right="0" w:firstLine="0"/>
              <w:jc w:val="left"/>
            </w:pPr>
            <w:r>
              <w:drawing>
                <wp:inline xmlns:a="http://schemas.openxmlformats.org/drawingml/2006/main" xmlns:pic="http://schemas.openxmlformats.org/drawingml/2006/picture">
                  <wp:extent cx="331469" cy="137160"/>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31469" cy="137160"/>
                          </a:xfrm>
                          <a:prstGeom prst="rect"/>
                        </pic:spPr>
                      </pic:pic>
                    </a:graphicData>
                  </a:graphic>
                </wp:inline>
              </w:drawing>
            </w:r>
          </w:p>
        </w:tc>
        <w:tc>
          <w:tcPr>
            <w:tcW w:type="dxa" w:w="765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198.0000000000001" w:type="dxa"/>
            </w:tblPr>
            <w:tblGrid>
              <w:gridCol w:w="7658"/>
            </w:tblGrid>
            <w:tr>
              <w:trPr>
                <w:trHeight w:hRule="exact" w:val="3456"/>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410" w:right="0" w:firstLine="0"/>
                    <w:jc w:val="left"/>
                  </w:pPr>
                  <w:r>
                    <w:rPr>
                      <w:rFonts w:ascii="TimesNewRomanPSMT" w:hAnsi="TimesNewRomanPSMT" w:eastAsia="TimesNewRomanPSMT"/>
                      <w:b w:val="0"/>
                      <w:i w:val="0"/>
                      <w:color w:val="000000"/>
                      <w:sz w:val="20"/>
                    </w:rPr>
                    <w:t xml:space="preserve"> userCoord.toolDesc = toolEnd; </w:t>
                  </w:r>
                </w:p>
                <w:p>
                  <w:pPr>
                    <w:autoSpaceDN w:val="0"/>
                    <w:autoSpaceDE w:val="0"/>
                    <w:widowControl/>
                    <w:spacing w:line="222" w:lineRule="exact" w:before="402" w:after="0"/>
                    <w:ind w:left="410"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p>
                <w:p>
                  <w:pPr>
                    <w:autoSpaceDN w:val="0"/>
                    <w:autoSpaceDE w:val="0"/>
                    <w:widowControl/>
                    <w:spacing w:line="222" w:lineRule="exact" w:before="90" w:after="0"/>
                    <w:ind w:left="410" w:right="0" w:firstLine="0"/>
                    <w:jc w:val="left"/>
                  </w:pPr>
                  <w:r>
                    <w:rPr>
                      <w:rFonts w:ascii="TimesNewRomanPSMT" w:hAnsi="TimesNewRomanPSMT" w:eastAsia="TimesNewRomanPSMT"/>
                      <w:b w:val="0"/>
                      <w:i w:val="0"/>
                      <w:color w:val="000000"/>
                      <w:sz w:val="20"/>
                    </w:rPr>
                    <w:t xml:space="preserve"> double rotateAxis[3] = {1, 0, 0}; </w:t>
                  </w:r>
                </w:p>
                <w:p>
                  <w:pPr>
                    <w:autoSpaceDN w:val="0"/>
                    <w:autoSpaceDE w:val="0"/>
                    <w:widowControl/>
                    <w:spacing w:line="222" w:lineRule="exact" w:before="90" w:after="0"/>
                    <w:ind w:left="410" w:right="0" w:firstLine="0"/>
                    <w:jc w:val="left"/>
                  </w:pPr>
                  <w:r>
                    <w:rPr>
                      <w:rFonts w:ascii="TimesNewRomanPSMT" w:hAnsi="TimesNewRomanPSMT" w:eastAsia="TimesNewRomanPSMT"/>
                      <w:b w:val="0"/>
                      <w:i w:val="0"/>
                      <w:color w:val="000000"/>
                      <w:sz w:val="20"/>
                    </w:rPr>
                    <w:t xml:space="preserve"> double rotateAngle = 10.0*M_PI/180; </w:t>
                  </w:r>
                </w:p>
                <w:p>
                  <w:pPr>
                    <w:autoSpaceDN w:val="0"/>
                    <w:autoSpaceDE w:val="0"/>
                    <w:widowControl/>
                    <w:spacing w:line="222" w:lineRule="exact" w:before="402" w:after="0"/>
                    <w:ind w:left="410"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旋转运动：工具末端在用户坐标系下沿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w:t>
                  </w:r>
                </w:p>
                <w:p>
                  <w:pPr>
                    <w:autoSpaceDN w:val="0"/>
                    <w:autoSpaceDE w:val="0"/>
                    <w:widowControl/>
                    <w:spacing w:line="182" w:lineRule="auto" w:before="98" w:after="0"/>
                    <w:ind w:left="108" w:right="0" w:firstLine="0"/>
                    <w:jc w:val="left"/>
                  </w:pPr>
                  <w:r>
                    <w:rPr>
                      <w:rFonts w:ascii="SimSun" w:hAnsi="SimSun" w:eastAsia="SimSun"/>
                      <w:b w:val="0"/>
                      <w:i w:val="0"/>
                      <w:color w:val="000000"/>
                      <w:sz w:val="20"/>
                    </w:rPr>
                    <w:t>不变</w:t>
                  </w:r>
                </w:p>
                <w:p>
                  <w:pPr>
                    <w:autoSpaceDN w:val="0"/>
                    <w:autoSpaceDE w:val="0"/>
                    <w:widowControl/>
                    <w:spacing w:line="222" w:lineRule="exact" w:before="106" w:after="0"/>
                    <w:ind w:left="410" w:right="0" w:firstLine="0"/>
                    <w:jc w:val="left"/>
                  </w:pPr>
                  <w:r>
                    <w:rPr>
                      <w:rFonts w:ascii="TimesNewRomanPSMT" w:hAnsi="TimesNewRomanPSMT" w:eastAsia="TimesNewRomanPSMT"/>
                      <w:b w:val="0"/>
                      <w:i w:val="0"/>
                      <w:color w:val="000000"/>
                      <w:sz w:val="20"/>
                    </w:rPr>
                    <w:t xml:space="preserve"> robotService.robotServiceRotateMove(userCoord, rotateAxis, rotateAngle,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896" w:after="0"/>
              <w:ind w:left="172" w:right="0" w:firstLine="0"/>
              <w:jc w:val="left"/>
            </w:pPr>
            <w:r>
              <w:rPr>
                <w:rFonts w:ascii="SimHei" w:hAnsi="SimHei" w:eastAsia="SimHei"/>
                <w:b w:val="0"/>
                <w:i w:val="0"/>
                <w:color w:val="000000"/>
                <w:sz w:val="30"/>
              </w:rPr>
              <w:t>旋转运动</w:t>
            </w:r>
          </w:p>
        </w:tc>
      </w:tr>
    </w:tbl>
    <w:p>
      <w:pPr>
        <w:autoSpaceDN w:val="0"/>
        <w:autoSpaceDE w:val="0"/>
        <w:widowControl/>
        <w:spacing w:line="310" w:lineRule="exact" w:before="378" w:after="0"/>
        <w:ind w:left="360" w:right="0" w:firstLine="0"/>
        <w:jc w:val="left"/>
      </w:pPr>
      <w:r>
        <w:rPr>
          <w:rFonts w:ascii="TimesNewRomanPS" w:hAnsi="TimesNewRomanPS" w:eastAsia="TimesNewRomanPS"/>
          <w:b/>
          <w:i w:val="0"/>
          <w:color w:val="000000"/>
          <w:sz w:val="28"/>
        </w:rPr>
        <w:t>4.12.1</w:t>
      </w:r>
      <w:r>
        <w:rPr>
          <w:rFonts w:ascii="TimesNewRomanPS" w:hAnsi="TimesNewRomanPS" w:eastAsia="TimesNewRomanPS"/>
          <w:b/>
          <w:i w:val="0"/>
          <w:color w:val="000000"/>
          <w:sz w:val="28"/>
        </w:rPr>
        <w:t xml:space="preserve">robotServiceRotateMove </w:t>
      </w:r>
      <w:r>
        <w:rPr>
          <w:rFonts w:ascii="SimHei" w:hAnsi="SimHei" w:eastAsia="SimHei"/>
          <w:b w:val="0"/>
          <w:i w:val="0"/>
          <w:color w:val="000000"/>
          <w:sz w:val="28"/>
        </w:rPr>
        <w:t>函数</w:t>
      </w:r>
    </w:p>
    <w:p>
      <w:pPr>
        <w:autoSpaceDN w:val="0"/>
        <w:autoSpaceDE w:val="0"/>
        <w:widowControl/>
        <w:spacing w:line="194" w:lineRule="auto" w:before="452"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1</w:t>
      </w:r>
      <w:r>
        <w:rPr>
          <w:rFonts w:ascii="SimHei" w:hAnsi="SimHei" w:eastAsia="SimHei"/>
          <w:b w:val="0"/>
          <w:i w:val="0"/>
          <w:color w:val="000000"/>
          <w:sz w:val="24"/>
        </w:rPr>
        <w:t>：法兰盘中心在基坐标系下</w:t>
      </w:r>
    </w:p>
    <w:p>
      <w:pPr>
        <w:autoSpaceDN w:val="0"/>
        <w:autoSpaceDE w:val="0"/>
        <w:widowControl/>
        <w:spacing w:line="390" w:lineRule="exact" w:before="214" w:after="0"/>
        <w:ind w:left="1200" w:right="288" w:firstLine="0"/>
        <w:jc w:val="left"/>
      </w:pPr>
      <w:r>
        <w:rPr>
          <w:rFonts w:ascii="DengXian" w:hAnsi="DengXian" w:eastAsia="DengXian"/>
          <w:b w:val="0"/>
          <w:i w:val="0"/>
          <w:color w:val="000000"/>
          <w:sz w:val="21"/>
        </w:rPr>
        <w:t>本示例是法兰盘中心在用户坐标系下沿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方向旋转</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度，当前位置保持不变。</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）关节运动到起始位</w:t>
      </w:r>
      <w:r>
        <w:rPr>
          <w:rFonts w:ascii="DengXian" w:hAnsi="DengXian" w:eastAsia="DengXian"/>
          <w:b w:val="0"/>
          <w:i w:val="0"/>
          <w:color w:val="000000"/>
          <w:sz w:val="21"/>
        </w:rPr>
        <w:t>置（</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）设置旋转轴和旋转角度（</w:t>
      </w:r>
      <w:r>
        <w:rPr>
          <w:rFonts w:ascii="TimesNewRomanPSMT" w:hAnsi="TimesNewRomanPSMT" w:eastAsia="TimesNewRomanPSMT"/>
          <w:b w:val="0"/>
          <w:i w:val="0"/>
          <w:color w:val="000000"/>
          <w:sz w:val="21"/>
        </w:rPr>
        <w:t>7</w:t>
      </w:r>
      <w:r>
        <w:rPr>
          <w:rFonts w:ascii="DengXian" w:hAnsi="DengXian" w:eastAsia="DengXian"/>
          <w:b w:val="0"/>
          <w:i w:val="0"/>
          <w:color w:val="000000"/>
          <w:sz w:val="21"/>
        </w:rPr>
        <w:t>）旋转运动。</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example_moverotate.cpp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demo1()</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4974"/>
        </w:trPr>
        <w:tc>
          <w:tcPr>
            <w:tcW w:type="dxa" w:w="7318"/>
            <w:tcBorders>
              <w:start w:sz="4.0" w:val="single" w:color="#000000"/>
              <w:top w:sz="3.199999999999818"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Example_MoveRotate::demo1()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tc>
      </w:tr>
    </w:tbl>
    <w:p>
      <w:pPr>
        <w:autoSpaceDN w:val="0"/>
        <w:autoSpaceDE w:val="0"/>
        <w:widowControl/>
        <w:spacing w:line="15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212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654"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213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384"/>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410" w:right="954" w:firstLine="0"/>
              <w:jc w:val="both"/>
            </w:pP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410" w:right="331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关节角</w:t>
            </w:r>
            <w:r>
              <w:br/>
            </w:r>
            <w:r>
              <w:rPr>
                <w:rFonts w:ascii="TimesNewRomanPSMT" w:hAnsi="TimesNewRomanPSMT" w:eastAsia="TimesNewRomanPSMT"/>
                <w:b w:val="0"/>
                <w:i w:val="0"/>
                <w:color w:val="000000"/>
                <w:sz w:val="20"/>
              </w:rPr>
              <w:t xml:space="preserve"> double jointAngle[6] = {}; </w:t>
            </w:r>
            <w:r>
              <w:br/>
            </w:r>
            <w:r>
              <w:rPr>
                <w:rFonts w:ascii="TimesNewRomanPSMT" w:hAnsi="TimesNewRomanPSMT" w:eastAsia="TimesNewRomanPSMT"/>
                <w:b w:val="0"/>
                <w:i w:val="0"/>
                <w:color w:val="000000"/>
                <w:sz w:val="20"/>
              </w:rPr>
              <w:t xml:space="preserve"> jointAngle[0] = 173.108713*M_PI/180; </w:t>
            </w:r>
            <w:r>
              <w:br/>
            </w:r>
            <w:r>
              <w:rPr>
                <w:rFonts w:ascii="TimesNewRomanPSMT" w:hAnsi="TimesNewRomanPSMT" w:eastAsia="TimesNewRomanPSMT"/>
                <w:b w:val="0"/>
                <w:i w:val="0"/>
                <w:color w:val="000000"/>
                <w:sz w:val="20"/>
              </w:rPr>
              <w:t xml:space="preserve"> jointAngle[1] = -12.075005*M_PI/180; </w:t>
            </w:r>
            <w:r>
              <w:br/>
            </w:r>
            <w:r>
              <w:rPr>
                <w:rFonts w:ascii="TimesNewRomanPSMT" w:hAnsi="TimesNewRomanPSMT" w:eastAsia="TimesNewRomanPSMT"/>
                <w:b w:val="0"/>
                <w:i w:val="0"/>
                <w:color w:val="000000"/>
                <w:sz w:val="20"/>
              </w:rPr>
              <w:t xml:space="preserve"> jointAngle[2] = -83.663342*M_PI/180; </w:t>
            </w:r>
            <w:r>
              <w:br/>
            </w:r>
            <w:r>
              <w:rPr>
                <w:rFonts w:ascii="TimesNewRomanPSMT" w:hAnsi="TimesNewRomanPSMT" w:eastAsia="TimesNewRomanPSMT"/>
                <w:b w:val="0"/>
                <w:i w:val="0"/>
                <w:color w:val="000000"/>
                <w:sz w:val="20"/>
              </w:rPr>
              <w:t xml:space="preserve"> jointAngle[3] = -15.641249*M_PI/180; </w:t>
            </w:r>
            <w:r>
              <w:br/>
            </w:r>
            <w:r>
              <w:rPr>
                <w:rFonts w:ascii="TimesNewRomanPSMT" w:hAnsi="TimesNewRomanPSMT" w:eastAsia="TimesNewRomanPSMT"/>
                <w:b w:val="0"/>
                <w:i w:val="0"/>
                <w:color w:val="000000"/>
                <w:sz w:val="20"/>
              </w:rPr>
              <w:t xml:space="preserve"> jointAngle[4] = -89.140000*M_PI/180; </w:t>
            </w:r>
            <w:r>
              <w:br/>
            </w:r>
            <w:r>
              <w:rPr>
                <w:rFonts w:ascii="TimesNewRomanPSMT" w:hAnsi="TimesNewRomanPSMT" w:eastAsia="TimesNewRomanPSMT"/>
                <w:b w:val="0"/>
                <w:i w:val="0"/>
                <w:color w:val="000000"/>
                <w:sz w:val="20"/>
              </w:rPr>
              <w:t xml:space="preserve"> jointAngle[5] = -28.328713*M_PI/180;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关节运动到起始位置</w:t>
            </w:r>
            <w:r>
              <w:br/>
            </w:r>
            <w:r>
              <w:rPr>
                <w:rFonts w:ascii="TimesNewRomanPSMT" w:hAnsi="TimesNewRomanPSMT" w:eastAsia="TimesNewRomanPSMT"/>
                <w:b w:val="0"/>
                <w:i w:val="0"/>
                <w:color w:val="000000"/>
                <w:sz w:val="20"/>
              </w:rPr>
              <w:t xml:space="preserve"> robotService.robotServiceJointMove(jointAngle, true); </w:t>
            </w:r>
          </w:p>
          <w:p>
            <w:pPr>
              <w:autoSpaceDN w:val="0"/>
              <w:autoSpaceDE w:val="0"/>
              <w:widowControl/>
              <w:spacing w:line="312" w:lineRule="exact" w:before="312" w:after="0"/>
              <w:ind w:left="410"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旋转运动：法兰盘中心在基坐标系下沿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w:t>
            </w:r>
            <w:r>
              <w:rPr>
                <w:rFonts w:ascii="SimSun" w:hAnsi="SimSun" w:eastAsia="SimSun"/>
                <w:b w:val="0"/>
                <w:i w:val="0"/>
                <w:color w:val="000000"/>
                <w:sz w:val="20"/>
              </w:rPr>
              <w:t>不变</w:t>
            </w:r>
            <w:r>
              <w:br/>
            </w:r>
            <w:r>
              <w:rPr>
                <w:rFonts w:ascii="TimesNewRomanPSMT" w:hAnsi="TimesNewRomanPSMT" w:eastAsia="TimesNewRomanPSMT"/>
                <w:b w:val="0"/>
                <w:i w:val="0"/>
                <w:color w:val="000000"/>
                <w:sz w:val="20"/>
              </w:rPr>
              <w:t xml:space="preserve"> robotService.robotServiceRotateMove(baseCoord, rotateAxis, rotateAngle, true);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2</w:t>
      </w:r>
      <w:r>
        <w:rPr>
          <w:rFonts w:ascii="SimHei" w:hAnsi="SimHei" w:eastAsia="SimHei"/>
          <w:b w:val="0"/>
          <w:i w:val="0"/>
          <w:color w:val="000000"/>
          <w:sz w:val="24"/>
        </w:rPr>
        <w:t>：法兰盘中心在用户坐标系下</w:t>
      </w:r>
    </w:p>
    <w:p>
      <w:pPr>
        <w:autoSpaceDN w:val="0"/>
        <w:autoSpaceDE w:val="0"/>
        <w:widowControl/>
        <w:spacing w:line="390" w:lineRule="exact" w:before="216" w:after="0"/>
        <w:ind w:left="1200" w:right="288" w:firstLine="0"/>
        <w:jc w:val="left"/>
      </w:pPr>
      <w:r>
        <w:rPr>
          <w:rFonts w:ascii="DengXian" w:hAnsi="DengXian" w:eastAsia="DengXian"/>
          <w:b w:val="0"/>
          <w:i w:val="0"/>
          <w:color w:val="000000"/>
          <w:sz w:val="21"/>
        </w:rPr>
        <w:t>本示例是法兰盘中心在用户坐标系下沿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方向旋转</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度，当前位置保持不变。</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）关节运动到起始位</w:t>
      </w:r>
      <w:r>
        <w:rPr>
          <w:rFonts w:ascii="DengXian" w:hAnsi="DengXian" w:eastAsia="DengXian"/>
          <w:b w:val="0"/>
          <w:i w:val="0"/>
          <w:color w:val="000000"/>
          <w:sz w:val="21"/>
        </w:rPr>
        <w:t>置（</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）设置旋转轴和旋转角度（</w:t>
      </w:r>
      <w:r>
        <w:rPr>
          <w:rFonts w:ascii="TimesNewRomanPSMT" w:hAnsi="TimesNewRomanPSMT" w:eastAsia="TimesNewRomanPSMT"/>
          <w:b w:val="0"/>
          <w:i w:val="0"/>
          <w:color w:val="000000"/>
          <w:sz w:val="21"/>
        </w:rPr>
        <w:t>7</w:t>
      </w:r>
      <w:r>
        <w:rPr>
          <w:rFonts w:ascii="DengXian" w:hAnsi="DengXian" w:eastAsia="DengXian"/>
          <w:b w:val="0"/>
          <w:i w:val="0"/>
          <w:color w:val="000000"/>
          <w:sz w:val="21"/>
        </w:rPr>
        <w:t>）旋转运动。</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example_moverotate.cpp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demo2()</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91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2" w:lineRule="exact" w:before="0" w:after="0"/>
              <w:ind w:left="108" w:right="4032" w:firstLine="0"/>
              <w:jc w:val="left"/>
            </w:pPr>
            <w:r>
              <w:rPr>
                <w:rFonts w:ascii="TimesNewRomanPSMT" w:hAnsi="TimesNewRomanPSMT" w:eastAsia="TimesNewRomanPSMT"/>
                <w:b w:val="0"/>
                <w:i w:val="0"/>
                <w:color w:val="000000"/>
                <w:sz w:val="20"/>
              </w:rPr>
              <w:t xml:space="preserve">void Example_MoveRotate::demo2()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214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444"/>
        <w:ind w:left="1654"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215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542" w:firstLine="0"/>
        <w:jc w:val="both"/>
      </w:pP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关节角</w:t>
      </w:r>
      <w:r>
        <w:br/>
      </w:r>
      <w:r>
        <w:rPr>
          <w:rFonts w:ascii="TimesNewRomanPSMT" w:hAnsi="TimesNewRomanPSMT" w:eastAsia="TimesNewRomanPSMT"/>
          <w:b w:val="0"/>
          <w:i w:val="0"/>
          <w:color w:val="000000"/>
          <w:sz w:val="20"/>
        </w:rPr>
        <w:t xml:space="preserve"> double jointAngle[6] = {}; </w:t>
      </w:r>
      <w:r>
        <w:br/>
      </w:r>
      <w:r>
        <w:rPr>
          <w:rFonts w:ascii="TimesNewRomanPSMT" w:hAnsi="TimesNewRomanPSMT" w:eastAsia="TimesNewRomanPSMT"/>
          <w:b w:val="0"/>
          <w:i w:val="0"/>
          <w:color w:val="000000"/>
          <w:sz w:val="20"/>
        </w:rPr>
        <w:t xml:space="preserve"> jointAngle[0] = 173.108713*M_PI/180; </w:t>
      </w:r>
      <w:r>
        <w:br/>
      </w:r>
      <w:r>
        <w:rPr>
          <w:rFonts w:ascii="TimesNewRomanPSMT" w:hAnsi="TimesNewRomanPSMT" w:eastAsia="TimesNewRomanPSMT"/>
          <w:b w:val="0"/>
          <w:i w:val="0"/>
          <w:color w:val="000000"/>
          <w:sz w:val="20"/>
        </w:rPr>
        <w:t xml:space="preserve"> jointAngle[1] = -12.075005*M_PI/180; </w:t>
      </w:r>
      <w:r>
        <w:br/>
      </w:r>
      <w:r>
        <w:rPr>
          <w:rFonts w:ascii="TimesNewRomanPSMT" w:hAnsi="TimesNewRomanPSMT" w:eastAsia="TimesNewRomanPSMT"/>
          <w:b w:val="0"/>
          <w:i w:val="0"/>
          <w:color w:val="000000"/>
          <w:sz w:val="20"/>
        </w:rPr>
        <w:t xml:space="preserve"> jointAngle[2] = -83.663342*M_PI/180; </w:t>
      </w:r>
      <w:r>
        <w:br/>
      </w:r>
      <w:r>
        <w:rPr>
          <w:rFonts w:ascii="TimesNewRomanPSMT" w:hAnsi="TimesNewRomanPSMT" w:eastAsia="TimesNewRomanPSMT"/>
          <w:b w:val="0"/>
          <w:i w:val="0"/>
          <w:color w:val="000000"/>
          <w:sz w:val="20"/>
        </w:rPr>
        <w:t xml:space="preserve"> jointAngle[3] = -15.641249*M_PI/180; </w:t>
      </w:r>
      <w:r>
        <w:br/>
      </w:r>
      <w:r>
        <w:rPr>
          <w:rFonts w:ascii="TimesNewRomanPSMT" w:hAnsi="TimesNewRomanPSMT" w:eastAsia="TimesNewRomanPSMT"/>
          <w:b w:val="0"/>
          <w:i w:val="0"/>
          <w:color w:val="000000"/>
          <w:sz w:val="20"/>
        </w:rPr>
        <w:t xml:space="preserve"> jointAngle[4] = -89.140000*M_PI/180; </w:t>
      </w:r>
      <w:r>
        <w:br/>
      </w:r>
      <w:r>
        <w:rPr>
          <w:rFonts w:ascii="TimesNewRomanPSMT" w:hAnsi="TimesNewRomanPSMT" w:eastAsia="TimesNewRomanPSMT"/>
          <w:b w:val="0"/>
          <w:i w:val="0"/>
          <w:color w:val="000000"/>
          <w:sz w:val="20"/>
        </w:rPr>
        <w:t xml:space="preserve"> jointAngle[5]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关节运动到起始位置</w:t>
      </w:r>
      <w:r>
        <w:br/>
      </w:r>
      <w:r>
        <w:rPr>
          <w:rFonts w:ascii="TimesNewRomanPSMT" w:hAnsi="TimesNewRomanPSMT" w:eastAsia="TimesNewRomanPSMT"/>
          <w:b w:val="0"/>
          <w:i w:val="0"/>
          <w:color w:val="000000"/>
          <w:sz w:val="20"/>
        </w:rPr>
        <w:t xml:space="preserve"> robotService.robotServiceJointMove(jointAngle, true);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1654" w:right="1584"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userCoord.wayPointArray[1].jointPos[0] = -89.239837*M_PI/180;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216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69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410" w:right="1152" w:firstLine="0"/>
              <w:jc w:val="left"/>
            </w:pP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312" w:lineRule="exact" w:before="312" w:after="0"/>
              <w:ind w:left="410" w:right="2016" w:firstLine="0"/>
              <w:jc w:val="left"/>
            </w:pPr>
            <w:r>
              <w:rPr>
                <w:rFonts w:ascii="TimesNewRomanPSMT" w:hAnsi="TimesNewRomanPSMT" w:eastAsia="TimesNewRomanPSMT"/>
                <w:b w:val="0"/>
                <w:i w:val="0"/>
                <w:color w:val="000000"/>
                <w:sz w:val="20"/>
              </w:rPr>
              <w:t xml:space="preserve"> aubo_robot_namespace::ToolInEndDesc toolUserCoord; </w:t>
            </w:r>
            <w:r>
              <w:rPr>
                <w:rFonts w:ascii="TimesNewRomanPSMT" w:hAnsi="TimesNewRomanPSMT" w:eastAsia="TimesNewRomanPSMT"/>
                <w:b w:val="0"/>
                <w:i w:val="0"/>
                <w:color w:val="000000"/>
                <w:sz w:val="20"/>
              </w:rPr>
              <w:t xml:space="preserve"> toolUserCoord.toolInEndPosition.x =  -0.177341; </w:t>
            </w:r>
            <w:r>
              <w:br/>
            </w:r>
            <w:r>
              <w:rPr>
                <w:rFonts w:ascii="TimesNewRomanPSMT" w:hAnsi="TimesNewRomanPSMT" w:eastAsia="TimesNewRomanPSMT"/>
                <w:b w:val="0"/>
                <w:i w:val="0"/>
                <w:color w:val="000000"/>
                <w:sz w:val="20"/>
              </w:rPr>
              <w:t xml:space="preserve"> toolUserCoord.toolInEndPosition.y = 0.002327; </w:t>
            </w:r>
            <w:r>
              <w:br/>
            </w:r>
            <w:r>
              <w:rPr>
                <w:rFonts w:ascii="TimesNewRomanPSMT" w:hAnsi="TimesNewRomanPSMT" w:eastAsia="TimesNewRomanPSMT"/>
                <w:b w:val="0"/>
                <w:i w:val="0"/>
                <w:color w:val="000000"/>
                <w:sz w:val="20"/>
              </w:rPr>
              <w:t xml:space="preserve"> toolUserCoord.toolInEndPosition.z = 0.146822; </w:t>
            </w:r>
            <w:r>
              <w:br/>
            </w:r>
            <w:r>
              <w:rPr>
                <w:rFonts w:ascii="TimesNewRomanPSMT" w:hAnsi="TimesNewRomanPSMT" w:eastAsia="TimesNewRomanPSMT"/>
                <w:b w:val="0"/>
                <w:i w:val="0"/>
                <w:color w:val="000000"/>
                <w:sz w:val="20"/>
              </w:rPr>
              <w:t xml:space="preserve"> toolUserCoord.toolInEndOrientation.w = 1; </w:t>
            </w:r>
            <w:r>
              <w:br/>
            </w:r>
            <w:r>
              <w:rPr>
                <w:rFonts w:ascii="TimesNewRomanPSMT" w:hAnsi="TimesNewRomanPSMT" w:eastAsia="TimesNewRomanPSMT"/>
                <w:b w:val="0"/>
                <w:i w:val="0"/>
                <w:color w:val="000000"/>
                <w:sz w:val="20"/>
              </w:rPr>
              <w:t xml:space="preserve"> toolUserCoord.toolInEndOrientation.x = 0; </w:t>
            </w:r>
            <w:r>
              <w:br/>
            </w:r>
            <w:r>
              <w:rPr>
                <w:rFonts w:ascii="TimesNewRomanPSMT" w:hAnsi="TimesNewRomanPSMT" w:eastAsia="TimesNewRomanPSMT"/>
                <w:b w:val="0"/>
                <w:i w:val="0"/>
                <w:color w:val="000000"/>
                <w:sz w:val="20"/>
              </w:rPr>
              <w:t xml:space="preserve"> toolUserCoord.toolInEndOrientation.y = 0; </w:t>
            </w:r>
            <w:r>
              <w:br/>
            </w:r>
            <w:r>
              <w:rPr>
                <w:rFonts w:ascii="TimesNewRomanPSMT" w:hAnsi="TimesNewRomanPSMT" w:eastAsia="TimesNewRomanPSMT"/>
                <w:b w:val="0"/>
                <w:i w:val="0"/>
                <w:color w:val="000000"/>
                <w:sz w:val="20"/>
              </w:rPr>
              <w:t xml:space="preserve"> toolUserCoord.toolInEndOrientation.z = 0; </w:t>
            </w:r>
            <w:r>
              <w:br/>
            </w:r>
            <w:r>
              <w:rPr>
                <w:rFonts w:ascii="TimesNewRomanPSMT" w:hAnsi="TimesNewRomanPSMT" w:eastAsia="TimesNewRomanPSMT"/>
                <w:b w:val="0"/>
                <w:i w:val="0"/>
                <w:color w:val="000000"/>
                <w:sz w:val="20"/>
              </w:rPr>
              <w:t xml:space="preserve"> userCoord.toolDesc = toolUserCoord;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旋转运动：法兰盘中心在用户坐标系下沿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w:t>
            </w:r>
            <w:r>
              <w:rPr>
                <w:rFonts w:ascii="SimSun" w:hAnsi="SimSun" w:eastAsia="SimSun"/>
                <w:b w:val="0"/>
                <w:i w:val="0"/>
                <w:color w:val="000000"/>
                <w:sz w:val="20"/>
              </w:rPr>
              <w:t>持不变</w:t>
            </w:r>
            <w:r>
              <w:br/>
            </w:r>
            <w:r>
              <w:rPr>
                <w:rFonts w:ascii="TimesNewRomanPSMT" w:hAnsi="TimesNewRomanPSMT" w:eastAsia="TimesNewRomanPSMT"/>
                <w:b w:val="0"/>
                <w:i w:val="0"/>
                <w:color w:val="000000"/>
                <w:sz w:val="20"/>
              </w:rPr>
              <w:t xml:space="preserve"> robotService.robotServiceRotateMove(userCoord, rotateAxis, rotateAngle, true); </w:t>
            </w:r>
            <w:r>
              <w:rPr>
                <w:rFonts w:ascii="TimesNewRomanPSMT" w:hAnsi="TimesNewRomanPSMT" w:eastAsia="TimesNewRomanPSMT"/>
                <w:b w:val="0"/>
                <w:i w:val="0"/>
                <w:color w:val="000000"/>
                <w:sz w:val="20"/>
              </w:rPr>
              <w:t xml:space="preserve">} </w:t>
            </w:r>
          </w:p>
        </w:tc>
      </w:tr>
    </w:tbl>
    <w:p>
      <w:pPr>
        <w:autoSpaceDN w:val="0"/>
        <w:autoSpaceDE w:val="0"/>
        <w:widowControl/>
        <w:spacing w:line="192"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3</w:t>
      </w:r>
      <w:r>
        <w:rPr>
          <w:rFonts w:ascii="SimHei" w:hAnsi="SimHei" w:eastAsia="SimHei"/>
          <w:b w:val="0"/>
          <w:i w:val="0"/>
          <w:color w:val="000000"/>
          <w:sz w:val="24"/>
        </w:rPr>
        <w:t>：工具末端在工具坐标系下</w:t>
      </w:r>
    </w:p>
    <w:p>
      <w:pPr>
        <w:autoSpaceDN w:val="0"/>
        <w:autoSpaceDE w:val="0"/>
        <w:widowControl/>
        <w:spacing w:line="364" w:lineRule="exact" w:before="242" w:after="0"/>
        <w:ind w:left="1200" w:right="288" w:firstLine="0"/>
        <w:jc w:val="left"/>
      </w:pPr>
      <w:r>
        <w:rPr>
          <w:rFonts w:ascii="DengXian" w:hAnsi="DengXian" w:eastAsia="DengXian"/>
          <w:b w:val="0"/>
          <w:i w:val="0"/>
          <w:color w:val="000000"/>
          <w:sz w:val="21"/>
        </w:rPr>
        <w:t>本示例是工具末端在工具坐标系下沿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方向旋转</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度，当前位置保持不变。</w:t>
      </w: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）关节运动到起始位</w:t>
      </w:r>
      <w:r>
        <w:rPr>
          <w:rFonts w:ascii="DengXian" w:hAnsi="DengXian" w:eastAsia="DengXian"/>
          <w:b w:val="0"/>
          <w:i w:val="0"/>
          <w:color w:val="000000"/>
          <w:sz w:val="21"/>
        </w:rPr>
        <w:t>置（</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）设置工具（</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）设置末端坐标系及其工具参数（</w:t>
      </w:r>
      <w:r>
        <w:rPr>
          <w:rFonts w:ascii="TimesNewRomanPSMT" w:hAnsi="TimesNewRomanPSMT" w:eastAsia="TimesNewRomanPSMT"/>
          <w:b w:val="0"/>
          <w:i w:val="0"/>
          <w:color w:val="000000"/>
          <w:sz w:val="21"/>
        </w:rPr>
        <w:t>7</w:t>
      </w:r>
      <w:r>
        <w:rPr>
          <w:rFonts w:ascii="DengXian" w:hAnsi="DengXian" w:eastAsia="DengXian"/>
          <w:b w:val="0"/>
          <w:i w:val="0"/>
          <w:color w:val="000000"/>
          <w:sz w:val="21"/>
        </w:rPr>
        <w:t>）设置旋转轴和旋转角度</w:t>
      </w:r>
      <w:r>
        <w:rPr>
          <w:rFonts w:ascii="DengXian" w:hAnsi="DengXian" w:eastAsia="DengXian"/>
          <w:b w:val="0"/>
          <w:i w:val="0"/>
          <w:color w:val="000000"/>
          <w:sz w:val="21"/>
        </w:rPr>
        <w:t>（</w:t>
      </w:r>
      <w:r>
        <w:rPr>
          <w:rFonts w:ascii="TimesNewRomanPSMT" w:hAnsi="TimesNewRomanPSMT" w:eastAsia="TimesNewRomanPSMT"/>
          <w:b w:val="0"/>
          <w:i w:val="0"/>
          <w:color w:val="000000"/>
          <w:sz w:val="21"/>
        </w:rPr>
        <w:t>8</w:t>
      </w:r>
      <w:r>
        <w:rPr>
          <w:rFonts w:ascii="DengXian" w:hAnsi="DengXian" w:eastAsia="DengXian"/>
          <w:b w:val="0"/>
          <w:i w:val="0"/>
          <w:color w:val="000000"/>
          <w:sz w:val="21"/>
        </w:rPr>
        <w:t>）旋转运动。</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example_moverotate.cpp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demo3()</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294"/>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22" w:lineRule="exact" w:before="28" w:after="0"/>
              <w:ind w:left="108" w:right="0" w:firstLine="0"/>
              <w:jc w:val="left"/>
            </w:pPr>
            <w:r>
              <w:rPr>
                <w:rFonts w:ascii="TimesNewRomanPSMT" w:hAnsi="TimesNewRomanPSMT" w:eastAsia="TimesNewRomanPSMT"/>
                <w:b w:val="0"/>
                <w:i w:val="0"/>
                <w:color w:val="000000"/>
                <w:sz w:val="20"/>
              </w:rPr>
              <w:t xml:space="preserve">void Example_MoveRotate::demo3()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217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2448" w:hanging="302"/>
        <w:jc w:val="left"/>
      </w:pP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 w:pos="5946"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758"/>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218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4" w:after="0"/>
        <w:ind w:left="1654"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设置工具坐标系</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219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408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410" w:right="720" w:firstLine="0"/>
              <w:jc w:val="left"/>
            </w:pPr>
            <w:r>
              <w:rPr>
                <w:rFonts w:ascii="TimesNewRomanPSMT" w:hAnsi="TimesNewRomanPSMT" w:eastAsia="TimesNewRomanPSMT"/>
                <w:b w:val="0"/>
                <w:i w:val="0"/>
                <w:color w:val="000000"/>
                <w:sz w:val="20"/>
              </w:rPr>
              <w:t xml:space="preserve"> aubo_robot_namespace::CoordCalibrateByJointAngleAndTool endCoord; </w:t>
            </w:r>
            <w:r>
              <w:rPr>
                <w:rFonts w:ascii="TimesNewRomanPSMT" w:hAnsi="TimesNewRomanPSMT" w:eastAsia="TimesNewRomanPSMT"/>
                <w:b w:val="0"/>
                <w:i w:val="0"/>
                <w:color w:val="000000"/>
                <w:sz w:val="20"/>
              </w:rPr>
              <w:t xml:space="preserve"> endCoord.coordType = aubo_robot_namespace::EndCoordinate; </w:t>
            </w:r>
            <w:r>
              <w:br/>
            </w:r>
            <w:r>
              <w:rPr>
                <w:rFonts w:ascii="TimesNewRomanPSMT" w:hAnsi="TimesNewRomanPSMT" w:eastAsia="TimesNewRomanPSMT"/>
                <w:b w:val="0"/>
                <w:i w:val="0"/>
                <w:color w:val="000000"/>
                <w:sz w:val="20"/>
              </w:rPr>
              <w:t xml:space="preserve"> endCoord.toolDesc = toolEnd;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旋转运动：工具末端在工具坐标系下沿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w:t>
            </w:r>
            <w:r>
              <w:rPr>
                <w:rFonts w:ascii="SimSun" w:hAnsi="SimSun" w:eastAsia="SimSun"/>
                <w:b w:val="0"/>
                <w:i w:val="0"/>
                <w:color w:val="000000"/>
                <w:sz w:val="20"/>
              </w:rPr>
              <w:t>不变</w:t>
            </w:r>
            <w:r>
              <w:br/>
            </w:r>
            <w:r>
              <w:rPr>
                <w:rFonts w:ascii="TimesNewRomanPSMT" w:hAnsi="TimesNewRomanPSMT" w:eastAsia="TimesNewRomanPSMT"/>
                <w:b w:val="0"/>
                <w:i w:val="0"/>
                <w:color w:val="000000"/>
                <w:sz w:val="20"/>
              </w:rPr>
              <w:t xml:space="preserve"> robotService.robotServiceRotateMove(endCoord, rotateAxis, rotateAngle, true);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4"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4</w:t>
      </w:r>
      <w:r>
        <w:rPr>
          <w:rFonts w:ascii="SimHei" w:hAnsi="SimHei" w:eastAsia="SimHei"/>
          <w:b w:val="0"/>
          <w:i w:val="0"/>
          <w:color w:val="000000"/>
          <w:sz w:val="24"/>
        </w:rPr>
        <w:t>：工具末端在基坐标系下</w:t>
      </w:r>
    </w:p>
    <w:p>
      <w:pPr>
        <w:autoSpaceDN w:val="0"/>
        <w:autoSpaceDE w:val="0"/>
        <w:widowControl/>
        <w:spacing w:line="350" w:lineRule="exact" w:before="256" w:after="0"/>
        <w:ind w:left="1200" w:right="288" w:firstLine="12"/>
        <w:jc w:val="left"/>
      </w:pPr>
      <w:r>
        <w:rPr>
          <w:rFonts w:ascii="DengXian" w:hAnsi="DengXian" w:eastAsia="DengXian"/>
          <w:b w:val="0"/>
          <w:i w:val="0"/>
          <w:color w:val="000000"/>
          <w:sz w:val="21"/>
        </w:rPr>
        <w:t>本示例是工具末端在基坐标系下沿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方向旋转</w:t>
      </w:r>
      <w:r>
        <w:rPr>
          <w:rFonts w:ascii="TimesNewRomanPSMT" w:hAnsi="TimesNewRomanPSMT" w:eastAsia="TimesNewRomanPSMT"/>
          <w:b w:val="0"/>
          <w:i w:val="0"/>
          <w:color w:val="000000"/>
          <w:sz w:val="21"/>
        </w:rPr>
        <w:t>10</w:t>
      </w:r>
      <w:r>
        <w:rPr>
          <w:rFonts w:ascii="DengXian" w:hAnsi="DengXian" w:eastAsia="DengXian"/>
          <w:b w:val="0"/>
          <w:i w:val="0"/>
          <w:color w:val="000000"/>
          <w:sz w:val="21"/>
        </w:rPr>
        <w:t>度，当前位置保持不变。本程</w:t>
      </w:r>
      <w:r>
        <w:rPr>
          <w:rFonts w:ascii="DengXian" w:hAnsi="DengXian" w:eastAsia="DengXian"/>
          <w:b w:val="0"/>
          <w:i w:val="0"/>
          <w:color w:val="000000"/>
          <w:sz w:val="21"/>
        </w:rPr>
        <w:t>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）关节运动到起始位置（</w:t>
      </w:r>
      <w:r>
        <w:rPr>
          <w:rFonts w:ascii="TimesNewRomanPSMT" w:hAnsi="TimesNewRomanPSMT" w:eastAsia="TimesNewRomanPSMT"/>
          <w:b w:val="0"/>
          <w:i w:val="0"/>
          <w:color w:val="000000"/>
          <w:sz w:val="21"/>
        </w:rPr>
        <w:t>5</w:t>
      </w:r>
      <w:r>
        <w:rPr>
          <w:rFonts w:ascii="DengXian" w:hAnsi="DengXian" w:eastAsia="DengXian"/>
          <w:b w:val="0"/>
          <w:i w:val="0"/>
          <w:color w:val="000000"/>
          <w:sz w:val="21"/>
        </w:rPr>
        <w:t>）</w:t>
      </w:r>
      <w:r>
        <w:rPr>
          <w:rFonts w:ascii="DengXian" w:hAnsi="DengXian" w:eastAsia="DengXian"/>
          <w:b w:val="0"/>
          <w:i w:val="0"/>
          <w:color w:val="000000"/>
          <w:sz w:val="21"/>
        </w:rPr>
        <w:t>设置工具（</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7</w:t>
      </w:r>
      <w:r>
        <w:rPr>
          <w:rFonts w:ascii="DengXian" w:hAnsi="DengXian" w:eastAsia="DengXian"/>
          <w:b w:val="0"/>
          <w:i w:val="0"/>
          <w:color w:val="000000"/>
          <w:sz w:val="21"/>
        </w:rPr>
        <w:t>）设置旋转轴和旋转角度（</w:t>
      </w:r>
      <w:r>
        <w:rPr>
          <w:rFonts w:ascii="TimesNewRomanPSMT" w:hAnsi="TimesNewRomanPSMT" w:eastAsia="TimesNewRomanPSMT"/>
          <w:b w:val="0"/>
          <w:i w:val="0"/>
          <w:color w:val="000000"/>
          <w:sz w:val="21"/>
        </w:rPr>
        <w:t>8</w:t>
      </w:r>
      <w:r>
        <w:rPr>
          <w:rFonts w:ascii="DengXian" w:hAnsi="DengXian" w:eastAsia="DengXian"/>
          <w:b w:val="0"/>
          <w:i w:val="0"/>
          <w:color w:val="000000"/>
          <w:sz w:val="21"/>
        </w:rPr>
        <w:t>）旋转运动。</w:t>
      </w: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example_moverotate.cpp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demo4()</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6536"/>
        </w:trPr>
        <w:tc>
          <w:tcPr>
            <w:tcW w:type="dxa" w:w="7318"/>
            <w:tcBorders>
              <w:start w:sz="4.0" w:val="single" w:color="#000000"/>
              <w:top w:sz="3.199999999999818"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Example_MoveRotate::demo4()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autoSpaceDE w:val="0"/>
              <w:widowControl/>
              <w:spacing w:line="222" w:lineRule="exact" w:before="402" w:after="0"/>
              <w:ind w:left="410"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p>
        </w:tc>
      </w:tr>
    </w:tbl>
    <w:p>
      <w:pPr>
        <w:autoSpaceDN w:val="0"/>
        <w:autoSpaceDE w:val="0"/>
        <w:widowControl/>
        <w:spacing w:line="22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220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 w:pos="5952"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758"/>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221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1258"/>
        </w:trPr>
        <w:tc>
          <w:tcPr>
            <w:tcW w:type="dxa" w:w="7318"/>
            <w:tcBorders>
              <w:start w:sz="4.0" w:val="single" w:color="#000000"/>
              <w:end w:sz="4.0" w:val="single" w:color="#000000"/>
              <w:bottom w:sz="3.199999999999818" w:val="single" w:color="#000000"/>
            </w:tcBorders>
            <w:tcMar>
              <w:start w:w="0" w:type="dxa"/>
              <w:end w:w="0" w:type="dxa"/>
            </w:tcMar>
          </w:tcPr>
          <w:p>
            <w:pPr>
              <w:autoSpaceDN w:val="0"/>
              <w:autoSpaceDE w:val="0"/>
              <w:widowControl/>
              <w:spacing w:line="308" w:lineRule="exact" w:before="0"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410" w:right="230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0"/>
              <w:ind w:left="410"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r>
              <w:br/>
            </w: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autoSpaceDE w:val="0"/>
              <w:widowControl/>
              <w:spacing w:line="312" w:lineRule="exact" w:before="312" w:after="0"/>
              <w:ind w:left="410"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baseCoord.coordType = aubo_robot_namespace::BaseCoordinate; </w:t>
            </w:r>
          </w:p>
          <w:p>
            <w:pPr>
              <w:autoSpaceDN w:val="0"/>
              <w:autoSpaceDE w:val="0"/>
              <w:widowControl/>
              <w:spacing w:line="312" w:lineRule="exact" w:before="312"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旋转运动：工具末端在基坐标系下沿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度，当前位置保持不</w:t>
            </w:r>
            <w:r>
              <w:rPr>
                <w:rFonts w:ascii="SimSun" w:hAnsi="SimSun" w:eastAsia="SimSun"/>
                <w:b w:val="0"/>
                <w:i w:val="0"/>
                <w:color w:val="000000"/>
                <w:sz w:val="20"/>
              </w:rPr>
              <w:t>变</w:t>
            </w:r>
            <w:r>
              <w:br/>
            </w:r>
            <w:r>
              <w:rPr>
                <w:rFonts w:ascii="TimesNewRomanPSMT" w:hAnsi="TimesNewRomanPSMT" w:eastAsia="TimesNewRomanPSMT"/>
                <w:b w:val="0"/>
                <w:i w:val="0"/>
                <w:color w:val="000000"/>
                <w:sz w:val="20"/>
              </w:rPr>
              <w:t xml:space="preserve"> robotService.robotServiceRotateMove(baseCoord, rotateAxis, rotateAngle,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92"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5</w:t>
      </w:r>
      <w:r>
        <w:rPr>
          <w:rFonts w:ascii="SimHei" w:hAnsi="SimHei" w:eastAsia="SimHei"/>
          <w:b w:val="0"/>
          <w:i w:val="0"/>
          <w:color w:val="000000"/>
          <w:sz w:val="24"/>
        </w:rPr>
        <w:t>：工具末端在用户坐标系下</w:t>
      </w:r>
    </w:p>
    <w:p>
      <w:pPr>
        <w:autoSpaceDN w:val="0"/>
        <w:autoSpaceDE w:val="0"/>
        <w:widowControl/>
        <w:spacing w:line="236" w:lineRule="exact" w:before="370" w:after="0"/>
        <w:ind w:left="1212" w:right="0" w:firstLine="0"/>
        <w:jc w:val="left"/>
      </w:pPr>
      <w:r>
        <w:rPr>
          <w:rFonts w:ascii="DengXian" w:hAnsi="DengXian" w:eastAsia="DengXian"/>
          <w:b w:val="0"/>
          <w:i w:val="0"/>
          <w:color w:val="000000"/>
          <w:sz w:val="21"/>
        </w:rPr>
        <w:t>本示例是工具末端在用户坐标系下沿</w:t>
      </w:r>
      <w:r>
        <w:rPr>
          <w:rFonts w:ascii="TimesNewRomanPSMT" w:hAnsi="TimesNewRomanPSMT" w:eastAsia="TimesNewRomanPSMT"/>
          <w:b w:val="0"/>
          <w:i w:val="0"/>
          <w:color w:val="000000"/>
          <w:sz w:val="21"/>
        </w:rPr>
        <w:t>X+</w:t>
      </w:r>
      <w:r>
        <w:rPr>
          <w:rFonts w:ascii="DengXian" w:hAnsi="DengXian" w:eastAsia="DengXian"/>
          <w:b w:val="0"/>
          <w:i w:val="0"/>
          <w:color w:val="000000"/>
          <w:sz w:val="21"/>
        </w:rPr>
        <w:t>方向旋转</w:t>
      </w:r>
      <w:r>
        <w:rPr>
          <w:rFonts w:ascii="TimesNewRomanPSMT" w:hAnsi="TimesNewRomanPSMT" w:eastAsia="TimesNewRomanPSMT"/>
          <w:b w:val="0"/>
          <w:i w:val="0"/>
          <w:color w:val="000000"/>
          <w:sz w:val="21"/>
        </w:rPr>
        <w:t>10</w:t>
      </w:r>
      <w:r>
        <w:rPr>
          <w:rFonts w:ascii="DengXian" w:hAnsi="DengXian" w:eastAsia="DengXian"/>
          <w:b w:val="0"/>
          <w:i w:val="0"/>
          <w:color w:val="000000"/>
          <w:sz w:val="21"/>
        </w:rPr>
        <w:t xml:space="preserve"> 度，当前位置保持不变。</w:t>
      </w:r>
    </w:p>
    <w:p>
      <w:pPr>
        <w:autoSpaceDN w:val="0"/>
        <w:autoSpaceDE w:val="0"/>
        <w:widowControl/>
        <w:spacing w:line="312" w:lineRule="exact" w:before="156" w:after="612"/>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）关节运动到起始位</w:t>
      </w:r>
      <w:r>
        <w:rPr>
          <w:rFonts w:ascii="DengXian" w:hAnsi="DengXian" w:eastAsia="DengXian"/>
          <w:b w:val="0"/>
          <w:i w:val="0"/>
          <w:color w:val="000000"/>
          <w:sz w:val="21"/>
        </w:rPr>
        <w:t>置（</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）设置工具（</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）设置用户坐标系及其工具参数（</w:t>
      </w:r>
      <w:r>
        <w:rPr>
          <w:rFonts w:ascii="TimesNewRomanPSMT" w:hAnsi="TimesNewRomanPSMT" w:eastAsia="TimesNewRomanPSMT"/>
          <w:b w:val="0"/>
          <w:i w:val="0"/>
          <w:color w:val="000000"/>
          <w:sz w:val="21"/>
        </w:rPr>
        <w:t>7</w:t>
      </w:r>
      <w:r>
        <w:rPr>
          <w:rFonts w:ascii="DengXian" w:hAnsi="DengXian" w:eastAsia="DengXian"/>
          <w:b w:val="0"/>
          <w:i w:val="0"/>
          <w:color w:val="000000"/>
          <w:sz w:val="21"/>
        </w:rPr>
        <w:t>）设置旋转轴和旋转角度</w:t>
      </w:r>
      <w:r>
        <w:rPr>
          <w:rFonts w:ascii="DengXian" w:hAnsi="DengXian" w:eastAsia="DengXian"/>
          <w:b w:val="0"/>
          <w:i w:val="0"/>
          <w:color w:val="000000"/>
          <w:sz w:val="21"/>
        </w:rPr>
        <w:t>（</w:t>
      </w:r>
      <w:r>
        <w:rPr>
          <w:rFonts w:ascii="TimesNewRomanPSMT" w:hAnsi="TimesNewRomanPSMT" w:eastAsia="TimesNewRomanPSMT"/>
          <w:b w:val="0"/>
          <w:i w:val="0"/>
          <w:color w:val="000000"/>
          <w:sz w:val="21"/>
        </w:rPr>
        <w:t>8</w:t>
      </w:r>
      <w:r>
        <w:rPr>
          <w:rFonts w:ascii="DengXian" w:hAnsi="DengXian" w:eastAsia="DengXian"/>
          <w:b w:val="0"/>
          <w:i w:val="0"/>
          <w:color w:val="000000"/>
          <w:sz w:val="21"/>
        </w:rPr>
        <w:t>）旋转运动。</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222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1212" w:right="0" w:firstLine="0"/>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p>
    <w:p>
      <w:pPr>
        <w:autoSpaceDN w:val="0"/>
        <w:autoSpaceDE w:val="0"/>
        <w:widowControl/>
        <w:spacing w:line="185" w:lineRule="auto" w:before="92" w:after="0"/>
        <w:ind w:left="1200" w:right="0" w:firstLine="0"/>
        <w:jc w:val="left"/>
      </w:pP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example_moverotate.cpp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demo5()</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2464"/>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Example_MoveRotate::demo5()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4"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806" w:val="left"/>
                <w:tab w:pos="470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p>
        </w:tc>
      </w:tr>
    </w:tbl>
    <w:p>
      <w:pPr>
        <w:autoSpaceDN w:val="0"/>
        <w:autoSpaceDE w:val="0"/>
        <w:widowControl/>
        <w:spacing w:line="37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223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654" w:right="0" w:firstLine="0"/>
        <w:jc w:val="left"/>
      </w:pP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30*M_PI/180; </w:t>
      </w:r>
      <w:r>
        <w:br/>
      </w:r>
      <w:r>
        <w:rPr>
          <w:rFonts w:ascii="TimesNewRomanPSMT" w:hAnsi="TimesNewRomanPSMT" w:eastAsia="TimesNewRomanPSMT"/>
          <w:b w:val="0"/>
          <w:i w:val="0"/>
          <w:color w:val="000000"/>
          <w:sz w:val="20"/>
        </w:rPr>
        <w:t xml:space="preserve"> jointMaxVelc.jointPara[1] = 30*M_PI/180; </w:t>
      </w:r>
      <w:r>
        <w:br/>
      </w:r>
      <w:r>
        <w:rPr>
          <w:rFonts w:ascii="TimesNewRomanPSMT" w:hAnsi="TimesNewRomanPSMT" w:eastAsia="TimesNewRomanPSMT"/>
          <w:b w:val="0"/>
          <w:i w:val="0"/>
          <w:color w:val="000000"/>
          <w:sz w:val="20"/>
        </w:rPr>
        <w:t xml:space="preserve"> jointMaxVelc.jointPara[2] = 30*M_PI/180; </w:t>
      </w:r>
      <w:r>
        <w:br/>
      </w:r>
      <w:r>
        <w:rPr>
          <w:rFonts w:ascii="TimesNewRomanPSMT" w:hAnsi="TimesNewRomanPSMT" w:eastAsia="TimesNewRomanPSMT"/>
          <w:b w:val="0"/>
          <w:i w:val="0"/>
          <w:color w:val="000000"/>
          <w:sz w:val="20"/>
        </w:rPr>
        <w:t xml:space="preserve"> jointMaxVelc.jointPara[3] = 30*M_PI/180; </w:t>
      </w:r>
      <w:r>
        <w:br/>
      </w:r>
      <w:r>
        <w:rPr>
          <w:rFonts w:ascii="TimesNewRomanPSMT" w:hAnsi="TimesNewRomanPSMT" w:eastAsia="TimesNewRomanPSMT"/>
          <w:b w:val="0"/>
          <w:i w:val="0"/>
          <w:color w:val="000000"/>
          <w:sz w:val="20"/>
        </w:rPr>
        <w:t xml:space="preserve"> jointMaxVelc.jointPara[4] = 30*M_PI/180; </w:t>
      </w:r>
      <w:r>
        <w:br/>
      </w:r>
      <w:r>
        <w:rPr>
          <w:rFonts w:ascii="TimesNewRomanPSMT" w:hAnsi="TimesNewRomanPSMT" w:eastAsia="TimesNewRomanPSMT"/>
          <w:b w:val="0"/>
          <w:i w:val="0"/>
          <w:color w:val="000000"/>
          <w:sz w:val="20"/>
        </w:rPr>
        <w:t xml:space="preserve"> jointMaxVelc.jointPara[5] = 30*M_PI/180;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388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起始路点</w:t>
      </w:r>
      <w:r>
        <w:br/>
      </w:r>
      <w:r>
        <w:rPr>
          <w:rFonts w:ascii="TimesNewRomanPSMT" w:hAnsi="TimesNewRomanPSMT" w:eastAsia="TimesNewRomanPSMT"/>
          <w:b w:val="0"/>
          <w:i w:val="0"/>
          <w:color w:val="000000"/>
          <w:sz w:val="20"/>
        </w:rPr>
        <w:t xml:space="preserve"> double initAngle[6] = {}; </w:t>
      </w:r>
      <w:r>
        <w:br/>
      </w:r>
      <w:r>
        <w:rPr>
          <w:rFonts w:ascii="TimesNewRomanPSMT" w:hAnsi="TimesNewRomanPSMT" w:eastAsia="TimesNewRomanPSMT"/>
          <w:b w:val="0"/>
          <w:i w:val="0"/>
          <w:color w:val="000000"/>
          <w:sz w:val="20"/>
        </w:rPr>
        <w:t xml:space="preserve"> initAngle[0] = 173.108713*M_PI/180; </w:t>
      </w:r>
      <w:r>
        <w:br/>
      </w:r>
      <w:r>
        <w:rPr>
          <w:rFonts w:ascii="TimesNewRomanPSMT" w:hAnsi="TimesNewRomanPSMT" w:eastAsia="TimesNewRomanPSMT"/>
          <w:b w:val="0"/>
          <w:i w:val="0"/>
          <w:color w:val="000000"/>
          <w:sz w:val="20"/>
        </w:rPr>
        <w:t xml:space="preserve"> initAngle[1] = -12.075005*M_PI/180; </w:t>
      </w:r>
      <w:r>
        <w:br/>
      </w:r>
      <w:r>
        <w:rPr>
          <w:rFonts w:ascii="TimesNewRomanPSMT" w:hAnsi="TimesNewRomanPSMT" w:eastAsia="TimesNewRomanPSMT"/>
          <w:b w:val="0"/>
          <w:i w:val="0"/>
          <w:color w:val="000000"/>
          <w:sz w:val="20"/>
        </w:rPr>
        <w:t xml:space="preserve"> initAngle[2] = -83.663342*M_PI/180; </w:t>
      </w:r>
      <w:r>
        <w:br/>
      </w:r>
      <w:r>
        <w:rPr>
          <w:rFonts w:ascii="TimesNewRomanPSMT" w:hAnsi="TimesNewRomanPSMT" w:eastAsia="TimesNewRomanPSMT"/>
          <w:b w:val="0"/>
          <w:i w:val="0"/>
          <w:color w:val="000000"/>
          <w:sz w:val="20"/>
        </w:rPr>
        <w:t xml:space="preserve"> initAngle[3] = -15.641249*M_PI/180; </w:t>
      </w:r>
      <w:r>
        <w:br/>
      </w:r>
      <w:r>
        <w:rPr>
          <w:rFonts w:ascii="TimesNewRomanPSMT" w:hAnsi="TimesNewRomanPSMT" w:eastAsia="TimesNewRomanPSMT"/>
          <w:b w:val="0"/>
          <w:i w:val="0"/>
          <w:color w:val="000000"/>
          <w:sz w:val="20"/>
        </w:rPr>
        <w:t xml:space="preserve"> initAngle[4] = -89.140000*M_PI/180; </w:t>
      </w:r>
      <w:r>
        <w:br/>
      </w:r>
      <w:r>
        <w:rPr>
          <w:rFonts w:ascii="TimesNewRomanPSMT" w:hAnsi="TimesNewRomanPSMT" w:eastAsia="TimesNewRomanPSMT"/>
          <w:b w:val="0"/>
          <w:i w:val="0"/>
          <w:color w:val="000000"/>
          <w:sz w:val="20"/>
        </w:rPr>
        <w:t xml:space="preserve"> initAngle[5] = -28.328713*M_PI/180; </w:t>
      </w:r>
    </w:p>
    <w:p>
      <w:pPr>
        <w:autoSpaceDN w:val="0"/>
        <w:autoSpaceDE w:val="0"/>
        <w:widowControl/>
        <w:spacing w:line="312" w:lineRule="exact" w:before="312" w:after="0"/>
        <w:ind w:left="1654" w:right="273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关节运动到起始路点</w:t>
      </w:r>
      <w:r>
        <w:br/>
      </w:r>
      <w:r>
        <w:rPr>
          <w:rFonts w:ascii="TimesNewRomanPSMT" w:hAnsi="TimesNewRomanPSMT" w:eastAsia="TimesNewRomanPSMT"/>
          <w:b w:val="0"/>
          <w:i w:val="0"/>
          <w:color w:val="000000"/>
          <w:sz w:val="20"/>
        </w:rPr>
        <w:t xml:space="preserve"> robotService.robotServiceJointMove(initAngle, true); </w:t>
      </w:r>
    </w:p>
    <w:p>
      <w:pPr>
        <w:autoSpaceDN w:val="0"/>
        <w:autoSpaceDE w:val="0"/>
        <w:widowControl/>
        <w:spacing w:line="312" w:lineRule="exact" w:before="312" w:after="444"/>
        <w:ind w:left="1654" w:right="316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设置工具</w:t>
      </w:r>
      <w:r>
        <w:br/>
      </w:r>
      <w:r>
        <w:rPr>
          <w:rFonts w:ascii="TimesNewRomanPSMT" w:hAnsi="TimesNewRomanPSMT" w:eastAsia="TimesNewRomanPSMT"/>
          <w:b w:val="0"/>
          <w:i w:val="0"/>
          <w:color w:val="000000"/>
          <w:sz w:val="20"/>
        </w:rPr>
        <w:t xml:space="preserve"> aubo_robot_namespace::ToolInEndDesc toolEnd; </w:t>
      </w:r>
      <w:r>
        <w:br/>
      </w:r>
      <w:r>
        <w:rPr>
          <w:rFonts w:ascii="TimesNewRomanPSMT" w:hAnsi="TimesNewRomanPSMT" w:eastAsia="TimesNewRomanPSMT"/>
          <w:b w:val="0"/>
          <w:i w:val="0"/>
          <w:color w:val="000000"/>
          <w:sz w:val="20"/>
        </w:rPr>
        <w:t xml:space="preserve"> toolEnd.toolInEndPosition.x =  -0.177341; </w:t>
      </w:r>
      <w:r>
        <w:br/>
      </w:r>
      <w:r>
        <w:rPr>
          <w:rFonts w:ascii="TimesNewRomanPSMT" w:hAnsi="TimesNewRomanPSMT" w:eastAsia="TimesNewRomanPSMT"/>
          <w:b w:val="0"/>
          <w:i w:val="0"/>
          <w:color w:val="000000"/>
          <w:sz w:val="20"/>
        </w:rPr>
        <w:t xml:space="preserve"> toolEnd.toolInEndPosition.y = 0.002327; </w:t>
      </w:r>
      <w:r>
        <w:br/>
      </w:r>
      <w:r>
        <w:rPr>
          <w:rFonts w:ascii="TimesNewRomanPSMT" w:hAnsi="TimesNewRomanPSMT" w:eastAsia="TimesNewRomanPSMT"/>
          <w:b w:val="0"/>
          <w:i w:val="0"/>
          <w:color w:val="000000"/>
          <w:sz w:val="20"/>
        </w:rPr>
        <w:t xml:space="preserve"> toolEnd.toolInEndPosition.z = 0.146822; </w:t>
      </w:r>
      <w:r>
        <w:br/>
      </w:r>
      <w:r>
        <w:rPr>
          <w:rFonts w:ascii="TimesNewRomanPSMT" w:hAnsi="TimesNewRomanPSMT" w:eastAsia="TimesNewRomanPSMT"/>
          <w:b w:val="0"/>
          <w:i w:val="0"/>
          <w:color w:val="000000"/>
          <w:sz w:val="20"/>
        </w:rPr>
        <w:t xml:space="preserve"> toolEnd.toolInEndOrientation.w = 1; </w:t>
      </w:r>
      <w:r>
        <w:br/>
      </w:r>
      <w:r>
        <w:rPr>
          <w:rFonts w:ascii="TimesNewRomanPSMT" w:hAnsi="TimesNewRomanPSMT" w:eastAsia="TimesNewRomanPSMT"/>
          <w:b w:val="0"/>
          <w:i w:val="0"/>
          <w:color w:val="000000"/>
          <w:sz w:val="20"/>
        </w:rPr>
        <w:t xml:space="preserve"> toolEnd.toolInEndOrientation.x = 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224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130"/>
        </w:trPr>
        <w:tc>
          <w:tcPr>
            <w:tcW w:type="dxa" w:w="7318"/>
            <w:tcBorders>
              <w:start w:sz="4.0" w:val="single" w:color="#000000"/>
              <w:end w:sz="4.0" w:val="single" w:color="#000000"/>
              <w:bottom w:sz="3.2000000000007276" w:val="single" w:color="#000000"/>
            </w:tcBorders>
            <w:tcMar>
              <w:start w:w="0" w:type="dxa"/>
              <w:end w:w="0" w:type="dxa"/>
            </w:tcMar>
          </w:tcPr>
          <w:p>
            <w:pPr>
              <w:autoSpaceDN w:val="0"/>
              <w:autoSpaceDE w:val="0"/>
              <w:widowControl/>
              <w:spacing w:line="298" w:lineRule="exact" w:before="0" w:after="0"/>
              <w:ind w:left="410" w:right="1778" w:firstLine="0"/>
              <w:jc w:val="both"/>
            </w:pPr>
            <w:r>
              <w:rPr>
                <w:rFonts w:ascii="TimesNewRomanPSMT" w:hAnsi="TimesNewRomanPSMT" w:eastAsia="TimesNewRomanPSMT"/>
                <w:b w:val="0"/>
                <w:i w:val="0"/>
                <w:color w:val="000000"/>
                <w:sz w:val="20"/>
              </w:rPr>
              <w:t xml:space="preserve"> toolEnd.toolInEndOrientation.y = 0; </w:t>
            </w:r>
            <w:r>
              <w:br/>
            </w:r>
            <w:r>
              <w:rPr>
                <w:rFonts w:ascii="TimesNewRomanPSMT" w:hAnsi="TimesNewRomanPSMT" w:eastAsia="TimesNewRomanPSMT"/>
                <w:b w:val="0"/>
                <w:i w:val="0"/>
                <w:color w:val="000000"/>
                <w:sz w:val="20"/>
              </w:rPr>
              <w:t xml:space="preserve"> toolEnd.toolInEndOrientation.z = 0; </w:t>
            </w:r>
            <w:r>
              <w:br/>
            </w:r>
            <w:r>
              <w:rPr>
                <w:rFonts w:ascii="TimesNewRomanPSMT" w:hAnsi="TimesNewRomanPSMT" w:eastAsia="TimesNewRomanPSMT"/>
                <w:b w:val="0"/>
                <w:i w:val="0"/>
                <w:color w:val="000000"/>
                <w:sz w:val="20"/>
              </w:rPr>
              <w:t xml:space="preserve"> robotService.robotServiceSetToolKinematicsParam(toolEnd);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设置用户坐标系</w:t>
            </w:r>
            <w:r>
              <w:br/>
            </w:r>
            <w:r>
              <w:rPr>
                <w:rFonts w:ascii="TimesNewRomanPSMT" w:hAnsi="TimesNewRomanPSMT" w:eastAsia="TimesNewRomanPSMT"/>
                <w:b w:val="0"/>
                <w:i w:val="0"/>
                <w:color w:val="000000"/>
                <w:sz w:val="20"/>
              </w:rPr>
              <w:t xml:space="preserve"> aubo_robot_namespace::CoordCalibrateByJointAngleAndTool userCoord; </w:t>
            </w:r>
            <w:r>
              <w:rPr>
                <w:rFonts w:ascii="TimesNewRomanPSMT" w:hAnsi="TimesNewRomanPSMT" w:eastAsia="TimesNewRomanPSMT"/>
                <w:b w:val="0"/>
                <w:i w:val="0"/>
                <w:color w:val="000000"/>
                <w:sz w:val="20"/>
              </w:rPr>
              <w:t xml:space="preserve"> userCoord.coordType = aubo_robot_namespace::WorldCoordinate; </w:t>
            </w:r>
            <w:r>
              <w:br/>
            </w:r>
            <w:r>
              <w:rPr>
                <w:rFonts w:ascii="TimesNewRomanPSMT" w:hAnsi="TimesNewRomanPSMT" w:eastAsia="TimesNewRomanPSMT"/>
                <w:b w:val="0"/>
                <w:i w:val="0"/>
                <w:color w:val="000000"/>
                <w:sz w:val="20"/>
              </w:rPr>
              <w:t xml:space="preserve"> userCoord.methods = aubo_robot_namespace::Origin_AnyPointOnPositiveXAxis </w:t>
            </w:r>
            <w:r>
              <w:rPr>
                <w:rFonts w:ascii="TimesNewRomanPSMT" w:hAnsi="TimesNewRomanPSMT" w:eastAsia="TimesNewRomanPSMT"/>
                <w:b w:val="0"/>
                <w:i w:val="0"/>
                <w:color w:val="000000"/>
                <w:sz w:val="20"/>
              </w:rPr>
              <w:t xml:space="preserve">_AnyPointOnFirstQuadrantOfXOYPlane;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userCoord.wayPointArray[0].jointPos[0] = -75.093279*M_PI/180; </w:t>
            </w:r>
            <w:r>
              <w:rPr>
                <w:rFonts w:ascii="TimesNewRomanPSMT" w:hAnsi="TimesNewRomanPSMT" w:eastAsia="TimesNewRomanPSMT"/>
                <w:b w:val="0"/>
                <w:i w:val="0"/>
                <w:color w:val="000000"/>
                <w:sz w:val="20"/>
              </w:rPr>
              <w:t xml:space="preserve"> userCoord.wayPointArray[0].jointPos[1] = 28.544643*M_PI/180; </w:t>
            </w:r>
            <w:r>
              <w:rPr>
                <w:rFonts w:ascii="TimesNewRomanPSMT" w:hAnsi="TimesNewRomanPSMT" w:eastAsia="TimesNewRomanPSMT"/>
                <w:b w:val="0"/>
                <w:i w:val="0"/>
                <w:color w:val="000000"/>
                <w:sz w:val="20"/>
              </w:rPr>
              <w:t xml:space="preserve"> userCoord.wayPointArray[0].jointPos[2] = -114.313905*M_PI/180; </w:t>
            </w:r>
            <w:r>
              <w:rPr>
                <w:rFonts w:ascii="TimesNewRomanPSMT" w:hAnsi="TimesNewRomanPSMT" w:eastAsia="TimesNewRomanPSMT"/>
                <w:b w:val="0"/>
                <w:i w:val="0"/>
                <w:color w:val="000000"/>
                <w:sz w:val="20"/>
              </w:rPr>
              <w:t xml:space="preserve"> userCoord.wayPointArray[0].jointPos[3] = -62.769247*M_PI/180; </w:t>
            </w:r>
            <w:r>
              <w:rPr>
                <w:rFonts w:ascii="TimesNewRomanPSMT" w:hAnsi="TimesNewRomanPSMT" w:eastAsia="TimesNewRomanPSMT"/>
                <w:b w:val="0"/>
                <w:i w:val="0"/>
                <w:color w:val="000000"/>
                <w:sz w:val="20"/>
              </w:rPr>
              <w:t xml:space="preserve"> userCoord.wayPointArray[0].jointPos[4] = -87.343517*M_PI/180; </w:t>
            </w:r>
            <w:r>
              <w:rPr>
                <w:rFonts w:ascii="TimesNewRomanPSMT" w:hAnsi="TimesNewRomanPSMT" w:eastAsia="TimesNewRomanPSMT"/>
                <w:b w:val="0"/>
                <w:i w:val="0"/>
                <w:color w:val="000000"/>
                <w:sz w:val="20"/>
              </w:rPr>
              <w:t xml:space="preserve"> userCoord.wayPointArray[0].jointPos[5] = -27.888262*M_PI/180;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userCoord.wayPointArray[1].jointPos[0] = -89.239837*M_PI/180; </w:t>
            </w:r>
            <w:r>
              <w:rPr>
                <w:rFonts w:ascii="TimesNewRomanPSMT" w:hAnsi="TimesNewRomanPSMT" w:eastAsia="TimesNewRomanPSMT"/>
                <w:b w:val="0"/>
                <w:i w:val="0"/>
                <w:color w:val="000000"/>
                <w:sz w:val="20"/>
              </w:rPr>
              <w:t xml:space="preserve"> userCoord.wayPointArray[1].jointPos[1] = 23.936171*M_PI/180; </w:t>
            </w:r>
            <w:r>
              <w:rPr>
                <w:rFonts w:ascii="TimesNewRomanPSMT" w:hAnsi="TimesNewRomanPSMT" w:eastAsia="TimesNewRomanPSMT"/>
                <w:b w:val="0"/>
                <w:i w:val="0"/>
                <w:color w:val="000000"/>
                <w:sz w:val="20"/>
              </w:rPr>
              <w:t xml:space="preserve"> userCoord.wayPointArray[1].jointPos[2] = -122.299277*M_PI/180; </w:t>
            </w:r>
            <w:r>
              <w:rPr>
                <w:rFonts w:ascii="TimesNewRomanPSMT" w:hAnsi="TimesNewRomanPSMT" w:eastAsia="TimesNewRomanPSMT"/>
                <w:b w:val="0"/>
                <w:i w:val="0"/>
                <w:color w:val="000000"/>
                <w:sz w:val="20"/>
              </w:rPr>
              <w:t xml:space="preserve"> userCoord.wayPointArray[1].jointPos[3] = -65.208902*M_PI/180; </w:t>
            </w:r>
            <w:r>
              <w:rPr>
                <w:rFonts w:ascii="TimesNewRomanPSMT" w:hAnsi="TimesNewRomanPSMT" w:eastAsia="TimesNewRomanPSMT"/>
                <w:b w:val="0"/>
                <w:i w:val="0"/>
                <w:color w:val="000000"/>
                <w:sz w:val="20"/>
              </w:rPr>
              <w:t xml:space="preserve"> userCoord.wayPointArray[1].jointPos[4] = -85.011123*M_PI/180; </w:t>
            </w:r>
            <w:r>
              <w:rPr>
                <w:rFonts w:ascii="TimesNewRomanPSMT" w:hAnsi="TimesNewRomanPSMT" w:eastAsia="TimesNewRomanPSMT"/>
                <w:b w:val="0"/>
                <w:i w:val="0"/>
                <w:color w:val="000000"/>
                <w:sz w:val="20"/>
              </w:rPr>
              <w:t xml:space="preserve"> userCoord.wayPointArray[1].jointPos[5] = -41.87417*M_PI/180; </w:t>
            </w:r>
          </w:p>
          <w:p>
            <w:pPr>
              <w:autoSpaceDN w:val="0"/>
              <w:autoSpaceDE w:val="0"/>
              <w:widowControl/>
              <w:spacing w:line="312" w:lineRule="exact" w:before="312" w:after="0"/>
              <w:ind w:left="410" w:right="1152" w:firstLine="0"/>
              <w:jc w:val="left"/>
            </w:pPr>
            <w:r>
              <w:rPr>
                <w:rFonts w:ascii="TimesNewRomanPSMT" w:hAnsi="TimesNewRomanPSMT" w:eastAsia="TimesNewRomanPSMT"/>
                <w:b w:val="0"/>
                <w:i w:val="0"/>
                <w:color w:val="000000"/>
                <w:sz w:val="20"/>
              </w:rPr>
              <w:t xml:space="preserve"> userCoord.wayPointArray[2].jointPos[0] = -77.059212*M_PI/180; </w:t>
            </w:r>
            <w:r>
              <w:rPr>
                <w:rFonts w:ascii="TimesNewRomanPSMT" w:hAnsi="TimesNewRomanPSMT" w:eastAsia="TimesNewRomanPSMT"/>
                <w:b w:val="0"/>
                <w:i w:val="0"/>
                <w:color w:val="000000"/>
                <w:sz w:val="20"/>
              </w:rPr>
              <w:t xml:space="preserve"> userCoord.wayPointArray[2].jointPos[1] = 35.509518*M_PI/180; </w:t>
            </w:r>
            <w:r>
              <w:rPr>
                <w:rFonts w:ascii="TimesNewRomanPSMT" w:hAnsi="TimesNewRomanPSMT" w:eastAsia="TimesNewRomanPSMT"/>
                <w:b w:val="0"/>
                <w:i w:val="0"/>
                <w:color w:val="000000"/>
                <w:sz w:val="20"/>
              </w:rPr>
              <w:t xml:space="preserve"> userCoord.wayPointArray[2].jointPos[2] = -101.108547*M_PI/180; </w:t>
            </w:r>
            <w:r>
              <w:rPr>
                <w:rFonts w:ascii="TimesNewRomanPSMT" w:hAnsi="TimesNewRomanPSMT" w:eastAsia="TimesNewRomanPSMT"/>
                <w:b w:val="0"/>
                <w:i w:val="0"/>
                <w:color w:val="000000"/>
                <w:sz w:val="20"/>
              </w:rPr>
              <w:t xml:space="preserve"> userCoord.wayPointArray[2].jointPos[3] = -56.433133*M_PI/180; </w:t>
            </w:r>
            <w:r>
              <w:rPr>
                <w:rFonts w:ascii="TimesNewRomanPSMT" w:hAnsi="TimesNewRomanPSMT" w:eastAsia="TimesNewRomanPSMT"/>
                <w:b w:val="0"/>
                <w:i w:val="0"/>
                <w:color w:val="000000"/>
                <w:sz w:val="20"/>
              </w:rPr>
              <w:t xml:space="preserve"> userCoord.wayPointArray[2].jointPos[4] = -87.006734*M_PI/180; </w:t>
            </w:r>
            <w:r>
              <w:rPr>
                <w:rFonts w:ascii="TimesNewRomanPSMT" w:hAnsi="TimesNewRomanPSMT" w:eastAsia="TimesNewRomanPSMT"/>
                <w:b w:val="0"/>
                <w:i w:val="0"/>
                <w:color w:val="000000"/>
                <w:sz w:val="20"/>
              </w:rPr>
              <w:t xml:space="preserve"> userCoord.wayPointArray[2].jointPos[5] = -29.827440*M_PI/180; </w:t>
            </w:r>
          </w:p>
          <w:p>
            <w:pPr>
              <w:autoSpaceDN w:val="0"/>
              <w:autoSpaceDE w:val="0"/>
              <w:widowControl/>
              <w:spacing w:line="220" w:lineRule="exact" w:before="404" w:after="0"/>
              <w:ind w:left="410" w:right="0" w:firstLine="0"/>
              <w:jc w:val="left"/>
            </w:pPr>
            <w:r>
              <w:rPr>
                <w:rFonts w:ascii="TimesNewRomanPSMT" w:hAnsi="TimesNewRomanPSMT" w:eastAsia="TimesNewRomanPSMT"/>
                <w:b w:val="0"/>
                <w:i w:val="0"/>
                <w:color w:val="000000"/>
                <w:sz w:val="20"/>
              </w:rPr>
              <w:t xml:space="preserve"> userCoord.toolDesc = toolEnd; </w:t>
            </w:r>
          </w:p>
          <w:p>
            <w:pPr>
              <w:autoSpaceDN w:val="0"/>
              <w:autoSpaceDE w:val="0"/>
              <w:widowControl/>
              <w:spacing w:line="312" w:lineRule="exact" w:before="314" w:after="0"/>
              <w:ind w:left="410" w:right="345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旋转轴和旋转角度</w:t>
            </w:r>
            <w:r>
              <w:br/>
            </w:r>
            <w:r>
              <w:rPr>
                <w:rFonts w:ascii="TimesNewRomanPSMT" w:hAnsi="TimesNewRomanPSMT" w:eastAsia="TimesNewRomanPSMT"/>
                <w:b w:val="0"/>
                <w:i w:val="0"/>
                <w:color w:val="000000"/>
                <w:sz w:val="20"/>
              </w:rPr>
              <w:t xml:space="preserve"> double rotateAxis[3] = {1, 0, 0}; </w:t>
            </w:r>
            <w:r>
              <w:br/>
            </w:r>
            <w:r>
              <w:rPr>
                <w:rFonts w:ascii="TimesNewRomanPSMT" w:hAnsi="TimesNewRomanPSMT" w:eastAsia="TimesNewRomanPSMT"/>
                <w:b w:val="0"/>
                <w:i w:val="0"/>
                <w:color w:val="000000"/>
                <w:sz w:val="20"/>
              </w:rPr>
              <w:t xml:space="preserve"> double rotateAngle = 10.0*M_PI/180;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旋转运动：工具末端在用户坐标系下沿</w:t>
            </w:r>
            <w:r>
              <w:rPr>
                <w:rFonts w:ascii="TimesNewRomanPSMT" w:hAnsi="TimesNewRomanPSMT" w:eastAsia="TimesNewRomanPSMT"/>
                <w:b w:val="0"/>
                <w:i w:val="0"/>
                <w:color w:val="000000"/>
                <w:sz w:val="20"/>
              </w:rPr>
              <w:t>X+</w:t>
            </w:r>
            <w:r>
              <w:rPr>
                <w:rFonts w:ascii="SimSun" w:hAnsi="SimSun" w:eastAsia="SimSun"/>
                <w:b w:val="0"/>
                <w:i w:val="0"/>
                <w:color w:val="000000"/>
                <w:sz w:val="20"/>
              </w:rPr>
              <w:t>方向旋转</w:t>
            </w:r>
            <w:r>
              <w:rPr>
                <w:rFonts w:ascii="TimesNewRomanPSMT" w:hAnsi="TimesNewRomanPSMT" w:eastAsia="TimesNewRomanPSMT"/>
                <w:b w:val="0"/>
                <w:i w:val="0"/>
                <w:color w:val="000000"/>
                <w:sz w:val="20"/>
              </w:rPr>
              <w:t>10</w:t>
            </w:r>
            <w:r>
              <w:rPr>
                <w:rFonts w:ascii="SimSun" w:hAnsi="SimSun" w:eastAsia="SimSun"/>
                <w:b w:val="0"/>
                <w:i w:val="0"/>
                <w:color w:val="000000"/>
                <w:sz w:val="20"/>
              </w:rPr>
              <w:t xml:space="preserve"> 度，当前位置保持</w:t>
            </w:r>
            <w:r>
              <w:rPr>
                <w:rFonts w:ascii="SimSun" w:hAnsi="SimSun" w:eastAsia="SimSun"/>
                <w:b w:val="0"/>
                <w:i w:val="0"/>
                <w:color w:val="000000"/>
                <w:sz w:val="20"/>
              </w:rPr>
              <w:t>不变</w:t>
            </w:r>
            <w:r>
              <w:br/>
            </w:r>
            <w:r>
              <w:rPr>
                <w:rFonts w:ascii="TimesNewRomanPSMT" w:hAnsi="TimesNewRomanPSMT" w:eastAsia="TimesNewRomanPSMT"/>
                <w:b w:val="0"/>
                <w:i w:val="0"/>
                <w:color w:val="000000"/>
                <w:sz w:val="20"/>
              </w:rPr>
              <w:t xml:space="preserve"> robotService.robotServiceRotateMove(userCoord, rotateAxis, rotateAngle, true);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tc>
      </w:tr>
    </w:tbl>
    <w:p>
      <w:pPr>
        <w:autoSpaceDN w:val="0"/>
        <w:autoSpaceDE w:val="0"/>
        <w:widowControl/>
        <w:spacing w:line="100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225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80"/>
        </w:trPr>
        <w:tc>
          <w:tcPr>
            <w:tcW w:type="dxa" w:w="708"/>
            <w:tcBorders>
              <w:top w:sz="5.600000000000023" w:val="single" w:color="#000000"/>
            </w:tcBorders>
            <w:tcMar>
              <w:start w:w="0" w:type="dxa"/>
              <w:end w:w="0" w:type="dxa"/>
            </w:tcMar>
          </w:tcPr>
          <w:p>
            <w:pPr>
              <w:autoSpaceDN w:val="0"/>
              <w:autoSpaceDE w:val="0"/>
              <w:widowControl/>
              <w:spacing w:line="240" w:lineRule="auto" w:before="562" w:after="0"/>
              <w:ind w:left="26" w:right="0" w:firstLine="0"/>
              <w:jc w:val="left"/>
            </w:pPr>
            <w:r>
              <w:drawing>
                <wp:inline xmlns:a="http://schemas.openxmlformats.org/drawingml/2006/main" xmlns:pic="http://schemas.openxmlformats.org/drawingml/2006/picture">
                  <wp:extent cx="323850" cy="137160"/>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23850" cy="137160"/>
                          </a:xfrm>
                          <a:prstGeom prst="rect"/>
                        </pic:spPr>
                      </pic:pic>
                    </a:graphicData>
                  </a:graphic>
                </wp:inline>
              </w:drawing>
            </w:r>
          </w:p>
        </w:tc>
        <w:tc>
          <w:tcPr>
            <w:tcW w:type="dxa" w:w="7658"/>
            <w:tcBorders>
              <w:top w:sz="5.600000000000023" w:val="single" w:color="#000000"/>
            </w:tcBorders>
            <w:tcMar>
              <w:start w:w="0" w:type="dxa"/>
              <w:end w:w="0" w:type="dxa"/>
            </w:tcMar>
          </w:tcPr>
          <w:p>
            <w:pPr>
              <w:autoSpaceDN w:val="0"/>
              <w:autoSpaceDE w:val="0"/>
              <w:widowControl/>
              <w:spacing w:line="185" w:lineRule="auto" w:before="512" w:after="0"/>
              <w:ind w:left="172" w:right="0" w:firstLine="0"/>
              <w:jc w:val="left"/>
            </w:pPr>
            <w:r>
              <w:rPr>
                <w:rFonts w:ascii="SimHei" w:hAnsi="SimHei" w:eastAsia="SimHei"/>
                <w:b w:val="0"/>
                <w:i w:val="0"/>
                <w:color w:val="000000"/>
                <w:sz w:val="30"/>
              </w:rPr>
              <w:t>轨迹运动</w:t>
            </w:r>
          </w:p>
        </w:tc>
      </w:tr>
    </w:tbl>
    <w:p>
      <w:pPr>
        <w:autoSpaceDN w:val="0"/>
        <w:autoSpaceDE w:val="0"/>
        <w:widowControl/>
        <w:spacing w:line="310" w:lineRule="exact" w:before="380" w:after="0"/>
        <w:ind w:left="360" w:right="0" w:firstLine="0"/>
        <w:jc w:val="left"/>
      </w:pPr>
      <w:r>
        <w:rPr>
          <w:rFonts w:ascii="TimesNewRomanPS" w:hAnsi="TimesNewRomanPS" w:eastAsia="TimesNewRomanPS"/>
          <w:b/>
          <w:i w:val="0"/>
          <w:color w:val="000000"/>
          <w:sz w:val="28"/>
        </w:rPr>
        <w:t>4.13.1</w:t>
      </w:r>
      <w:r>
        <w:rPr>
          <w:rFonts w:ascii="TimesNewRomanPS" w:hAnsi="TimesNewRomanPS" w:eastAsia="TimesNewRomanPS"/>
          <w:b/>
          <w:i w:val="0"/>
          <w:color w:val="000000"/>
          <w:sz w:val="28"/>
        </w:rPr>
        <w:t xml:space="preserve">robotServiceTrackMove </w:t>
      </w:r>
      <w:r>
        <w:rPr>
          <w:rFonts w:ascii="SimHei" w:hAnsi="SimHei" w:eastAsia="SimHei"/>
          <w:b w:val="0"/>
          <w:i w:val="0"/>
          <w:color w:val="000000"/>
          <w:sz w:val="28"/>
        </w:rPr>
        <w:t>函数</w:t>
      </w:r>
    </w:p>
    <w:p>
      <w:pPr>
        <w:autoSpaceDN w:val="0"/>
        <w:autoSpaceDE w:val="0"/>
        <w:widowControl/>
        <w:spacing w:line="194" w:lineRule="auto" w:before="450"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1</w:t>
      </w:r>
      <w:r>
        <w:rPr>
          <w:rFonts w:ascii="SimHei" w:hAnsi="SimHei" w:eastAsia="SimHei"/>
          <w:b w:val="0"/>
          <w:i w:val="0"/>
          <w:color w:val="000000"/>
          <w:sz w:val="24"/>
        </w:rPr>
        <w:t>：圆运动</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本示例是机械臂做轨迹运动之圆运动。</w:t>
      </w:r>
    </w:p>
    <w:p>
      <w:pPr>
        <w:autoSpaceDN w:val="0"/>
        <w:autoSpaceDE w:val="0"/>
        <w:widowControl/>
        <w:spacing w:line="238" w:lineRule="exact" w:before="230" w:after="0"/>
        <w:ind w:left="1212" w:right="0" w:firstLine="0"/>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）关节运动到初始位</w:t>
      </w:r>
    </w:p>
    <w:p>
      <w:pPr>
        <w:autoSpaceDN w:val="0"/>
        <w:autoSpaceDE w:val="0"/>
        <w:widowControl/>
        <w:spacing w:line="238" w:lineRule="exact" w:before="74" w:after="0"/>
        <w:ind w:left="1200" w:right="0" w:firstLine="0"/>
        <w:jc w:val="left"/>
      </w:pPr>
      <w:r>
        <w:rPr>
          <w:rFonts w:ascii="DengXian" w:hAnsi="DengXian" w:eastAsia="DengXian"/>
          <w:b w:val="0"/>
          <w:i w:val="0"/>
          <w:color w:val="000000"/>
          <w:sz w:val="21"/>
        </w:rPr>
        <w:t>置（</w:t>
      </w:r>
      <w:r>
        <w:rPr>
          <w:rFonts w:ascii="TimesNewRomanPSMT" w:hAnsi="TimesNewRomanPSMT" w:eastAsia="TimesNewRomanPSMT"/>
          <w:b w:val="0"/>
          <w:i w:val="0"/>
          <w:color w:val="000000"/>
          <w:sz w:val="21"/>
        </w:rPr>
        <w:t>4</w:t>
      </w:r>
      <w:r>
        <w:rPr>
          <w:rFonts w:ascii="DengXian" w:hAnsi="DengXian" w:eastAsia="DengXian"/>
          <w:b w:val="0"/>
          <w:i w:val="0"/>
          <w:color w:val="000000"/>
          <w:sz w:val="21"/>
        </w:rPr>
        <w:t>）清空全局路点容器（</w:t>
      </w:r>
      <w:r>
        <w:rPr>
          <w:rFonts w:ascii="TimesNewRomanPSMT" w:hAnsi="TimesNewRomanPSMT" w:eastAsia="TimesNewRomanPSMT"/>
          <w:b w:val="0"/>
          <w:i w:val="0"/>
          <w:color w:val="000000"/>
          <w:sz w:val="21"/>
        </w:rPr>
        <w:t>5</w:t>
      </w:r>
      <w:r>
        <w:rPr>
          <w:rFonts w:ascii="DengXian" w:hAnsi="DengXian" w:eastAsia="DengXian"/>
          <w:b w:val="0"/>
          <w:i w:val="0"/>
          <w:color w:val="000000"/>
          <w:sz w:val="21"/>
        </w:rPr>
        <w:t>）添加路点（</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）设置圆运动的圈数（</w:t>
      </w:r>
      <w:r>
        <w:rPr>
          <w:rFonts w:ascii="TimesNewRomanPSMT" w:hAnsi="TimesNewRomanPSMT" w:eastAsia="TimesNewRomanPSMT"/>
          <w:b w:val="0"/>
          <w:i w:val="0"/>
          <w:color w:val="000000"/>
          <w:sz w:val="21"/>
        </w:rPr>
        <w:t>7</w:t>
      </w:r>
      <w:r>
        <w:rPr>
          <w:rFonts w:ascii="DengXian" w:hAnsi="DengXian" w:eastAsia="DengXian"/>
          <w:b w:val="0"/>
          <w:i w:val="0"/>
          <w:color w:val="000000"/>
          <w:sz w:val="21"/>
        </w:rPr>
        <w:t>）做轨迹运动</w:t>
      </w:r>
    </w:p>
    <w:p>
      <w:pPr>
        <w:autoSpaceDN w:val="0"/>
        <w:autoSpaceDE w:val="0"/>
        <w:widowControl/>
        <w:spacing w:line="185" w:lineRule="auto" w:before="92" w:after="0"/>
        <w:ind w:left="1200" w:right="0" w:firstLine="0"/>
        <w:jc w:val="left"/>
      </w:pPr>
      <w:r>
        <w:rPr>
          <w:rFonts w:ascii="DengXian" w:hAnsi="DengXian" w:eastAsia="DengXian"/>
          <w:b w:val="0"/>
          <w:i w:val="0"/>
          <w:color w:val="000000"/>
          <w:sz w:val="21"/>
        </w:rPr>
        <w:t>之圆运动。</w:t>
      </w:r>
    </w:p>
    <w:p>
      <w:pPr>
        <w:autoSpaceDN w:val="0"/>
        <w:autoSpaceDE w:val="0"/>
        <w:widowControl/>
        <w:spacing w:line="236" w:lineRule="exact" w:before="232" w:after="0"/>
        <w:ind w:left="1212" w:right="0" w:firstLine="0"/>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p>
    <w:p>
      <w:pPr>
        <w:autoSpaceDN w:val="0"/>
        <w:autoSpaceDE w:val="0"/>
        <w:widowControl/>
        <w:spacing w:line="185" w:lineRule="auto" w:before="92" w:after="0"/>
        <w:ind w:left="1200" w:right="0" w:firstLine="0"/>
        <w:jc w:val="left"/>
      </w:pPr>
      <w:r>
        <w:rPr>
          <w:rFonts w:ascii="DengXian" w:hAnsi="DengXian" w:eastAsia="DengXian"/>
          <w:b/>
          <w:i w:val="0"/>
          <w:color w:val="000000"/>
          <w:sz w:val="21"/>
        </w:rPr>
        <w:t>址。</w:t>
      </w:r>
    </w:p>
    <w:p>
      <w:pPr>
        <w:autoSpaceDN w:val="0"/>
        <w:autoSpaceDE w:val="0"/>
        <w:widowControl/>
        <w:spacing w:line="236" w:lineRule="exact" w:before="232" w:after="242"/>
        <w:ind w:left="1212" w:right="0" w:firstLine="0"/>
        <w:jc w:val="left"/>
      </w:pPr>
      <w:r>
        <w:rPr>
          <w:rFonts w:ascii="TimesNewRomanPSMT" w:hAnsi="TimesNewRomanPSMT" w:eastAsia="TimesNewRomanPSMT"/>
          <w:b w:val="0"/>
          <w:i w:val="0"/>
          <w:color w:val="000000"/>
          <w:sz w:val="21"/>
        </w:rPr>
        <w:t>example_movetrack.cpp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demo1()</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8720"/>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Example_MoveTrack::demo1()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4"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 w:pos="4708"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p>
        </w:tc>
      </w:tr>
    </w:tbl>
    <w:p>
      <w:pPr>
        <w:autoSpaceDN w:val="0"/>
        <w:autoSpaceDE w:val="0"/>
        <w:widowControl/>
        <w:spacing w:line="28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226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5944" w:val="left"/>
          <w:tab w:pos="5946" w:val="left"/>
        </w:tabs>
        <w:autoSpaceDE w:val="0"/>
        <w:widowControl/>
        <w:spacing w:line="312" w:lineRule="exact" w:before="342" w:after="0"/>
        <w:ind w:left="1352" w:right="576" w:firstLine="0"/>
        <w:jc w:val="left"/>
      </w:pP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设置末端型运动最大加速度</w:t>
      </w:r>
      <w:r>
        <w:br/>
      </w:r>
      <w:r>
        <w:rPr>
          <w:rFonts w:ascii="TimesNewRomanPSMT" w:hAnsi="TimesNewRomanPSMT" w:eastAsia="TimesNewRomanPSMT"/>
          <w:b w:val="0"/>
          <w:i w:val="0"/>
          <w:color w:val="000000"/>
          <w:sz w:val="20"/>
        </w:rPr>
        <w:t xml:space="preserve"> double lineMaxAcc = 0.2; </w:t>
      </w:r>
      <w:r>
        <w:br/>
      </w:r>
      <w:r>
        <w:rPr>
          <w:rFonts w:ascii="TimesNewRomanPSMT" w:hAnsi="TimesNewRomanPSMT" w:eastAsia="TimesNewRomanPSMT"/>
          <w:b w:val="0"/>
          <w:i w:val="0"/>
          <w:color w:val="000000"/>
          <w:sz w:val="20"/>
        </w:rPr>
        <w:t xml:space="preserve"> robotService.robotServiceSetGlobalMoveEndMaxLineAcc(lineMaxAcc); </w:t>
      </w:r>
    </w:p>
    <w:p>
      <w:pPr>
        <w:autoSpaceDN w:val="0"/>
        <w:autoSpaceDE w:val="0"/>
        <w:widowControl/>
        <w:spacing w:line="312" w:lineRule="exact" w:before="312" w:after="0"/>
        <w:ind w:left="1654" w:right="115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设置末端型运动最大速度</w:t>
      </w:r>
      <w:r>
        <w:br/>
      </w:r>
      <w:r>
        <w:rPr>
          <w:rFonts w:ascii="TimesNewRomanPSMT" w:hAnsi="TimesNewRomanPSMT" w:eastAsia="TimesNewRomanPSMT"/>
          <w:b w:val="0"/>
          <w:i w:val="0"/>
          <w:color w:val="000000"/>
          <w:sz w:val="20"/>
        </w:rPr>
        <w:t xml:space="preserve"> double lineMaxVelc = 0.2; </w:t>
      </w:r>
      <w:r>
        <w:br/>
      </w:r>
      <w:r>
        <w:rPr>
          <w:rFonts w:ascii="TimesNewRomanPSMT" w:hAnsi="TimesNewRomanPSMT" w:eastAsia="TimesNewRomanPSMT"/>
          <w:b w:val="0"/>
          <w:i w:val="0"/>
          <w:color w:val="000000"/>
          <w:sz w:val="20"/>
        </w:rPr>
        <w:t xml:space="preserve"> robotService.robotServiceSetGlobalMoveEndMaxLineVelc(lineMaxVelc); </w:t>
      </w:r>
    </w:p>
    <w:p>
      <w:pPr>
        <w:autoSpaceDN w:val="0"/>
        <w:autoSpaceDE w:val="0"/>
        <w:widowControl/>
        <w:spacing w:line="312" w:lineRule="exact" w:before="312" w:after="0"/>
        <w:ind w:left="1654" w:right="3744" w:firstLine="0"/>
        <w:jc w:val="left"/>
      </w:pPr>
      <w:r>
        <w:rPr>
          <w:rFonts w:ascii="TimesNewRomanPSMT" w:hAnsi="TimesNewRomanPSMT" w:eastAsia="TimesNewRomanPSMT"/>
          <w:b w:val="0"/>
          <w:i w:val="0"/>
          <w:color w:val="000000"/>
          <w:sz w:val="20"/>
        </w:rPr>
        <w:t xml:space="preserve"> double jointAngle1[6] = {}; </w:t>
      </w:r>
      <w:r>
        <w:br/>
      </w:r>
      <w:r>
        <w:rPr>
          <w:rFonts w:ascii="TimesNewRomanPSMT" w:hAnsi="TimesNewRomanPSMT" w:eastAsia="TimesNewRomanPSMT"/>
          <w:b w:val="0"/>
          <w:i w:val="0"/>
          <w:color w:val="000000"/>
          <w:sz w:val="20"/>
        </w:rPr>
        <w:t xml:space="preserve"> jointAngle1[0] = 60.443151*M_PI/180; </w:t>
      </w:r>
      <w:r>
        <w:br/>
      </w:r>
      <w:r>
        <w:rPr>
          <w:rFonts w:ascii="TimesNewRomanPSMT" w:hAnsi="TimesNewRomanPSMT" w:eastAsia="TimesNewRomanPSMT"/>
          <w:b w:val="0"/>
          <w:i w:val="0"/>
          <w:color w:val="000000"/>
          <w:sz w:val="20"/>
        </w:rPr>
        <w:t xml:space="preserve"> jointAngle1[1] = 42.275463*M_PI/180; </w:t>
      </w:r>
      <w:r>
        <w:br/>
      </w:r>
      <w:r>
        <w:rPr>
          <w:rFonts w:ascii="TimesNewRomanPSMT" w:hAnsi="TimesNewRomanPSMT" w:eastAsia="TimesNewRomanPSMT"/>
          <w:b w:val="0"/>
          <w:i w:val="0"/>
          <w:color w:val="000000"/>
          <w:sz w:val="20"/>
        </w:rPr>
        <w:t xml:space="preserve"> jointAngle1[2] = -97.679737*M_PI/180; </w:t>
      </w:r>
      <w:r>
        <w:br/>
      </w:r>
      <w:r>
        <w:rPr>
          <w:rFonts w:ascii="TimesNewRomanPSMT" w:hAnsi="TimesNewRomanPSMT" w:eastAsia="TimesNewRomanPSMT"/>
          <w:b w:val="0"/>
          <w:i w:val="0"/>
          <w:color w:val="000000"/>
          <w:sz w:val="20"/>
        </w:rPr>
        <w:t xml:space="preserve"> jointAngle1[3] = -49.990510*M_PI/180; </w:t>
      </w:r>
      <w:r>
        <w:br/>
      </w:r>
      <w:r>
        <w:rPr>
          <w:rFonts w:ascii="TimesNewRomanPSMT" w:hAnsi="TimesNewRomanPSMT" w:eastAsia="TimesNewRomanPSMT"/>
          <w:b w:val="0"/>
          <w:i w:val="0"/>
          <w:color w:val="000000"/>
          <w:sz w:val="20"/>
        </w:rPr>
        <w:t xml:space="preserve"> jointAngle1[4] = -90.007372*M_PI/180; </w:t>
      </w:r>
      <w:r>
        <w:br/>
      </w:r>
      <w:r>
        <w:rPr>
          <w:rFonts w:ascii="TimesNewRomanPSMT" w:hAnsi="TimesNewRomanPSMT" w:eastAsia="TimesNewRomanPSMT"/>
          <w:b w:val="0"/>
          <w:i w:val="0"/>
          <w:color w:val="000000"/>
          <w:sz w:val="20"/>
        </w:rPr>
        <w:t xml:space="preserve"> jointAngle1[5] = 62.567046*M_PI/180; </w:t>
      </w:r>
    </w:p>
    <w:p>
      <w:pPr>
        <w:autoSpaceDN w:val="0"/>
        <w:autoSpaceDE w:val="0"/>
        <w:widowControl/>
        <w:spacing w:line="312" w:lineRule="exact" w:before="314" w:after="0"/>
        <w:ind w:left="1654" w:right="3600" w:firstLine="0"/>
        <w:jc w:val="left"/>
      </w:pPr>
      <w:r>
        <w:rPr>
          <w:rFonts w:ascii="TimesNewRomanPSMT" w:hAnsi="TimesNewRomanPSMT" w:eastAsia="TimesNewRomanPSMT"/>
          <w:b w:val="0"/>
          <w:i w:val="0"/>
          <w:color w:val="000000"/>
          <w:sz w:val="20"/>
        </w:rPr>
        <w:t xml:space="preserve"> double jointAngle2[6] = {}; </w:t>
      </w:r>
      <w:r>
        <w:br/>
      </w:r>
      <w:r>
        <w:rPr>
          <w:rFonts w:ascii="TimesNewRomanPSMT" w:hAnsi="TimesNewRomanPSMT" w:eastAsia="TimesNewRomanPSMT"/>
          <w:b w:val="0"/>
          <w:i w:val="0"/>
          <w:color w:val="000000"/>
          <w:sz w:val="20"/>
        </w:rPr>
        <w:t xml:space="preserve"> jointAngle2[0] = 83.411541*M_PI/180; </w:t>
      </w:r>
      <w:r>
        <w:br/>
      </w:r>
      <w:r>
        <w:rPr>
          <w:rFonts w:ascii="TimesNewRomanPSMT" w:hAnsi="TimesNewRomanPSMT" w:eastAsia="TimesNewRomanPSMT"/>
          <w:b w:val="0"/>
          <w:i w:val="0"/>
          <w:color w:val="000000"/>
          <w:sz w:val="20"/>
        </w:rPr>
        <w:t xml:space="preserve"> jointAngle2[1] = 39.625360*M_PI/180; </w:t>
      </w:r>
      <w:r>
        <w:br/>
      </w:r>
      <w:r>
        <w:rPr>
          <w:rFonts w:ascii="TimesNewRomanPSMT" w:hAnsi="TimesNewRomanPSMT" w:eastAsia="TimesNewRomanPSMT"/>
          <w:b w:val="0"/>
          <w:i w:val="0"/>
          <w:color w:val="000000"/>
          <w:sz w:val="20"/>
        </w:rPr>
        <w:t xml:space="preserve"> jointAngle2[2] = -103.796807*M_PI/180; </w:t>
      </w:r>
      <w:r>
        <w:br/>
      </w:r>
      <w:r>
        <w:rPr>
          <w:rFonts w:ascii="TimesNewRomanPSMT" w:hAnsi="TimesNewRomanPSMT" w:eastAsia="TimesNewRomanPSMT"/>
          <w:b w:val="0"/>
          <w:i w:val="0"/>
          <w:color w:val="000000"/>
          <w:sz w:val="20"/>
        </w:rPr>
        <w:t xml:space="preserve"> jointAngle2[3] = -53.491856*M_PI/180; </w:t>
      </w:r>
      <w:r>
        <w:br/>
      </w:r>
      <w:r>
        <w:rPr>
          <w:rFonts w:ascii="TimesNewRomanPSMT" w:hAnsi="TimesNewRomanPSMT" w:eastAsia="TimesNewRomanPSMT"/>
          <w:b w:val="0"/>
          <w:i w:val="0"/>
          <w:color w:val="000000"/>
          <w:sz w:val="20"/>
        </w:rPr>
        <w:t xml:space="preserve"> jointAngle2[4] = -90.021641*M_PI/180; </w:t>
      </w:r>
      <w:r>
        <w:br/>
      </w:r>
      <w:r>
        <w:rPr>
          <w:rFonts w:ascii="TimesNewRomanPSMT" w:hAnsi="TimesNewRomanPSMT" w:eastAsia="TimesNewRomanPSMT"/>
          <w:b w:val="0"/>
          <w:i w:val="0"/>
          <w:color w:val="000000"/>
          <w:sz w:val="20"/>
        </w:rPr>
        <w:t xml:space="preserve"> jointAngle2[5] = 85.530279*M_PI/180; </w:t>
      </w:r>
    </w:p>
    <w:p>
      <w:pPr>
        <w:autoSpaceDN w:val="0"/>
        <w:autoSpaceDE w:val="0"/>
        <w:widowControl/>
        <w:spacing w:line="312" w:lineRule="exact" w:before="312" w:after="444"/>
        <w:ind w:left="1654" w:right="3888" w:firstLine="0"/>
        <w:jc w:val="left"/>
      </w:pPr>
      <w:r>
        <w:rPr>
          <w:rFonts w:ascii="TimesNewRomanPSMT" w:hAnsi="TimesNewRomanPSMT" w:eastAsia="TimesNewRomanPSMT"/>
          <w:b w:val="0"/>
          <w:i w:val="0"/>
          <w:color w:val="000000"/>
          <w:sz w:val="20"/>
        </w:rPr>
        <w:t xml:space="preserve"> double jointAngle3[6] = {}; </w:t>
      </w:r>
      <w:r>
        <w:br/>
      </w:r>
      <w:r>
        <w:rPr>
          <w:rFonts w:ascii="TimesNewRomanPSMT" w:hAnsi="TimesNewRomanPSMT" w:eastAsia="TimesNewRomanPSMT"/>
          <w:b w:val="0"/>
          <w:i w:val="0"/>
          <w:color w:val="000000"/>
          <w:sz w:val="20"/>
        </w:rPr>
        <w:t xml:space="preserve"> jointAngle3[0] = 81.206455*M_PI/180; </w:t>
      </w:r>
      <w:r>
        <w:br/>
      </w:r>
      <w:r>
        <w:rPr>
          <w:rFonts w:ascii="TimesNewRomanPSMT" w:hAnsi="TimesNewRomanPSMT" w:eastAsia="TimesNewRomanPSMT"/>
          <w:b w:val="0"/>
          <w:i w:val="0"/>
          <w:color w:val="000000"/>
          <w:sz w:val="20"/>
        </w:rPr>
        <w:t xml:space="preserve"> jointAngle3[1] = 28.381980*M_PI/180;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227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751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410" w:right="3168" w:firstLine="0"/>
              <w:jc w:val="left"/>
            </w:pPr>
            <w:r>
              <w:rPr>
                <w:rFonts w:ascii="TimesNewRomanPSMT" w:hAnsi="TimesNewRomanPSMT" w:eastAsia="TimesNewRomanPSMT"/>
                <w:b w:val="0"/>
                <w:i w:val="0"/>
                <w:color w:val="000000"/>
                <w:sz w:val="20"/>
              </w:rPr>
              <w:t xml:space="preserve"> jointAngle3[2] = -129.233955*M_PI/180; </w:t>
            </w:r>
            <w:r>
              <w:br/>
            </w:r>
            <w:r>
              <w:rPr>
                <w:rFonts w:ascii="TimesNewRomanPSMT" w:hAnsi="TimesNewRomanPSMT" w:eastAsia="TimesNewRomanPSMT"/>
                <w:b w:val="0"/>
                <w:i w:val="0"/>
                <w:color w:val="000000"/>
                <w:sz w:val="20"/>
              </w:rPr>
              <w:t xml:space="preserve"> jointAngle3[3] = -67.700289*M_PI/180; </w:t>
            </w:r>
            <w:r>
              <w:br/>
            </w:r>
            <w:r>
              <w:rPr>
                <w:rFonts w:ascii="TimesNewRomanPSMT" w:hAnsi="TimesNewRomanPSMT" w:eastAsia="TimesNewRomanPSMT"/>
                <w:b w:val="0"/>
                <w:i w:val="0"/>
                <w:color w:val="000000"/>
                <w:sz w:val="20"/>
              </w:rPr>
              <w:t xml:space="preserve"> jointAngle3[4] = -90.019516*M_PI/180; </w:t>
            </w:r>
            <w:r>
              <w:br/>
            </w:r>
            <w:r>
              <w:rPr>
                <w:rFonts w:ascii="TimesNewRomanPSMT" w:hAnsi="TimesNewRomanPSMT" w:eastAsia="TimesNewRomanPSMT"/>
                <w:b w:val="0"/>
                <w:i w:val="0"/>
                <w:color w:val="000000"/>
                <w:sz w:val="20"/>
              </w:rPr>
              <w:t xml:space="preserve"> jointAngle3[5] = 83.325883*M_PI/180;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w:t>
            </w:r>
            <w:r>
              <w:br/>
            </w:r>
            <w:r>
              <w:rPr>
                <w:rFonts w:ascii="TimesNewRomanPSMT" w:hAnsi="TimesNewRomanPSMT" w:eastAsia="TimesNewRomanPSMT"/>
                <w:b w:val="0"/>
                <w:i w:val="0"/>
                <w:color w:val="000000"/>
                <w:sz w:val="20"/>
              </w:rPr>
              <w:t xml:space="preserve"> robotService.robotServiceJointMove(jointAngle1, true); </w:t>
            </w:r>
          </w:p>
          <w:p>
            <w:pPr>
              <w:autoSpaceDN w:val="0"/>
              <w:autoSpaceDE w:val="0"/>
              <w:widowControl/>
              <w:spacing w:line="312" w:lineRule="exact" w:before="312" w:after="0"/>
              <w:ind w:left="410" w:right="201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清空全局路点容器</w:t>
            </w:r>
            <w:r>
              <w:br/>
            </w:r>
            <w:r>
              <w:rPr>
                <w:rFonts w:ascii="TimesNewRomanPSMT" w:hAnsi="TimesNewRomanPSMT" w:eastAsia="TimesNewRomanPSMT"/>
                <w:b w:val="0"/>
                <w:i w:val="0"/>
                <w:color w:val="000000"/>
                <w:sz w:val="20"/>
              </w:rPr>
              <w:t xml:space="preserve"> robotService.robotServiceClearGlobalWayPointVector(); </w:t>
            </w:r>
          </w:p>
          <w:p>
            <w:pPr>
              <w:autoSpaceDN w:val="0"/>
              <w:autoSpaceDE w:val="0"/>
              <w:widowControl/>
              <w:spacing w:line="312" w:lineRule="exact" w:before="312" w:after="0"/>
              <w:ind w:left="410"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robotService.robotServiceAddGlobalWayPoint(jointAngle1);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robotService.robotServiceAddGlobalWayPoint(jointAngle2);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robotService.robotServiceAddGlobalWayPoint(jointAngle3); </w:t>
            </w:r>
          </w:p>
          <w:p>
            <w:pPr>
              <w:autoSpaceDN w:val="0"/>
              <w:autoSpaceDE w:val="0"/>
              <w:widowControl/>
              <w:spacing w:line="312" w:lineRule="exact" w:before="312" w:after="0"/>
              <w:ind w:left="410" w:right="187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设置圆弧运动圈数</w:t>
            </w:r>
            <w:r>
              <w:br/>
            </w:r>
            <w:r>
              <w:rPr>
                <w:rFonts w:ascii="TimesNewRomanPSMT" w:hAnsi="TimesNewRomanPSMT" w:eastAsia="TimesNewRomanPSMT"/>
                <w:b w:val="0"/>
                <w:i w:val="0"/>
                <w:color w:val="000000"/>
                <w:sz w:val="20"/>
              </w:rPr>
              <w:t xml:space="preserve"> robotService.robotServiceSetGlobalCircularLoopTimes(0);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圆弧运动</w:t>
            </w:r>
            <w:r>
              <w:br/>
            </w:r>
            <w:r>
              <w:rPr>
                <w:rFonts w:ascii="TimesNewRomanPSMT" w:hAnsi="TimesNewRomanPSMT" w:eastAsia="TimesNewRomanPSMT"/>
                <w:b w:val="0"/>
                <w:i w:val="0"/>
                <w:color w:val="000000"/>
                <w:sz w:val="20"/>
              </w:rPr>
              <w:t xml:space="preserve"> robotService.robotServiceTrackMove(aubo_robot_namespace::ARC_CIR, true); </w:t>
            </w:r>
            <w:r>
              <w:rPr>
                <w:rFonts w:ascii="TimesNewRomanPSMT" w:hAnsi="TimesNewRomanPSMT" w:eastAsia="TimesNewRomanPSMT"/>
                <w:b w:val="0"/>
                <w:i w:val="0"/>
                <w:color w:val="000000"/>
                <w:sz w:val="20"/>
              </w:rPr>
              <w:t xml:space="preserve">} </w:t>
            </w:r>
          </w:p>
        </w:tc>
      </w:tr>
    </w:tbl>
    <w:p>
      <w:pPr>
        <w:autoSpaceDN w:val="0"/>
        <w:autoSpaceDE w:val="0"/>
        <w:widowControl/>
        <w:spacing w:line="194" w:lineRule="auto" w:before="306"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2</w:t>
      </w:r>
      <w:r>
        <w:rPr>
          <w:rFonts w:ascii="SimHei" w:hAnsi="SimHei" w:eastAsia="SimHei"/>
          <w:b w:val="0"/>
          <w:i w:val="0"/>
          <w:color w:val="000000"/>
          <w:sz w:val="24"/>
        </w:rPr>
        <w:t>：圆弧运动</w:t>
      </w:r>
    </w:p>
    <w:p>
      <w:pPr>
        <w:autoSpaceDN w:val="0"/>
        <w:autoSpaceDE w:val="0"/>
        <w:widowControl/>
        <w:spacing w:line="185" w:lineRule="auto" w:before="386" w:after="0"/>
        <w:ind w:left="1212" w:right="0" w:firstLine="0"/>
        <w:jc w:val="left"/>
      </w:pPr>
      <w:r>
        <w:rPr>
          <w:rFonts w:ascii="DengXian" w:hAnsi="DengXian" w:eastAsia="DengXian"/>
          <w:b w:val="0"/>
          <w:i w:val="0"/>
          <w:color w:val="000000"/>
          <w:sz w:val="21"/>
        </w:rPr>
        <w:t>本示例是机械臂做轨迹运动之圆弧运动。</w:t>
      </w:r>
    </w:p>
    <w:p>
      <w:pPr>
        <w:autoSpaceDN w:val="0"/>
        <w:autoSpaceDE w:val="0"/>
        <w:widowControl/>
        <w:spacing w:line="238" w:lineRule="exact" w:before="230" w:after="0"/>
        <w:ind w:left="1212" w:right="0" w:firstLine="0"/>
        <w:jc w:val="left"/>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）关节运动到初始位</w:t>
      </w:r>
    </w:p>
    <w:p>
      <w:pPr>
        <w:autoSpaceDN w:val="0"/>
        <w:autoSpaceDE w:val="0"/>
        <w:widowControl/>
        <w:spacing w:line="238" w:lineRule="exact" w:before="74" w:after="0"/>
        <w:ind w:left="1200" w:right="0" w:firstLine="0"/>
        <w:jc w:val="left"/>
      </w:pPr>
      <w:r>
        <w:rPr>
          <w:rFonts w:ascii="DengXian" w:hAnsi="DengXian" w:eastAsia="DengXian"/>
          <w:b w:val="0"/>
          <w:i w:val="0"/>
          <w:color w:val="000000"/>
          <w:sz w:val="21"/>
        </w:rPr>
        <w:t>置（</w:t>
      </w:r>
      <w:r>
        <w:rPr>
          <w:rFonts w:ascii="TimesNewRomanPSMT" w:hAnsi="TimesNewRomanPSMT" w:eastAsia="TimesNewRomanPSMT"/>
          <w:b w:val="0"/>
          <w:i w:val="0"/>
          <w:color w:val="000000"/>
          <w:sz w:val="21"/>
        </w:rPr>
        <w:t>4</w:t>
      </w:r>
      <w:r>
        <w:rPr>
          <w:rFonts w:ascii="DengXian" w:hAnsi="DengXian" w:eastAsia="DengXian"/>
          <w:b w:val="0"/>
          <w:i w:val="0"/>
          <w:color w:val="000000"/>
          <w:sz w:val="21"/>
        </w:rPr>
        <w:t>）清空全局路点容器（</w:t>
      </w:r>
      <w:r>
        <w:rPr>
          <w:rFonts w:ascii="TimesNewRomanPSMT" w:hAnsi="TimesNewRomanPSMT" w:eastAsia="TimesNewRomanPSMT"/>
          <w:b w:val="0"/>
          <w:i w:val="0"/>
          <w:color w:val="000000"/>
          <w:sz w:val="21"/>
        </w:rPr>
        <w:t>5</w:t>
      </w:r>
      <w:r>
        <w:rPr>
          <w:rFonts w:ascii="DengXian" w:hAnsi="DengXian" w:eastAsia="DengXian"/>
          <w:b w:val="0"/>
          <w:i w:val="0"/>
          <w:color w:val="000000"/>
          <w:sz w:val="21"/>
        </w:rPr>
        <w:t>）添加路点（</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）设置圆运动的圈数为</w:t>
      </w:r>
      <w:r>
        <w:rPr>
          <w:rFonts w:ascii="TimesNewRomanPSMT" w:hAnsi="TimesNewRomanPSMT" w:eastAsia="TimesNewRomanPSMT"/>
          <w:b w:val="0"/>
          <w:i w:val="0"/>
          <w:color w:val="000000"/>
          <w:sz w:val="21"/>
        </w:rPr>
        <w:t>0</w:t>
      </w:r>
      <w:r>
        <w:rPr>
          <w:rFonts w:ascii="DengXian" w:hAnsi="DengXian" w:eastAsia="DengXian"/>
          <w:b w:val="0"/>
          <w:i w:val="0"/>
          <w:color w:val="000000"/>
          <w:sz w:val="21"/>
        </w:rPr>
        <w:t>（</w:t>
      </w:r>
      <w:r>
        <w:rPr>
          <w:rFonts w:ascii="TimesNewRomanPSMT" w:hAnsi="TimesNewRomanPSMT" w:eastAsia="TimesNewRomanPSMT"/>
          <w:b w:val="0"/>
          <w:i w:val="0"/>
          <w:color w:val="000000"/>
          <w:sz w:val="21"/>
        </w:rPr>
        <w:t>7</w:t>
      </w:r>
      <w:r>
        <w:rPr>
          <w:rFonts w:ascii="DengXian" w:hAnsi="DengXian" w:eastAsia="DengXian"/>
          <w:b w:val="0"/>
          <w:i w:val="0"/>
          <w:color w:val="000000"/>
          <w:sz w:val="21"/>
        </w:rPr>
        <w:t>）做轨迹</w:t>
      </w:r>
    </w:p>
    <w:p>
      <w:pPr>
        <w:autoSpaceDN w:val="0"/>
        <w:autoSpaceDE w:val="0"/>
        <w:widowControl/>
        <w:spacing w:line="185" w:lineRule="auto" w:before="92" w:after="0"/>
        <w:ind w:left="1200" w:right="0" w:firstLine="0"/>
        <w:jc w:val="left"/>
      </w:pPr>
      <w:r>
        <w:rPr>
          <w:rFonts w:ascii="DengXian" w:hAnsi="DengXian" w:eastAsia="DengXian"/>
          <w:b w:val="0"/>
          <w:i w:val="0"/>
          <w:color w:val="000000"/>
          <w:sz w:val="21"/>
        </w:rPr>
        <w:t>运动之圆弧运动。</w:t>
      </w:r>
    </w:p>
    <w:p>
      <w:pPr>
        <w:autoSpaceDN w:val="0"/>
        <w:autoSpaceDE w:val="0"/>
        <w:widowControl/>
        <w:spacing w:line="236" w:lineRule="exact" w:before="232" w:after="0"/>
        <w:ind w:left="1212" w:right="0" w:firstLine="0"/>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p>
    <w:p>
      <w:pPr>
        <w:autoSpaceDN w:val="0"/>
        <w:autoSpaceDE w:val="0"/>
        <w:widowControl/>
        <w:spacing w:line="185" w:lineRule="auto" w:before="92" w:after="0"/>
        <w:ind w:left="1200" w:right="0" w:firstLine="0"/>
        <w:jc w:val="left"/>
      </w:pPr>
      <w:r>
        <w:rPr>
          <w:rFonts w:ascii="DengXian" w:hAnsi="DengXian" w:eastAsia="DengXian"/>
          <w:b/>
          <w:i w:val="0"/>
          <w:color w:val="000000"/>
          <w:sz w:val="21"/>
        </w:rPr>
        <w:t>址。</w:t>
      </w:r>
    </w:p>
    <w:p>
      <w:pPr>
        <w:autoSpaceDN w:val="0"/>
        <w:autoSpaceDE w:val="0"/>
        <w:widowControl/>
        <w:spacing w:line="236" w:lineRule="exact" w:before="232" w:after="244"/>
        <w:ind w:left="1212" w:right="0" w:firstLine="0"/>
        <w:jc w:val="left"/>
      </w:pPr>
      <w:r>
        <w:rPr>
          <w:rFonts w:ascii="TimesNewRomanPSMT" w:hAnsi="TimesNewRomanPSMT" w:eastAsia="TimesNewRomanPSMT"/>
          <w:b w:val="0"/>
          <w:i w:val="0"/>
          <w:color w:val="000000"/>
          <w:sz w:val="21"/>
        </w:rPr>
        <w:t>example_movetrack.cpp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demo2()</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2478"/>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Example_MoveTrack::demo2()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p>
        </w:tc>
      </w:tr>
    </w:tbl>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228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448" w:firstLine="0"/>
        <w:jc w:val="left"/>
      </w:pPr>
      <w:r>
        <w:rPr>
          <w:rFonts w:ascii="TimesNewRomanPSMT" w:hAnsi="TimesNewRomanPSMT" w:eastAsia="TimesNewRomanPSMT"/>
          <w:b w:val="0"/>
          <w:i w:val="0"/>
          <w:color w:val="000000"/>
          <w:sz w:val="20"/>
        </w:rPr>
        <w:t xml:space="preserve"> if(ret == aubo_robot_namespace::InterfaceCallSuccCode) </w:t>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2050" w:val="left"/>
          <w:tab w:pos="594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设置末端型运动最大加速度</w:t>
      </w:r>
      <w:r>
        <w:br/>
      </w:r>
      <w:r>
        <w:rPr>
          <w:rFonts w:ascii="TimesNewRomanPSMT" w:hAnsi="TimesNewRomanPSMT" w:eastAsia="TimesNewRomanPSMT"/>
          <w:b w:val="0"/>
          <w:i w:val="0"/>
          <w:color w:val="000000"/>
          <w:sz w:val="20"/>
        </w:rPr>
        <w:t xml:space="preserve"> double lineMaxAcc = 0.2; </w:t>
      </w:r>
      <w:r>
        <w:br/>
      </w:r>
      <w:r>
        <w:rPr>
          <w:rFonts w:ascii="TimesNewRomanPSMT" w:hAnsi="TimesNewRomanPSMT" w:eastAsia="TimesNewRomanPSMT"/>
          <w:b w:val="0"/>
          <w:i w:val="0"/>
          <w:color w:val="000000"/>
          <w:sz w:val="20"/>
        </w:rPr>
        <w:t xml:space="preserve"> robotService.robotServiceSetGlobalMoveEndMaxLineAcc(lineMaxAcc); </w:t>
      </w:r>
    </w:p>
    <w:p>
      <w:pPr>
        <w:autoSpaceDN w:val="0"/>
        <w:autoSpaceDE w:val="0"/>
        <w:widowControl/>
        <w:spacing w:line="312" w:lineRule="exact" w:before="312" w:after="444"/>
        <w:ind w:left="1654" w:right="115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设置末端型运动最大速度</w:t>
      </w:r>
      <w:r>
        <w:br/>
      </w:r>
      <w:r>
        <w:rPr>
          <w:rFonts w:ascii="TimesNewRomanPSMT" w:hAnsi="TimesNewRomanPSMT" w:eastAsia="TimesNewRomanPSMT"/>
          <w:b w:val="0"/>
          <w:i w:val="0"/>
          <w:color w:val="000000"/>
          <w:sz w:val="20"/>
        </w:rPr>
        <w:t xml:space="preserve"> double lineMaxVelc = 0.2; </w:t>
      </w:r>
      <w:r>
        <w:br/>
      </w:r>
      <w:r>
        <w:rPr>
          <w:rFonts w:ascii="TimesNewRomanPSMT" w:hAnsi="TimesNewRomanPSMT" w:eastAsia="TimesNewRomanPSMT"/>
          <w:b w:val="0"/>
          <w:i w:val="0"/>
          <w:color w:val="000000"/>
          <w:sz w:val="20"/>
        </w:rPr>
        <w:t xml:space="preserve"> robotService.robotServiceSetGlobalMoveEndMaxLineVelc(lineMaxVelc);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229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13756"/>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312" w:lineRule="exact" w:before="272" w:after="0"/>
              <w:ind w:left="410" w:right="3312" w:firstLine="0"/>
              <w:jc w:val="left"/>
            </w:pPr>
            <w:r>
              <w:rPr>
                <w:rFonts w:ascii="TimesNewRomanPSMT" w:hAnsi="TimesNewRomanPSMT" w:eastAsia="TimesNewRomanPSMT"/>
                <w:b w:val="0"/>
                <w:i w:val="0"/>
                <w:color w:val="000000"/>
                <w:sz w:val="20"/>
              </w:rPr>
              <w:t xml:space="preserve"> double jointAngle1[6] = {}; </w:t>
            </w:r>
            <w:r>
              <w:br/>
            </w:r>
            <w:r>
              <w:rPr>
                <w:rFonts w:ascii="TimesNewRomanPSMT" w:hAnsi="TimesNewRomanPSMT" w:eastAsia="TimesNewRomanPSMT"/>
                <w:b w:val="0"/>
                <w:i w:val="0"/>
                <w:color w:val="000000"/>
                <w:sz w:val="20"/>
              </w:rPr>
              <w:t xml:space="preserve"> jointAngle1[0] = 60.443151*M_PI/180; </w:t>
            </w:r>
            <w:r>
              <w:br/>
            </w:r>
            <w:r>
              <w:rPr>
                <w:rFonts w:ascii="TimesNewRomanPSMT" w:hAnsi="TimesNewRomanPSMT" w:eastAsia="TimesNewRomanPSMT"/>
                <w:b w:val="0"/>
                <w:i w:val="0"/>
                <w:color w:val="000000"/>
                <w:sz w:val="20"/>
              </w:rPr>
              <w:t xml:space="preserve"> jointAngle1[1] = 42.275463*M_PI/180; </w:t>
            </w:r>
            <w:r>
              <w:br/>
            </w:r>
            <w:r>
              <w:rPr>
                <w:rFonts w:ascii="TimesNewRomanPSMT" w:hAnsi="TimesNewRomanPSMT" w:eastAsia="TimesNewRomanPSMT"/>
                <w:b w:val="0"/>
                <w:i w:val="0"/>
                <w:color w:val="000000"/>
                <w:sz w:val="20"/>
              </w:rPr>
              <w:t xml:space="preserve"> jointAngle1[2] = -97.679737*M_PI/180; </w:t>
            </w:r>
            <w:r>
              <w:br/>
            </w:r>
            <w:r>
              <w:rPr>
                <w:rFonts w:ascii="TimesNewRomanPSMT" w:hAnsi="TimesNewRomanPSMT" w:eastAsia="TimesNewRomanPSMT"/>
                <w:b w:val="0"/>
                <w:i w:val="0"/>
                <w:color w:val="000000"/>
                <w:sz w:val="20"/>
              </w:rPr>
              <w:t xml:space="preserve"> jointAngle1[3] = -49.990510*M_PI/180; </w:t>
            </w:r>
            <w:r>
              <w:br/>
            </w:r>
            <w:r>
              <w:rPr>
                <w:rFonts w:ascii="TimesNewRomanPSMT" w:hAnsi="TimesNewRomanPSMT" w:eastAsia="TimesNewRomanPSMT"/>
                <w:b w:val="0"/>
                <w:i w:val="0"/>
                <w:color w:val="000000"/>
                <w:sz w:val="20"/>
              </w:rPr>
              <w:t xml:space="preserve"> jointAngle1[4] = -90.007372*M_PI/180; </w:t>
            </w:r>
            <w:r>
              <w:br/>
            </w:r>
            <w:r>
              <w:rPr>
                <w:rFonts w:ascii="TimesNewRomanPSMT" w:hAnsi="TimesNewRomanPSMT" w:eastAsia="TimesNewRomanPSMT"/>
                <w:b w:val="0"/>
                <w:i w:val="0"/>
                <w:color w:val="000000"/>
                <w:sz w:val="20"/>
              </w:rPr>
              <w:t xml:space="preserve"> jointAngle1[5] = 62.567046*M_PI/180; </w:t>
            </w:r>
          </w:p>
          <w:p>
            <w:pPr>
              <w:autoSpaceDN w:val="0"/>
              <w:autoSpaceDE w:val="0"/>
              <w:widowControl/>
              <w:spacing w:line="312" w:lineRule="exact" w:before="312" w:after="0"/>
              <w:ind w:left="410" w:right="3168" w:firstLine="0"/>
              <w:jc w:val="left"/>
            </w:pPr>
            <w:r>
              <w:rPr>
                <w:rFonts w:ascii="TimesNewRomanPSMT" w:hAnsi="TimesNewRomanPSMT" w:eastAsia="TimesNewRomanPSMT"/>
                <w:b w:val="0"/>
                <w:i w:val="0"/>
                <w:color w:val="000000"/>
                <w:sz w:val="20"/>
              </w:rPr>
              <w:t xml:space="preserve"> double jointAngle2[6] = {}; </w:t>
            </w:r>
            <w:r>
              <w:br/>
            </w:r>
            <w:r>
              <w:rPr>
                <w:rFonts w:ascii="TimesNewRomanPSMT" w:hAnsi="TimesNewRomanPSMT" w:eastAsia="TimesNewRomanPSMT"/>
                <w:b w:val="0"/>
                <w:i w:val="0"/>
                <w:color w:val="000000"/>
                <w:sz w:val="20"/>
              </w:rPr>
              <w:t xml:space="preserve"> jointAngle2[0] = 83.411541*M_PI/180; </w:t>
            </w:r>
            <w:r>
              <w:br/>
            </w:r>
            <w:r>
              <w:rPr>
                <w:rFonts w:ascii="TimesNewRomanPSMT" w:hAnsi="TimesNewRomanPSMT" w:eastAsia="TimesNewRomanPSMT"/>
                <w:b w:val="0"/>
                <w:i w:val="0"/>
                <w:color w:val="000000"/>
                <w:sz w:val="20"/>
              </w:rPr>
              <w:t xml:space="preserve"> jointAngle2[1] = 39.625360*M_PI/180; </w:t>
            </w:r>
            <w:r>
              <w:br/>
            </w:r>
            <w:r>
              <w:rPr>
                <w:rFonts w:ascii="TimesNewRomanPSMT" w:hAnsi="TimesNewRomanPSMT" w:eastAsia="TimesNewRomanPSMT"/>
                <w:b w:val="0"/>
                <w:i w:val="0"/>
                <w:color w:val="000000"/>
                <w:sz w:val="20"/>
              </w:rPr>
              <w:t xml:space="preserve"> jointAngle2[2] = -103.796807*M_PI/180; </w:t>
            </w:r>
            <w:r>
              <w:br/>
            </w:r>
            <w:r>
              <w:rPr>
                <w:rFonts w:ascii="TimesNewRomanPSMT" w:hAnsi="TimesNewRomanPSMT" w:eastAsia="TimesNewRomanPSMT"/>
                <w:b w:val="0"/>
                <w:i w:val="0"/>
                <w:color w:val="000000"/>
                <w:sz w:val="20"/>
              </w:rPr>
              <w:t xml:space="preserve"> jointAngle2[3] = -53.491856*M_PI/180; </w:t>
            </w:r>
            <w:r>
              <w:br/>
            </w:r>
            <w:r>
              <w:rPr>
                <w:rFonts w:ascii="TimesNewRomanPSMT" w:hAnsi="TimesNewRomanPSMT" w:eastAsia="TimesNewRomanPSMT"/>
                <w:b w:val="0"/>
                <w:i w:val="0"/>
                <w:color w:val="000000"/>
                <w:sz w:val="20"/>
              </w:rPr>
              <w:t xml:space="preserve"> jointAngle2[4] = -90.021641*M_PI/180; </w:t>
            </w:r>
            <w:r>
              <w:br/>
            </w:r>
            <w:r>
              <w:rPr>
                <w:rFonts w:ascii="TimesNewRomanPSMT" w:hAnsi="TimesNewRomanPSMT" w:eastAsia="TimesNewRomanPSMT"/>
                <w:b w:val="0"/>
                <w:i w:val="0"/>
                <w:color w:val="000000"/>
                <w:sz w:val="20"/>
              </w:rPr>
              <w:t xml:space="preserve"> jointAngle2[5] = 85.530279*M_PI/180; </w:t>
            </w:r>
          </w:p>
          <w:p>
            <w:pPr>
              <w:autoSpaceDN w:val="0"/>
              <w:autoSpaceDE w:val="0"/>
              <w:widowControl/>
              <w:spacing w:line="312" w:lineRule="exact" w:before="312" w:after="0"/>
              <w:ind w:left="410" w:right="3168" w:firstLine="0"/>
              <w:jc w:val="left"/>
            </w:pPr>
            <w:r>
              <w:rPr>
                <w:rFonts w:ascii="TimesNewRomanPSMT" w:hAnsi="TimesNewRomanPSMT" w:eastAsia="TimesNewRomanPSMT"/>
                <w:b w:val="0"/>
                <w:i w:val="0"/>
                <w:color w:val="000000"/>
                <w:sz w:val="20"/>
              </w:rPr>
              <w:t xml:space="preserve"> double jointAngle3[6] = {}; </w:t>
            </w:r>
            <w:r>
              <w:br/>
            </w:r>
            <w:r>
              <w:rPr>
                <w:rFonts w:ascii="TimesNewRomanPSMT" w:hAnsi="TimesNewRomanPSMT" w:eastAsia="TimesNewRomanPSMT"/>
                <w:b w:val="0"/>
                <w:i w:val="0"/>
                <w:color w:val="000000"/>
                <w:sz w:val="20"/>
              </w:rPr>
              <w:t xml:space="preserve"> jointAngle3[0] = 81.206455*M_PI/180; </w:t>
            </w:r>
            <w:r>
              <w:br/>
            </w:r>
            <w:r>
              <w:rPr>
                <w:rFonts w:ascii="TimesNewRomanPSMT" w:hAnsi="TimesNewRomanPSMT" w:eastAsia="TimesNewRomanPSMT"/>
                <w:b w:val="0"/>
                <w:i w:val="0"/>
                <w:color w:val="000000"/>
                <w:sz w:val="20"/>
              </w:rPr>
              <w:t xml:space="preserve"> jointAngle3[1] = 28.381980*M_PI/180; </w:t>
            </w:r>
            <w:r>
              <w:br/>
            </w:r>
            <w:r>
              <w:rPr>
                <w:rFonts w:ascii="TimesNewRomanPSMT" w:hAnsi="TimesNewRomanPSMT" w:eastAsia="TimesNewRomanPSMT"/>
                <w:b w:val="0"/>
                <w:i w:val="0"/>
                <w:color w:val="000000"/>
                <w:sz w:val="20"/>
              </w:rPr>
              <w:t xml:space="preserve"> jointAngle3[2] = -129.233955*M_PI/180; </w:t>
            </w:r>
            <w:r>
              <w:br/>
            </w:r>
            <w:r>
              <w:rPr>
                <w:rFonts w:ascii="TimesNewRomanPSMT" w:hAnsi="TimesNewRomanPSMT" w:eastAsia="TimesNewRomanPSMT"/>
                <w:b w:val="0"/>
                <w:i w:val="0"/>
                <w:color w:val="000000"/>
                <w:sz w:val="20"/>
              </w:rPr>
              <w:t xml:space="preserve"> jointAngle3[3] = -67.700289*M_PI/180; </w:t>
            </w:r>
            <w:r>
              <w:br/>
            </w:r>
            <w:r>
              <w:rPr>
                <w:rFonts w:ascii="TimesNewRomanPSMT" w:hAnsi="TimesNewRomanPSMT" w:eastAsia="TimesNewRomanPSMT"/>
                <w:b w:val="0"/>
                <w:i w:val="0"/>
                <w:color w:val="000000"/>
                <w:sz w:val="20"/>
              </w:rPr>
              <w:t xml:space="preserve"> jointAngle3[4] = -90.019516*M_PI/180; </w:t>
            </w:r>
            <w:r>
              <w:br/>
            </w:r>
            <w:r>
              <w:rPr>
                <w:rFonts w:ascii="TimesNewRomanPSMT" w:hAnsi="TimesNewRomanPSMT" w:eastAsia="TimesNewRomanPSMT"/>
                <w:b w:val="0"/>
                <w:i w:val="0"/>
                <w:color w:val="000000"/>
                <w:sz w:val="20"/>
              </w:rPr>
              <w:t xml:space="preserve"> jointAngle3[5] = 83.325883*M_PI/180;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w:t>
            </w:r>
            <w:r>
              <w:br/>
            </w:r>
            <w:r>
              <w:rPr>
                <w:rFonts w:ascii="TimesNewRomanPSMT" w:hAnsi="TimesNewRomanPSMT" w:eastAsia="TimesNewRomanPSMT"/>
                <w:b w:val="0"/>
                <w:i w:val="0"/>
                <w:color w:val="000000"/>
                <w:sz w:val="20"/>
              </w:rPr>
              <w:t xml:space="preserve"> robotService.robotServiceJointMove(jointAngle1, true); </w:t>
            </w:r>
          </w:p>
          <w:p>
            <w:pPr>
              <w:autoSpaceDN w:val="0"/>
              <w:autoSpaceDE w:val="0"/>
              <w:widowControl/>
              <w:spacing w:line="312" w:lineRule="exact" w:before="312" w:after="0"/>
              <w:ind w:left="410" w:right="201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清空全局路点容器</w:t>
            </w:r>
            <w:r>
              <w:br/>
            </w:r>
            <w:r>
              <w:rPr>
                <w:rFonts w:ascii="TimesNewRomanPSMT" w:hAnsi="TimesNewRomanPSMT" w:eastAsia="TimesNewRomanPSMT"/>
                <w:b w:val="0"/>
                <w:i w:val="0"/>
                <w:color w:val="000000"/>
                <w:sz w:val="20"/>
              </w:rPr>
              <w:t xml:space="preserve"> robotService.robotServiceClearGlobalWayPointVector(); </w:t>
            </w:r>
          </w:p>
          <w:p>
            <w:pPr>
              <w:autoSpaceDN w:val="0"/>
              <w:autoSpaceDE w:val="0"/>
              <w:widowControl/>
              <w:spacing w:line="312" w:lineRule="exact" w:before="312" w:after="0"/>
              <w:ind w:left="410"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robotService.robotServiceAddGlobalWayPoint(jointAngle1);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robotService.robotServiceAddGlobalWayPoint(jointAngle2);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robotService.robotServiceAddGlobalWayPoint(jointAngle3); </w:t>
            </w:r>
          </w:p>
          <w:p>
            <w:pPr>
              <w:autoSpaceDN w:val="0"/>
              <w:autoSpaceDE w:val="0"/>
              <w:widowControl/>
              <w:spacing w:line="312" w:lineRule="exact" w:before="312" w:after="0"/>
              <w:ind w:left="410" w:right="187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设置圆运动圈数</w:t>
            </w:r>
            <w:r>
              <w:br/>
            </w:r>
            <w:r>
              <w:rPr>
                <w:rFonts w:ascii="TimesNewRomanPSMT" w:hAnsi="TimesNewRomanPSMT" w:eastAsia="TimesNewRomanPSMT"/>
                <w:b w:val="0"/>
                <w:i w:val="0"/>
                <w:color w:val="000000"/>
                <w:sz w:val="20"/>
              </w:rPr>
              <w:t xml:space="preserve"> robotService.robotServiceSetGlobalCircularLoopTimes(3);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圆运动</w:t>
            </w:r>
            <w:r>
              <w:br/>
            </w:r>
            <w:r>
              <w:rPr>
                <w:rFonts w:ascii="TimesNewRomanPSMT" w:hAnsi="TimesNewRomanPSMT" w:eastAsia="TimesNewRomanPSMT"/>
                <w:b w:val="0"/>
                <w:i w:val="0"/>
                <w:color w:val="000000"/>
                <w:sz w:val="20"/>
              </w:rPr>
              <w:t xml:space="preserve"> robotService.robotServiceTrackMove(aubo_robot_namespace::ARC_CIR, true); </w:t>
            </w:r>
            <w:r>
              <w:rPr>
                <w:rFonts w:ascii="TimesNewRomanPSMT" w:hAnsi="TimesNewRomanPSMT" w:eastAsia="TimesNewRomanPSMT"/>
                <w:b w:val="0"/>
                <w:i w:val="0"/>
                <w:color w:val="000000"/>
                <w:sz w:val="20"/>
              </w:rPr>
              <w:t xml:space="preserve">} </w:t>
            </w:r>
          </w:p>
        </w:tc>
      </w:tr>
    </w:tbl>
    <w:p>
      <w:pPr>
        <w:autoSpaceDN w:val="0"/>
        <w:autoSpaceDE w:val="0"/>
        <w:widowControl/>
        <w:spacing w:line="378"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230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194" w:lineRule="auto" w:before="562" w:after="0"/>
        <w:ind w:left="1212" w:right="0" w:firstLine="0"/>
        <w:jc w:val="left"/>
      </w:pPr>
      <w:r>
        <w:rPr>
          <w:rFonts w:ascii="SimHei" w:hAnsi="SimHei" w:eastAsia="SimHei"/>
          <w:b w:val="0"/>
          <w:i w:val="0"/>
          <w:color w:val="000000"/>
          <w:sz w:val="24"/>
        </w:rPr>
        <w:t>示例</w:t>
      </w:r>
      <w:r>
        <w:rPr>
          <w:rFonts w:ascii="DengXian Light" w:hAnsi="DengXian Light" w:eastAsia="DengXian Light"/>
          <w:b w:val="0"/>
          <w:i w:val="0"/>
          <w:color w:val="000000"/>
          <w:sz w:val="24"/>
        </w:rPr>
        <w:t>3</w:t>
      </w:r>
      <w:r>
        <w:rPr>
          <w:rFonts w:ascii="SimHei" w:hAnsi="SimHei" w:eastAsia="SimHei"/>
          <w:b w:val="0"/>
          <w:i w:val="0"/>
          <w:color w:val="000000"/>
          <w:sz w:val="24"/>
        </w:rPr>
        <w:t>：</w:t>
      </w:r>
      <w:r>
        <w:rPr>
          <w:rFonts w:ascii="DengXian Light" w:hAnsi="DengXian Light" w:eastAsia="DengXian Light"/>
          <w:b w:val="0"/>
          <w:i w:val="0"/>
          <w:color w:val="000000"/>
          <w:sz w:val="24"/>
        </w:rPr>
        <w:t xml:space="preserve">MOVEP </w:t>
      </w:r>
    </w:p>
    <w:p>
      <w:pPr>
        <w:autoSpaceDN w:val="0"/>
        <w:autoSpaceDE w:val="0"/>
        <w:widowControl/>
        <w:spacing w:line="238" w:lineRule="exact" w:before="368" w:after="0"/>
        <w:ind w:left="1212" w:right="0" w:firstLine="0"/>
        <w:jc w:val="left"/>
      </w:pPr>
      <w:r>
        <w:rPr>
          <w:rFonts w:ascii="DengXian" w:hAnsi="DengXian" w:eastAsia="DengXian"/>
          <w:b w:val="0"/>
          <w:i w:val="0"/>
          <w:color w:val="000000"/>
          <w:sz w:val="21"/>
        </w:rPr>
        <w:t>本示例是机械臂做轨迹运动之</w:t>
      </w:r>
      <w:r>
        <w:rPr>
          <w:rFonts w:ascii="TimesNewRomanPSMT" w:hAnsi="TimesNewRomanPSMT" w:eastAsia="TimesNewRomanPSMT"/>
          <w:b w:val="0"/>
          <w:i w:val="0"/>
          <w:color w:val="000000"/>
          <w:sz w:val="21"/>
        </w:rPr>
        <w:t>MOVEP</w:t>
      </w:r>
      <w:r>
        <w:rPr>
          <w:rFonts w:ascii="DengXian" w:hAnsi="DengXian" w:eastAsia="DengXian"/>
          <w:b w:val="0"/>
          <w:i w:val="0"/>
          <w:color w:val="000000"/>
          <w:sz w:val="21"/>
        </w:rPr>
        <w:t xml:space="preserve"> 运动。</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）关节运动到初始位</w:t>
      </w:r>
      <w:r>
        <w:rPr>
          <w:rFonts w:ascii="DengXian" w:hAnsi="DengXian" w:eastAsia="DengXian"/>
          <w:b w:val="0"/>
          <w:i w:val="0"/>
          <w:color w:val="000000"/>
          <w:sz w:val="21"/>
        </w:rPr>
        <w:t>置（</w:t>
      </w:r>
      <w:r>
        <w:rPr>
          <w:rFonts w:ascii="TimesNewRomanPSMT" w:hAnsi="TimesNewRomanPSMT" w:eastAsia="TimesNewRomanPSMT"/>
          <w:b w:val="0"/>
          <w:i w:val="0"/>
          <w:color w:val="000000"/>
          <w:sz w:val="21"/>
        </w:rPr>
        <w:t>4</w:t>
      </w:r>
      <w:r>
        <w:rPr>
          <w:rFonts w:ascii="DengXian" w:hAnsi="DengXian" w:eastAsia="DengXian"/>
          <w:b w:val="0"/>
          <w:i w:val="0"/>
          <w:color w:val="000000"/>
          <w:sz w:val="21"/>
        </w:rPr>
        <w:t>）清空全局路点容器（</w:t>
      </w:r>
      <w:r>
        <w:rPr>
          <w:rFonts w:ascii="TimesNewRomanPSMT" w:hAnsi="TimesNewRomanPSMT" w:eastAsia="TimesNewRomanPSMT"/>
          <w:b w:val="0"/>
          <w:i w:val="0"/>
          <w:color w:val="000000"/>
          <w:sz w:val="21"/>
        </w:rPr>
        <w:t>5</w:t>
      </w:r>
      <w:r>
        <w:rPr>
          <w:rFonts w:ascii="DengXian" w:hAnsi="DengXian" w:eastAsia="DengXian"/>
          <w:b w:val="0"/>
          <w:i w:val="0"/>
          <w:color w:val="000000"/>
          <w:sz w:val="21"/>
        </w:rPr>
        <w:t>）添加路点（</w:t>
      </w:r>
      <w:r>
        <w:rPr>
          <w:rFonts w:ascii="TimesNewRomanPSMT" w:hAnsi="TimesNewRomanPSMT" w:eastAsia="TimesNewRomanPSMT"/>
          <w:b w:val="0"/>
          <w:i w:val="0"/>
          <w:color w:val="000000"/>
          <w:sz w:val="21"/>
        </w:rPr>
        <w:t>6</w:t>
      </w:r>
      <w:r>
        <w:rPr>
          <w:rFonts w:ascii="DengXian" w:hAnsi="DengXian" w:eastAsia="DengXian"/>
          <w:b w:val="0"/>
          <w:i w:val="0"/>
          <w:color w:val="000000"/>
          <w:sz w:val="21"/>
        </w:rPr>
        <w:t>）设置交融半径（</w:t>
      </w:r>
      <w:r>
        <w:rPr>
          <w:rFonts w:ascii="TimesNewRomanPSMT" w:hAnsi="TimesNewRomanPSMT" w:eastAsia="TimesNewRomanPSMT"/>
          <w:b w:val="0"/>
          <w:i w:val="0"/>
          <w:color w:val="000000"/>
          <w:sz w:val="21"/>
        </w:rPr>
        <w:t>7</w:t>
      </w:r>
      <w:r>
        <w:rPr>
          <w:rFonts w:ascii="DengXian" w:hAnsi="DengXian" w:eastAsia="DengXian"/>
          <w:b w:val="0"/>
          <w:i w:val="0"/>
          <w:color w:val="000000"/>
          <w:sz w:val="21"/>
        </w:rPr>
        <w:t>）做轨迹运动之</w:t>
      </w:r>
      <w:r>
        <w:rPr>
          <w:rFonts w:ascii="TimesNewRomanPSMT" w:hAnsi="TimesNewRomanPSMT" w:eastAsia="TimesNewRomanPSMT"/>
          <w:b w:val="0"/>
          <w:i w:val="0"/>
          <w:color w:val="000000"/>
          <w:sz w:val="21"/>
        </w:rPr>
        <w:t xml:space="preserve">M </w:t>
      </w:r>
      <w:r>
        <w:rPr>
          <w:rFonts w:ascii="TimesNewRomanPSMT" w:hAnsi="TimesNewRomanPSMT" w:eastAsia="TimesNewRomanPSMT"/>
          <w:b w:val="0"/>
          <w:i w:val="0"/>
          <w:color w:val="000000"/>
          <w:sz w:val="21"/>
        </w:rPr>
        <w:t>OVEP</w:t>
      </w:r>
      <w:r>
        <w:rPr>
          <w:rFonts w:ascii="DengXian" w:hAnsi="DengXian" w:eastAsia="DengXian"/>
          <w:b w:val="0"/>
          <w:i w:val="0"/>
          <w:color w:val="000000"/>
          <w:sz w:val="21"/>
        </w:rPr>
        <w:t xml:space="preserve"> 运动。</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example_movetrack.cpp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demo3()</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10280"/>
        </w:trPr>
        <w:tc>
          <w:tcPr>
            <w:tcW w:type="dxa" w:w="7318"/>
            <w:tcBorders>
              <w:start w:sz="4.0" w:val="single" w:color="#000000"/>
              <w:top w:sz="4.0" w:val="single" w:color="#000000"/>
              <w:end w:sz="4.0" w:val="single" w:color="#000000"/>
            </w:tcBorders>
            <w:tcMar>
              <w:start w:w="0" w:type="dxa"/>
              <w:end w:w="0" w:type="dxa"/>
            </w:tcMar>
          </w:tcPr>
          <w:p>
            <w:pPr>
              <w:autoSpaceDN w:val="0"/>
              <w:tabs>
                <w:tab w:pos="410" w:val="left"/>
              </w:tabs>
              <w:autoSpaceDE w:val="0"/>
              <w:widowControl/>
              <w:spacing w:line="296" w:lineRule="exact" w:before="0" w:after="0"/>
              <w:ind w:left="108" w:right="1872" w:firstLine="0"/>
              <w:jc w:val="left"/>
            </w:pPr>
            <w:r>
              <w:rPr>
                <w:rFonts w:ascii="TimesNewRomanPSMT" w:hAnsi="TimesNewRomanPSMT" w:eastAsia="TimesNewRomanPSMT"/>
                <w:b w:val="0"/>
                <w:i w:val="0"/>
                <w:color w:val="000000"/>
                <w:sz w:val="20"/>
              </w:rPr>
              <w:t xml:space="preserve">void Example_MoveTrack::demo3()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410" w:val="left"/>
                <w:tab w:pos="806"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410" w:right="144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410" w:val="left"/>
                <w:tab w:pos="470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231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448" w:firstLine="0"/>
        <w:jc w:val="left"/>
      </w:pPr>
      <w:r>
        <w:rPr>
          <w:rFonts w:ascii="TimesNewRomanPSMT" w:hAnsi="TimesNewRomanPSMT" w:eastAsia="TimesNewRomanPSMT"/>
          <w:b w:val="0"/>
          <w:i w:val="0"/>
          <w:color w:val="000000"/>
          <w:sz w:val="20"/>
        </w:rPr>
        <w:t xml:space="preserve"> if(ret == aubo_robot_namespace::InterfaceCallSuccCode) </w:t>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设置末端型运动最大加速度</w:t>
      </w:r>
      <w:r>
        <w:br/>
      </w:r>
      <w:r>
        <w:rPr>
          <w:rFonts w:ascii="TimesNewRomanPSMT" w:hAnsi="TimesNewRomanPSMT" w:eastAsia="TimesNewRomanPSMT"/>
          <w:b w:val="0"/>
          <w:i w:val="0"/>
          <w:color w:val="000000"/>
          <w:sz w:val="20"/>
        </w:rPr>
        <w:t xml:space="preserve"> double lineMaxAcc = 0.2; </w:t>
      </w:r>
      <w:r>
        <w:br/>
      </w:r>
      <w:r>
        <w:rPr>
          <w:rFonts w:ascii="TimesNewRomanPSMT" w:hAnsi="TimesNewRomanPSMT" w:eastAsia="TimesNewRomanPSMT"/>
          <w:b w:val="0"/>
          <w:i w:val="0"/>
          <w:color w:val="000000"/>
          <w:sz w:val="20"/>
        </w:rPr>
        <w:t xml:space="preserve"> robotService.robotServiceSetGlobalMoveEndMaxLineAcc(lineMaxAcc); </w:t>
      </w:r>
    </w:p>
    <w:p>
      <w:pPr>
        <w:autoSpaceDN w:val="0"/>
        <w:autoSpaceDE w:val="0"/>
        <w:widowControl/>
        <w:spacing w:line="312" w:lineRule="exact" w:before="312" w:after="0"/>
        <w:ind w:left="1654" w:right="115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设置末端型运动最大速度</w:t>
      </w:r>
      <w:r>
        <w:br/>
      </w:r>
      <w:r>
        <w:rPr>
          <w:rFonts w:ascii="TimesNewRomanPSMT" w:hAnsi="TimesNewRomanPSMT" w:eastAsia="TimesNewRomanPSMT"/>
          <w:b w:val="0"/>
          <w:i w:val="0"/>
          <w:color w:val="000000"/>
          <w:sz w:val="20"/>
        </w:rPr>
        <w:t xml:space="preserve"> double lineMaxVelc = 0.2; </w:t>
      </w:r>
      <w:r>
        <w:br/>
      </w:r>
      <w:r>
        <w:rPr>
          <w:rFonts w:ascii="TimesNewRomanPSMT" w:hAnsi="TimesNewRomanPSMT" w:eastAsia="TimesNewRomanPSMT"/>
          <w:b w:val="0"/>
          <w:i w:val="0"/>
          <w:color w:val="000000"/>
          <w:sz w:val="20"/>
        </w:rPr>
        <w:t xml:space="preserve"> robotService.robotServiceSetGlobalMoveEndMaxLineVelc(lineMaxVelc); </w:t>
      </w:r>
    </w:p>
    <w:p>
      <w:pPr>
        <w:autoSpaceDN w:val="0"/>
        <w:autoSpaceDE w:val="0"/>
        <w:widowControl/>
        <w:spacing w:line="312" w:lineRule="exact" w:before="312" w:after="0"/>
        <w:ind w:left="1654" w:right="3744" w:firstLine="0"/>
        <w:jc w:val="left"/>
      </w:pPr>
      <w:r>
        <w:rPr>
          <w:rFonts w:ascii="TimesNewRomanPSMT" w:hAnsi="TimesNewRomanPSMT" w:eastAsia="TimesNewRomanPSMT"/>
          <w:b w:val="0"/>
          <w:i w:val="0"/>
          <w:color w:val="000000"/>
          <w:sz w:val="20"/>
        </w:rPr>
        <w:t xml:space="preserve"> double jointAngle1[6] = {}; </w:t>
      </w:r>
      <w:r>
        <w:br/>
      </w:r>
      <w:r>
        <w:rPr>
          <w:rFonts w:ascii="TimesNewRomanPSMT" w:hAnsi="TimesNewRomanPSMT" w:eastAsia="TimesNewRomanPSMT"/>
          <w:b w:val="0"/>
          <w:i w:val="0"/>
          <w:color w:val="000000"/>
          <w:sz w:val="20"/>
        </w:rPr>
        <w:t xml:space="preserve"> jointAngle1[0] = 60.443151*M_PI/180; </w:t>
      </w:r>
      <w:r>
        <w:br/>
      </w:r>
      <w:r>
        <w:rPr>
          <w:rFonts w:ascii="TimesNewRomanPSMT" w:hAnsi="TimesNewRomanPSMT" w:eastAsia="TimesNewRomanPSMT"/>
          <w:b w:val="0"/>
          <w:i w:val="0"/>
          <w:color w:val="000000"/>
          <w:sz w:val="20"/>
        </w:rPr>
        <w:t xml:space="preserve"> jointAngle1[1] = 42.275463*M_PI/180; </w:t>
      </w:r>
      <w:r>
        <w:br/>
      </w:r>
      <w:r>
        <w:rPr>
          <w:rFonts w:ascii="TimesNewRomanPSMT" w:hAnsi="TimesNewRomanPSMT" w:eastAsia="TimesNewRomanPSMT"/>
          <w:b w:val="0"/>
          <w:i w:val="0"/>
          <w:color w:val="000000"/>
          <w:sz w:val="20"/>
        </w:rPr>
        <w:t xml:space="preserve"> jointAngle1[2] = -97.679737*M_PI/180; </w:t>
      </w:r>
      <w:r>
        <w:br/>
      </w:r>
      <w:r>
        <w:rPr>
          <w:rFonts w:ascii="TimesNewRomanPSMT" w:hAnsi="TimesNewRomanPSMT" w:eastAsia="TimesNewRomanPSMT"/>
          <w:b w:val="0"/>
          <w:i w:val="0"/>
          <w:color w:val="000000"/>
          <w:sz w:val="20"/>
        </w:rPr>
        <w:t xml:space="preserve"> jointAngle1[3] = -49.990510*M_PI/180; </w:t>
      </w:r>
      <w:r>
        <w:br/>
      </w:r>
      <w:r>
        <w:rPr>
          <w:rFonts w:ascii="TimesNewRomanPSMT" w:hAnsi="TimesNewRomanPSMT" w:eastAsia="TimesNewRomanPSMT"/>
          <w:b w:val="0"/>
          <w:i w:val="0"/>
          <w:color w:val="000000"/>
          <w:sz w:val="20"/>
        </w:rPr>
        <w:t xml:space="preserve"> jointAngle1[4] = -90.007372*M_PI/180; </w:t>
      </w:r>
      <w:r>
        <w:br/>
      </w:r>
      <w:r>
        <w:rPr>
          <w:rFonts w:ascii="TimesNewRomanPSMT" w:hAnsi="TimesNewRomanPSMT" w:eastAsia="TimesNewRomanPSMT"/>
          <w:b w:val="0"/>
          <w:i w:val="0"/>
          <w:color w:val="000000"/>
          <w:sz w:val="20"/>
        </w:rPr>
        <w:t xml:space="preserve"> jointAngle1[5] = 62.567046*M_PI/180; </w:t>
      </w:r>
    </w:p>
    <w:p>
      <w:pPr>
        <w:autoSpaceDN w:val="0"/>
        <w:autoSpaceDE w:val="0"/>
        <w:widowControl/>
        <w:spacing w:line="312" w:lineRule="exact" w:before="312" w:after="0"/>
        <w:ind w:left="1654" w:right="3600" w:firstLine="0"/>
        <w:jc w:val="left"/>
      </w:pPr>
      <w:r>
        <w:rPr>
          <w:rFonts w:ascii="TimesNewRomanPSMT" w:hAnsi="TimesNewRomanPSMT" w:eastAsia="TimesNewRomanPSMT"/>
          <w:b w:val="0"/>
          <w:i w:val="0"/>
          <w:color w:val="000000"/>
          <w:sz w:val="20"/>
        </w:rPr>
        <w:t xml:space="preserve"> double jointAngle2[6] = {}; </w:t>
      </w:r>
      <w:r>
        <w:br/>
      </w:r>
      <w:r>
        <w:rPr>
          <w:rFonts w:ascii="TimesNewRomanPSMT" w:hAnsi="TimesNewRomanPSMT" w:eastAsia="TimesNewRomanPSMT"/>
          <w:b w:val="0"/>
          <w:i w:val="0"/>
          <w:color w:val="000000"/>
          <w:sz w:val="20"/>
        </w:rPr>
        <w:t xml:space="preserve"> jointAngle2[0] = 83.411541*M_PI/180; </w:t>
      </w:r>
      <w:r>
        <w:br/>
      </w:r>
      <w:r>
        <w:rPr>
          <w:rFonts w:ascii="TimesNewRomanPSMT" w:hAnsi="TimesNewRomanPSMT" w:eastAsia="TimesNewRomanPSMT"/>
          <w:b w:val="0"/>
          <w:i w:val="0"/>
          <w:color w:val="000000"/>
          <w:sz w:val="20"/>
        </w:rPr>
        <w:t xml:space="preserve"> jointAngle2[1] = 39.625360*M_PI/180; </w:t>
      </w:r>
      <w:r>
        <w:br/>
      </w:r>
      <w:r>
        <w:rPr>
          <w:rFonts w:ascii="TimesNewRomanPSMT" w:hAnsi="TimesNewRomanPSMT" w:eastAsia="TimesNewRomanPSMT"/>
          <w:b w:val="0"/>
          <w:i w:val="0"/>
          <w:color w:val="000000"/>
          <w:sz w:val="20"/>
        </w:rPr>
        <w:t xml:space="preserve"> jointAngle2[2] = -103.796807*M_PI/180; </w:t>
      </w:r>
      <w:r>
        <w:br/>
      </w:r>
      <w:r>
        <w:rPr>
          <w:rFonts w:ascii="TimesNewRomanPSMT" w:hAnsi="TimesNewRomanPSMT" w:eastAsia="TimesNewRomanPSMT"/>
          <w:b w:val="0"/>
          <w:i w:val="0"/>
          <w:color w:val="000000"/>
          <w:sz w:val="20"/>
        </w:rPr>
        <w:t xml:space="preserve"> jointAngle2[3] = -53.491856*M_PI/180; </w:t>
      </w:r>
      <w:r>
        <w:br/>
      </w:r>
      <w:r>
        <w:rPr>
          <w:rFonts w:ascii="TimesNewRomanPSMT" w:hAnsi="TimesNewRomanPSMT" w:eastAsia="TimesNewRomanPSMT"/>
          <w:b w:val="0"/>
          <w:i w:val="0"/>
          <w:color w:val="000000"/>
          <w:sz w:val="20"/>
        </w:rPr>
        <w:t xml:space="preserve"> jointAngle2[4] = -90.021641*M_PI/180; </w:t>
      </w:r>
      <w:r>
        <w:br/>
      </w:r>
      <w:r>
        <w:rPr>
          <w:rFonts w:ascii="TimesNewRomanPSMT" w:hAnsi="TimesNewRomanPSMT" w:eastAsia="TimesNewRomanPSMT"/>
          <w:b w:val="0"/>
          <w:i w:val="0"/>
          <w:color w:val="000000"/>
          <w:sz w:val="20"/>
        </w:rPr>
        <w:t xml:space="preserve"> jointAngle2[5] = 85.530279*M_PI/180; </w:t>
      </w:r>
    </w:p>
    <w:p>
      <w:pPr>
        <w:autoSpaceDN w:val="0"/>
        <w:autoSpaceDE w:val="0"/>
        <w:widowControl/>
        <w:spacing w:line="312" w:lineRule="exact" w:before="312" w:after="758"/>
        <w:ind w:left="1654" w:right="3600" w:firstLine="0"/>
        <w:jc w:val="left"/>
      </w:pPr>
      <w:r>
        <w:rPr>
          <w:rFonts w:ascii="TimesNewRomanPSMT" w:hAnsi="TimesNewRomanPSMT" w:eastAsia="TimesNewRomanPSMT"/>
          <w:b w:val="0"/>
          <w:i w:val="0"/>
          <w:color w:val="000000"/>
          <w:sz w:val="20"/>
        </w:rPr>
        <w:t xml:space="preserve"> double jointAngle3[6] = {}; </w:t>
      </w:r>
      <w:r>
        <w:br/>
      </w:r>
      <w:r>
        <w:rPr>
          <w:rFonts w:ascii="TimesNewRomanPSMT" w:hAnsi="TimesNewRomanPSMT" w:eastAsia="TimesNewRomanPSMT"/>
          <w:b w:val="0"/>
          <w:i w:val="0"/>
          <w:color w:val="000000"/>
          <w:sz w:val="20"/>
        </w:rPr>
        <w:t xml:space="preserve"> jointAngle3[0] = 81.206455*M_PI/180; </w:t>
      </w:r>
      <w:r>
        <w:br/>
      </w:r>
      <w:r>
        <w:rPr>
          <w:rFonts w:ascii="TimesNewRomanPSMT" w:hAnsi="TimesNewRomanPSMT" w:eastAsia="TimesNewRomanPSMT"/>
          <w:b w:val="0"/>
          <w:i w:val="0"/>
          <w:color w:val="000000"/>
          <w:sz w:val="20"/>
        </w:rPr>
        <w:t xml:space="preserve"> jointAngle3[1] = 28.381980*M_PI/180; </w:t>
      </w:r>
      <w:r>
        <w:br/>
      </w:r>
      <w:r>
        <w:rPr>
          <w:rFonts w:ascii="TimesNewRomanPSMT" w:hAnsi="TimesNewRomanPSMT" w:eastAsia="TimesNewRomanPSMT"/>
          <w:b w:val="0"/>
          <w:i w:val="0"/>
          <w:color w:val="000000"/>
          <w:sz w:val="20"/>
        </w:rPr>
        <w:t xml:space="preserve"> jointAngle3[2] = -129.233955*M_PI/180; </w:t>
      </w:r>
      <w:r>
        <w:br/>
      </w:r>
      <w:r>
        <w:rPr>
          <w:rFonts w:ascii="TimesNewRomanPSMT" w:hAnsi="TimesNewRomanPSMT" w:eastAsia="TimesNewRomanPSMT"/>
          <w:b w:val="0"/>
          <w:i w:val="0"/>
          <w:color w:val="000000"/>
          <w:sz w:val="20"/>
        </w:rPr>
        <w:t xml:space="preserve"> jointAngle3[3] = -67.700289*M_PI/180; </w:t>
      </w:r>
      <w:r>
        <w:br/>
      </w:r>
      <w:r>
        <w:rPr>
          <w:rFonts w:ascii="TimesNewRomanPSMT" w:hAnsi="TimesNewRomanPSMT" w:eastAsia="TimesNewRomanPSMT"/>
          <w:b w:val="0"/>
          <w:i w:val="0"/>
          <w:color w:val="000000"/>
          <w:sz w:val="20"/>
        </w:rPr>
        <w:t xml:space="preserve"> jointAngle3[4] = -90.019516*M_PI/180; </w:t>
      </w:r>
      <w:r>
        <w:br/>
      </w:r>
      <w:r>
        <w:rPr>
          <w:rFonts w:ascii="TimesNewRomanPSMT" w:hAnsi="TimesNewRomanPSMT" w:eastAsia="TimesNewRomanPSMT"/>
          <w:b w:val="0"/>
          <w:i w:val="0"/>
          <w:color w:val="000000"/>
          <w:sz w:val="20"/>
        </w:rPr>
        <w:t xml:space="preserve"> jointAngle3[5] = 83.325883*M_PI/180;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232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346"/>
        </w:trPr>
        <w:tc>
          <w:tcPr>
            <w:tcW w:type="dxa" w:w="708"/>
            <w:tcBorders>
              <w:top w:sz="5.600000000000023" w:val="single" w:color="#000000"/>
            </w:tcBorders>
            <w:tcMar>
              <w:start w:w="0" w:type="dxa"/>
              <w:end w:w="0" w:type="dxa"/>
            </w:tcMar>
          </w:tcPr>
          <w:p>
            <w:pPr>
              <w:autoSpaceDN w:val="0"/>
              <w:autoSpaceDE w:val="0"/>
              <w:widowControl/>
              <w:spacing w:line="240" w:lineRule="auto" w:before="8026" w:after="0"/>
              <w:ind w:left="26" w:right="0" w:firstLine="0"/>
              <w:jc w:val="left"/>
            </w:pPr>
            <w:r>
              <w:drawing>
                <wp:inline xmlns:a="http://schemas.openxmlformats.org/drawingml/2006/main" xmlns:pic="http://schemas.openxmlformats.org/drawingml/2006/picture">
                  <wp:extent cx="332739" cy="137160"/>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32739" cy="137160"/>
                          </a:xfrm>
                          <a:prstGeom prst="rect"/>
                        </pic:spPr>
                      </pic:pic>
                    </a:graphicData>
                  </a:graphic>
                </wp:inline>
              </w:drawing>
            </w:r>
          </w:p>
        </w:tc>
        <w:tc>
          <w:tcPr>
            <w:tcW w:type="dxa" w:w="765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198.0000000000001" w:type="dxa"/>
            </w:tblPr>
            <w:tblGrid>
              <w:gridCol w:w="7658"/>
            </w:tblGrid>
            <w:tr>
              <w:trPr>
                <w:trHeight w:hRule="exact" w:val="7202"/>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2" w:lineRule="exact" w:before="0"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关节运动</w:t>
                  </w:r>
                  <w:r>
                    <w:br/>
                  </w:r>
                  <w:r>
                    <w:rPr>
                      <w:rFonts w:ascii="TimesNewRomanPSMT" w:hAnsi="TimesNewRomanPSMT" w:eastAsia="TimesNewRomanPSMT"/>
                      <w:b w:val="0"/>
                      <w:i w:val="0"/>
                      <w:color w:val="000000"/>
                      <w:sz w:val="20"/>
                    </w:rPr>
                    <w:t xml:space="preserve"> robotService.robotServiceJointMove(jointAngle1, true); </w:t>
                  </w:r>
                </w:p>
                <w:p>
                  <w:pPr>
                    <w:autoSpaceDN w:val="0"/>
                    <w:autoSpaceDE w:val="0"/>
                    <w:widowControl/>
                    <w:spacing w:line="312" w:lineRule="exact" w:before="312" w:after="0"/>
                    <w:ind w:left="410" w:right="201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清空全局路点容器</w:t>
                  </w:r>
                  <w:r>
                    <w:br/>
                  </w:r>
                  <w:r>
                    <w:rPr>
                      <w:rFonts w:ascii="TimesNewRomanPSMT" w:hAnsi="TimesNewRomanPSMT" w:eastAsia="TimesNewRomanPSMT"/>
                      <w:b w:val="0"/>
                      <w:i w:val="0"/>
                      <w:color w:val="000000"/>
                      <w:sz w:val="20"/>
                    </w:rPr>
                    <w:t xml:space="preserve"> robotService.robotServiceClearGlobalWayPointVector(); </w:t>
                  </w:r>
                </w:p>
                <w:p>
                  <w:pPr>
                    <w:autoSpaceDN w:val="0"/>
                    <w:autoSpaceDE w:val="0"/>
                    <w:widowControl/>
                    <w:spacing w:line="312" w:lineRule="exact" w:before="312" w:after="0"/>
                    <w:ind w:left="410" w:right="172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robotService.robotServiceAddGlobalWayPoint(jointAngle1);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robotService.robotServiceAddGlobalWayPoint(jointAngle2);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添加路点</w:t>
                  </w:r>
                  <w:r>
                    <w:br/>
                  </w:r>
                  <w:r>
                    <w:rPr>
                      <w:rFonts w:ascii="TimesNewRomanPSMT" w:hAnsi="TimesNewRomanPSMT" w:eastAsia="TimesNewRomanPSMT"/>
                      <w:b w:val="0"/>
                      <w:i w:val="0"/>
                      <w:color w:val="000000"/>
                      <w:sz w:val="20"/>
                    </w:rPr>
                    <w:t xml:space="preserve"> robotService.robotServiceAddGlobalWayPoint(jointAngle3);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设置交融半径</w:t>
                  </w:r>
                  <w:r>
                    <w:br/>
                  </w:r>
                  <w:r>
                    <w:rPr>
                      <w:rFonts w:ascii="TimesNewRomanPSMT" w:hAnsi="TimesNewRomanPSMT" w:eastAsia="TimesNewRomanPSMT"/>
                      <w:b w:val="0"/>
                      <w:i w:val="0"/>
                      <w:color w:val="000000"/>
                      <w:sz w:val="20"/>
                    </w:rPr>
                    <w:t xml:space="preserve"> float blendradius = 0.05; </w:t>
                  </w:r>
                  <w:r>
                    <w:br/>
                  </w:r>
                  <w:r>
                    <w:rPr>
                      <w:rFonts w:ascii="TimesNewRomanPSMT" w:hAnsi="TimesNewRomanPSMT" w:eastAsia="TimesNewRomanPSMT"/>
                      <w:b w:val="0"/>
                      <w:i w:val="0"/>
                      <w:color w:val="000000"/>
                      <w:sz w:val="20"/>
                    </w:rPr>
                    <w:t xml:space="preserve"> std::cout &lt;&lt; "set blendradius ret is " &lt;&lt; robotService.robotServiceSetGlobalBl </w:t>
                  </w:r>
                  <w:r>
                    <w:rPr>
                      <w:rFonts w:ascii="TimesNewRomanPSMT" w:hAnsi="TimesNewRomanPSMT" w:eastAsia="TimesNewRomanPSMT"/>
                      <w:b w:val="0"/>
                      <w:i w:val="0"/>
                      <w:color w:val="000000"/>
                      <w:sz w:val="20"/>
                    </w:rPr>
                    <w:t xml:space="preserve">endRadius(blendradius) &lt;&lt; </w:t>
                  </w:r>
                  <w:r>
                    <w:br/>
                  </w:r>
                  <w:r>
                    <w:rPr>
                      <w:rFonts w:ascii="TimesNewRomanPSMT" w:hAnsi="TimesNewRomanPSMT" w:eastAsia="TimesNewRomanPSMT"/>
                      <w:b w:val="0"/>
                      <w:i w:val="0"/>
                      <w:color w:val="000000"/>
                      <w:sz w:val="20"/>
                    </w:rPr>
                    <w:t xml:space="preserve"> std::endl;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//MoveP</w:t>
                  </w:r>
                  <w:r>
                    <w:rPr>
                      <w:rFonts w:ascii="SimSun" w:hAnsi="SimSun" w:eastAsia="SimSun"/>
                      <w:b w:val="0"/>
                      <w:i w:val="0"/>
                      <w:color w:val="000000"/>
                      <w:sz w:val="20"/>
                    </w:rPr>
                    <w:t xml:space="preserve"> 运动</w:t>
                  </w:r>
                  <w:r>
                    <w:br/>
                  </w:r>
                  <w:r>
                    <w:rPr>
                      <w:rFonts w:ascii="TimesNewRomanPSMT" w:hAnsi="TimesNewRomanPSMT" w:eastAsia="TimesNewRomanPSMT"/>
                      <w:b w:val="0"/>
                      <w:i w:val="0"/>
                      <w:color w:val="000000"/>
                      <w:sz w:val="20"/>
                    </w:rPr>
                    <w:t xml:space="preserve"> robotService.robotServiceTrackMove(aubo_robot_namespace::CARTESIAN_MO </w:t>
                  </w:r>
                  <w:r>
                    <w:rPr>
                      <w:rFonts w:ascii="TimesNewRomanPSMT" w:hAnsi="TimesNewRomanPSMT" w:eastAsia="TimesNewRomanPSMT"/>
                      <w:b w:val="0"/>
                      <w:i w:val="0"/>
                      <w:color w:val="000000"/>
                      <w:sz w:val="20"/>
                    </w:rPr>
                    <w:t xml:space="preserve">VEP, true); </w:t>
                  </w:r>
                  <w:r>
                    <w:br/>
                  </w: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6" w:after="0"/>
              <w:ind w:left="172" w:right="0" w:firstLine="0"/>
              <w:jc w:val="left"/>
            </w:pPr>
            <w:r>
              <w:rPr>
                <w:rFonts w:ascii="SimHei" w:hAnsi="SimHei" w:eastAsia="SimHei"/>
                <w:b w:val="0"/>
                <w:i w:val="0"/>
                <w:color w:val="000000"/>
                <w:sz w:val="30"/>
              </w:rPr>
              <w:t>示教运动</w:t>
            </w:r>
          </w:p>
        </w:tc>
      </w:tr>
    </w:tbl>
    <w:p>
      <w:pPr>
        <w:autoSpaceDN w:val="0"/>
        <w:autoSpaceDE w:val="0"/>
        <w:widowControl/>
        <w:spacing w:line="185" w:lineRule="auto" w:before="302" w:after="0"/>
        <w:ind w:left="1212" w:right="0" w:firstLine="0"/>
        <w:jc w:val="left"/>
      </w:pPr>
      <w:r>
        <w:rPr>
          <w:rFonts w:ascii="DengXian" w:hAnsi="DengXian" w:eastAsia="DengXian"/>
          <w:b w:val="0"/>
          <w:i w:val="0"/>
          <w:color w:val="000000"/>
          <w:sz w:val="21"/>
        </w:rPr>
        <w:t>本示例是法兰盘中心在基坐标系下做关节示教、位置示教和姿态示教。</w:t>
      </w:r>
    </w:p>
    <w:p>
      <w:pPr>
        <w:autoSpaceDN w:val="0"/>
        <w:autoSpaceDE w:val="0"/>
        <w:widowControl/>
        <w:spacing w:line="312" w:lineRule="exact" w:before="156" w:after="0"/>
        <w:ind w:left="1200" w:right="356" w:firstLine="12"/>
        <w:jc w:val="both"/>
      </w:pPr>
      <w:r>
        <w:rPr>
          <w:rFonts w:ascii="DengXian" w:hAnsi="DengXian" w:eastAsia="DengXian"/>
          <w:b w:val="0"/>
          <w:i w:val="0"/>
          <w:color w:val="000000"/>
          <w:sz w:val="21"/>
        </w:rPr>
        <w:t>本程序的主要流程是：（</w:t>
      </w:r>
      <w:r>
        <w:rPr>
          <w:rFonts w:ascii="TimesNewRomanPSMT" w:hAnsi="TimesNewRomanPSMT" w:eastAsia="TimesNewRomanPSMT"/>
          <w:b w:val="0"/>
          <w:i w:val="0"/>
          <w:color w:val="000000"/>
          <w:sz w:val="21"/>
        </w:rPr>
        <w:t>1</w:t>
      </w:r>
      <w:r>
        <w:rPr>
          <w:rFonts w:ascii="DengXian" w:hAnsi="DengXian" w:eastAsia="DengXian"/>
          <w:b w:val="0"/>
          <w:i w:val="0"/>
          <w:color w:val="000000"/>
          <w:sz w:val="21"/>
        </w:rPr>
        <w:t>）机械臂登录（</w:t>
      </w:r>
      <w:r>
        <w:rPr>
          <w:rFonts w:ascii="TimesNewRomanPSMT" w:hAnsi="TimesNewRomanPSMT" w:eastAsia="TimesNewRomanPSMT"/>
          <w:b w:val="0"/>
          <w:i w:val="0"/>
          <w:color w:val="000000"/>
          <w:sz w:val="21"/>
        </w:rPr>
        <w:t>2</w:t>
      </w:r>
      <w:r>
        <w:rPr>
          <w:rFonts w:ascii="DengXian" w:hAnsi="DengXian" w:eastAsia="DengXian"/>
          <w:b w:val="0"/>
          <w:i w:val="0"/>
          <w:color w:val="000000"/>
          <w:sz w:val="21"/>
        </w:rPr>
        <w:t>）机械臂初始化（</w:t>
      </w:r>
      <w:r>
        <w:rPr>
          <w:rFonts w:ascii="TimesNewRomanPSMT" w:hAnsi="TimesNewRomanPSMT" w:eastAsia="TimesNewRomanPSMT"/>
          <w:b w:val="0"/>
          <w:i w:val="0"/>
          <w:color w:val="000000"/>
          <w:sz w:val="21"/>
        </w:rPr>
        <w:t>3</w:t>
      </w:r>
      <w:r>
        <w:rPr>
          <w:rFonts w:ascii="DengXian" w:hAnsi="DengXian" w:eastAsia="DengXian"/>
          <w:b w:val="0"/>
          <w:i w:val="0"/>
          <w:color w:val="000000"/>
          <w:sz w:val="21"/>
        </w:rPr>
        <w:t>）初始化运动属性（</w:t>
      </w:r>
      <w:r>
        <w:rPr>
          <w:rFonts w:ascii="TimesNewRomanPSMT" w:hAnsi="TimesNewRomanPSMT" w:eastAsia="TimesNewRomanPSMT"/>
          <w:b w:val="0"/>
          <w:i w:val="0"/>
          <w:color w:val="000000"/>
          <w:sz w:val="21"/>
        </w:rPr>
        <w:t>4</w:t>
      </w:r>
      <w:r>
        <w:rPr>
          <w:rFonts w:ascii="DengXian" w:hAnsi="DengXian" w:eastAsia="DengXian"/>
          <w:b w:val="0"/>
          <w:i w:val="0"/>
          <w:color w:val="000000"/>
          <w:sz w:val="21"/>
        </w:rPr>
        <w:t>）</w:t>
      </w:r>
      <w:r>
        <w:rPr>
          <w:rFonts w:ascii="DengXian" w:hAnsi="DengXian" w:eastAsia="DengXian"/>
          <w:b w:val="0"/>
          <w:i w:val="0"/>
          <w:color w:val="000000"/>
          <w:sz w:val="21"/>
        </w:rPr>
        <w:t>设置最大速度和最大加速度（</w:t>
      </w:r>
      <w:r>
        <w:rPr>
          <w:rFonts w:ascii="TimesNewRomanPSMT" w:hAnsi="TimesNewRomanPSMT" w:eastAsia="TimesNewRomanPSMT"/>
          <w:b w:val="0"/>
          <w:i w:val="0"/>
          <w:color w:val="000000"/>
          <w:sz w:val="21"/>
        </w:rPr>
        <w:t>5</w:t>
      </w:r>
      <w:r>
        <w:rPr>
          <w:rFonts w:ascii="DengXian" w:hAnsi="DengXian" w:eastAsia="DengXian"/>
          <w:b w:val="0"/>
          <w:i w:val="0"/>
          <w:color w:val="000000"/>
          <w:sz w:val="21"/>
        </w:rPr>
        <w:t>）设置基坐标系（</w:t>
      </w:r>
      <w:r>
        <w:rPr>
          <w:rFonts w:ascii="TimesNewRomanPSMT" w:hAnsi="TimesNewRomanPSMT" w:eastAsia="TimesNewRomanPSMT"/>
          <w:b w:val="0"/>
          <w:i w:val="0"/>
          <w:color w:val="000000"/>
          <w:sz w:val="21"/>
        </w:rPr>
        <w:t>6</w:t>
      </w:r>
      <w:r>
        <w:rPr>
          <w:rFonts w:ascii="DengXian" w:hAnsi="DengXian" w:eastAsia="DengXian"/>
          <w:b w:val="0"/>
          <w:i w:val="0"/>
          <w:color w:val="000000"/>
          <w:sz w:val="21"/>
        </w:rPr>
        <w:t>）</w:t>
      </w:r>
      <w:r>
        <w:rPr>
          <w:rFonts w:ascii="TimesNewRomanPSMT" w:hAnsi="TimesNewRomanPSMT" w:eastAsia="TimesNewRomanPSMT"/>
          <w:b w:val="0"/>
          <w:i w:val="0"/>
          <w:color w:val="000000"/>
          <w:sz w:val="21"/>
        </w:rPr>
        <w:t>JOINT1</w:t>
      </w:r>
      <w:r>
        <w:rPr>
          <w:rFonts w:ascii="DengXian" w:hAnsi="DengXian" w:eastAsia="DengXian"/>
          <w:b w:val="0"/>
          <w:i w:val="0"/>
          <w:color w:val="000000"/>
          <w:sz w:val="21"/>
        </w:rPr>
        <w:t xml:space="preserve"> 关节示教（</w:t>
      </w:r>
      <w:r>
        <w:rPr>
          <w:rFonts w:ascii="TimesNewRomanPSMT" w:hAnsi="TimesNewRomanPSMT" w:eastAsia="TimesNewRomanPSMT"/>
          <w:b w:val="0"/>
          <w:i w:val="0"/>
          <w:color w:val="000000"/>
          <w:sz w:val="21"/>
        </w:rPr>
        <w:t>7</w:t>
      </w:r>
      <w:r>
        <w:rPr>
          <w:rFonts w:ascii="DengXian" w:hAnsi="DengXian" w:eastAsia="DengXian"/>
          <w:b w:val="0"/>
          <w:i w:val="0"/>
          <w:color w:val="000000"/>
          <w:sz w:val="21"/>
        </w:rPr>
        <w:t>）</w:t>
      </w:r>
      <w:r>
        <w:rPr>
          <w:rFonts w:ascii="TimesNewRomanPSMT" w:hAnsi="TimesNewRomanPSMT" w:eastAsia="TimesNewRomanPSMT"/>
          <w:b w:val="0"/>
          <w:i w:val="0"/>
          <w:color w:val="000000"/>
          <w:sz w:val="21"/>
        </w:rPr>
        <w:t xml:space="preserve">MOV_ </w:t>
      </w:r>
      <w:r>
        <w:rPr>
          <w:rFonts w:ascii="TimesNewRomanPSMT" w:hAnsi="TimesNewRomanPSMT" w:eastAsia="TimesNewRomanPSMT"/>
          <w:b w:val="0"/>
          <w:i w:val="0"/>
          <w:color w:val="000000"/>
          <w:sz w:val="21"/>
        </w:rPr>
        <w:t>X</w:t>
      </w:r>
      <w:r>
        <w:rPr>
          <w:rFonts w:ascii="DengXian" w:hAnsi="DengXian" w:eastAsia="DengXian"/>
          <w:b w:val="0"/>
          <w:i w:val="0"/>
          <w:color w:val="000000"/>
          <w:sz w:val="21"/>
        </w:rPr>
        <w:t xml:space="preserve"> 位置示教（</w:t>
      </w:r>
      <w:r>
        <w:rPr>
          <w:rFonts w:ascii="TimesNewRomanPSMT" w:hAnsi="TimesNewRomanPSMT" w:eastAsia="TimesNewRomanPSMT"/>
          <w:b w:val="0"/>
          <w:i w:val="0"/>
          <w:color w:val="000000"/>
          <w:sz w:val="21"/>
        </w:rPr>
        <w:t>8</w:t>
      </w:r>
      <w:r>
        <w:rPr>
          <w:rFonts w:ascii="DengXian" w:hAnsi="DengXian" w:eastAsia="DengXian"/>
          <w:b w:val="0"/>
          <w:i w:val="0"/>
          <w:color w:val="000000"/>
          <w:sz w:val="21"/>
        </w:rPr>
        <w:t>）</w:t>
      </w:r>
      <w:r>
        <w:rPr>
          <w:rFonts w:ascii="TimesNewRomanPSMT" w:hAnsi="TimesNewRomanPSMT" w:eastAsia="TimesNewRomanPSMT"/>
          <w:b w:val="0"/>
          <w:i w:val="0"/>
          <w:color w:val="000000"/>
          <w:sz w:val="21"/>
        </w:rPr>
        <w:t>ROT_Z</w:t>
      </w:r>
      <w:r>
        <w:rPr>
          <w:rFonts w:ascii="DengXian" w:hAnsi="DengXian" w:eastAsia="DengXian"/>
          <w:b w:val="0"/>
          <w:i w:val="0"/>
          <w:color w:val="000000"/>
          <w:sz w:val="21"/>
        </w:rPr>
        <w:t xml:space="preserve"> 姿态示教。</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注意：要将下面代码中的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w:t>
      </w:r>
      <w:r>
        <w:rPr>
          <w:rFonts w:ascii="TimesNewRomanPS" w:hAnsi="TimesNewRomanPS" w:eastAsia="TimesNewRomanPS"/>
          <w:b/>
          <w:i w:val="0"/>
          <w:color w:val="000000"/>
          <w:sz w:val="21"/>
        </w:rPr>
        <w:t>SERVER_HOST</w:t>
      </w:r>
      <w:r>
        <w:rPr>
          <w:rFonts w:ascii="DengXian" w:hAnsi="DengXian" w:eastAsia="DengXian"/>
          <w:b/>
          <w:i w:val="0"/>
          <w:color w:val="000000"/>
          <w:sz w:val="21"/>
        </w:rPr>
        <w:t>）修改为对应服务器的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w:t>
      </w:r>
      <w:r>
        <w:rPr>
          <w:rFonts w:ascii="DengXian" w:hAnsi="DengXian" w:eastAsia="DengXian"/>
          <w:b/>
          <w:i w:val="0"/>
          <w:color w:val="000000"/>
          <w:sz w:val="21"/>
        </w:rPr>
        <w:t>址。</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example_teachmove.cpp</w:t>
      </w:r>
      <w:r>
        <w:rPr>
          <w:rFonts w:ascii="DengXian" w:hAnsi="DengXian" w:eastAsia="DengXian"/>
          <w:b w:val="0"/>
          <w:i w:val="0"/>
          <w:color w:val="000000"/>
          <w:sz w:val="21"/>
        </w:rPr>
        <w:t xml:space="preserve"> 中的</w:t>
      </w:r>
      <w:r>
        <w:rPr>
          <w:rFonts w:ascii="TimesNewRomanPSMT" w:hAnsi="TimesNewRomanPSMT" w:eastAsia="TimesNewRomanPSMT"/>
          <w:b w:val="0"/>
          <w:i w:val="0"/>
          <w:color w:val="000000"/>
          <w:sz w:val="21"/>
        </w:rPr>
        <w:t>demo ()</w:t>
      </w:r>
      <w:r>
        <w:rPr>
          <w:rFonts w:ascii="DengXian" w:hAnsi="DengXian" w:eastAsia="DengXian"/>
          <w:b w:val="0"/>
          <w:i w:val="0"/>
          <w:color w:val="000000"/>
          <w:sz w:val="21"/>
        </w:rPr>
        <w:t>函数代码如下：</w:t>
      </w:r>
    </w:p>
    <w:tbl>
      <w:tblPr>
        <w:tblW w:type="auto" w:w="0"/>
        <w:tblLayout w:type="fixed"/>
        <w:tblLook w:firstColumn="1" w:firstRow="1" w:lastColumn="0" w:lastRow="0" w:noHBand="0" w:noVBand="1" w:val="04A0"/>
        <w:tblInd w:w="1238.0" w:type="dxa"/>
      </w:tblPr>
      <w:tblGrid>
        <w:gridCol w:w="9026"/>
      </w:tblGrid>
      <w:tr>
        <w:trPr>
          <w:trHeight w:hRule="exact" w:val="2790"/>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90" w:lineRule="exact" w:before="0" w:after="0"/>
              <w:ind w:left="108" w:right="4176" w:firstLine="0"/>
              <w:jc w:val="left"/>
            </w:pPr>
            <w:r>
              <w:rPr>
                <w:rFonts w:ascii="TimesNewRomanPSMT" w:hAnsi="TimesNewRomanPSMT" w:eastAsia="TimesNewRomanPSMT"/>
                <w:b w:val="0"/>
                <w:i w:val="0"/>
                <w:color w:val="000000"/>
                <w:sz w:val="20"/>
              </w:rPr>
              <w:t xml:space="preserve">#include "example_teachmove.h" </w:t>
            </w:r>
            <w:r>
              <w:br/>
            </w: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p>
          <w:p>
            <w:pPr>
              <w:autoSpaceDN w:val="0"/>
              <w:autoSpaceDE w:val="0"/>
              <w:widowControl/>
              <w:spacing w:line="312" w:lineRule="exact" w:before="312" w:after="0"/>
              <w:ind w:left="108" w:right="5472"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r>
              <w:br/>
            </w:r>
            <w:r>
              <w:rPr>
                <w:rFonts w:ascii="TimesNewRomanPSMT" w:hAnsi="TimesNewRomanPSMT" w:eastAsia="TimesNewRomanPSMT"/>
                <w:b w:val="0"/>
                <w:i w:val="0"/>
                <w:color w:val="000000"/>
                <w:sz w:val="20"/>
              </w:rPr>
              <w:t xml:space="preserve">#include &lt;sstream&gt; </w:t>
            </w:r>
          </w:p>
        </w:tc>
      </w:tr>
    </w:tbl>
    <w:p>
      <w:pPr>
        <w:autoSpaceDN w:val="0"/>
        <w:autoSpaceDE w:val="0"/>
        <w:widowControl/>
        <w:spacing w:line="23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233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22" w:lineRule="exact" w:before="432" w:after="0"/>
        <w:ind w:left="1352" w:right="0" w:firstLine="0"/>
        <w:jc w:val="left"/>
      </w:pPr>
      <w:r>
        <w:rPr>
          <w:rFonts w:ascii="TimesNewRomanPSMT" w:hAnsi="TimesNewRomanPSMT" w:eastAsia="TimesNewRomanPSMT"/>
          <w:b w:val="0"/>
          <w:i w:val="0"/>
          <w:color w:val="000000"/>
          <w:sz w:val="20"/>
        </w:rPr>
        <w:t xml:space="preserve">#include &lt;fstream&gt; </w:t>
      </w:r>
    </w:p>
    <w:p>
      <w:pPr>
        <w:autoSpaceDN w:val="0"/>
        <w:autoSpaceDE w:val="0"/>
        <w:widowControl/>
        <w:spacing w:line="312" w:lineRule="exact" w:before="312" w:after="0"/>
        <w:ind w:left="1352" w:right="3888" w:firstLine="0"/>
        <w:jc w:val="left"/>
      </w:pPr>
      <w:r>
        <w:rPr>
          <w:rFonts w:ascii="TimesNewRomanPSMT" w:hAnsi="TimesNewRomanPSMT" w:eastAsia="TimesNewRomanPSMT"/>
          <w:b w:val="0"/>
          <w:i w:val="0"/>
          <w:color w:val="000000"/>
          <w:sz w:val="20"/>
        </w:rPr>
        <w:t xml:space="preserve">#define SERVER_HOST "192.168.221.13" </w:t>
      </w:r>
      <w:r>
        <w:br/>
      </w:r>
      <w:r>
        <w:rPr>
          <w:rFonts w:ascii="TimesNewRomanPSMT" w:hAnsi="TimesNewRomanPSMT" w:eastAsia="TimesNewRomanPSMT"/>
          <w:b w:val="0"/>
          <w:i w:val="0"/>
          <w:color w:val="000000"/>
          <w:sz w:val="20"/>
        </w:rPr>
        <w:t xml:space="preserve">#define SERVER_PORT 8899 </w:t>
      </w:r>
    </w:p>
    <w:p>
      <w:pPr>
        <w:autoSpaceDN w:val="0"/>
        <w:autoSpaceDE w:val="0"/>
        <w:widowControl/>
        <w:spacing w:line="312" w:lineRule="exact" w:before="312" w:after="0"/>
        <w:ind w:left="1352" w:right="3744" w:firstLine="0"/>
        <w:jc w:val="left"/>
      </w:pPr>
      <w:r>
        <w:rPr>
          <w:rFonts w:ascii="TimesNewRomanPSMT" w:hAnsi="TimesNewRomanPSMT" w:eastAsia="TimesNewRomanPSMT"/>
          <w:b w:val="0"/>
          <w:i w:val="0"/>
          <w:color w:val="000000"/>
          <w:sz w:val="20"/>
        </w:rPr>
        <w:t xml:space="preserve">Example_TeachMove::Example_TeachMove() </w:t>
      </w:r>
      <w:r>
        <w:br/>
      </w:r>
      <w:r>
        <w:rPr>
          <w:rFonts w:ascii="TimesNewRomanPSMT" w:hAnsi="TimesNewRomanPSMT" w:eastAsia="TimesNewRomanPSMT"/>
          <w:b w:val="0"/>
          <w:i w:val="0"/>
          <w:color w:val="000000"/>
          <w:sz w:val="20"/>
        </w:rPr>
        <w:t xml:space="preserve">{ </w:t>
      </w:r>
    </w:p>
    <w:p>
      <w:pPr>
        <w:autoSpaceDN w:val="0"/>
        <w:autoSpaceDE w:val="0"/>
        <w:widowControl/>
        <w:spacing w:line="222" w:lineRule="exact" w:before="402" w:after="0"/>
        <w:ind w:left="1352" w:right="0" w:firstLine="0"/>
        <w:jc w:val="left"/>
      </w:pP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0"/>
        <w:ind w:left="1352" w:right="2448" w:firstLine="0"/>
        <w:jc w:val="left"/>
      </w:pPr>
      <w:r>
        <w:rPr>
          <w:rFonts w:ascii="TimesNewRomanPSMT" w:hAnsi="TimesNewRomanPSMT" w:eastAsia="TimesNewRomanPSMT"/>
          <w:b w:val="0"/>
          <w:i w:val="0"/>
          <w:color w:val="000000"/>
          <w:sz w:val="20"/>
        </w:rPr>
        <w:t xml:space="preserve">void Example_TeachMove::demo()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int ret = aubo_robot_namespace::InterfaceCallSuccCode;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接口调用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登录</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ret = robotService.robotServiceLogin(SERVER_HOST, SERVER_PORT, "aub </w:t>
      </w:r>
      <w:r>
        <w:rPr>
          <w:rFonts w:ascii="TimesNewRomanPSMT" w:hAnsi="TimesNewRomanPSMT" w:eastAsia="TimesNewRomanPSMT"/>
          <w:b w:val="0"/>
          <w:i w:val="0"/>
          <w:color w:val="000000"/>
          <w:sz w:val="20"/>
        </w:rPr>
        <w:t xml:space="preserve">o", "123456"); </w:t>
      </w:r>
      <w:r>
        <w:br/>
      </w:r>
      <w:r>
        <w:rPr>
          <w:rFonts w:ascii="TimesNewRomanPSMT" w:hAnsi="TimesNewRomanPSMT" w:eastAsia="TimesNewRomanPSMT"/>
          <w:b w:val="0"/>
          <w:i w:val="0"/>
          <w:color w:val="000000"/>
          <w:sz w:val="20"/>
        </w:rPr>
        <w:t xml:space="preserve"> if(ret == aubo_robot_namespace::InterfaceCallSuccCode)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 &lt;&lt; "</w:t>
      </w:r>
      <w:r>
        <w:rPr>
          <w:rFonts w:ascii="SimSun" w:hAnsi="SimSun" w:eastAsia="SimSun"/>
          <w:b w:val="0"/>
          <w:i w:val="0"/>
          <w:color w:val="000000"/>
          <w:sz w:val="20"/>
        </w:rPr>
        <w:t>登录成功</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登录失败</w:t>
      </w:r>
      <w:r>
        <w:rPr>
          <w:rFonts w:ascii="TimesNewRomanPSMT" w:hAnsi="TimesNewRomanPSMT" w:eastAsia="TimesNewRomanPSMT"/>
          <w:b w:val="0"/>
          <w:i w:val="0"/>
          <w:color w:val="000000"/>
          <w:sz w:val="20"/>
        </w:rPr>
        <w:t xml:space="preserve">" &lt;&lt; std::endl; </w:t>
      </w:r>
      <w:r>
        <w:br/>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1872"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 xml:space="preserve">如果是连接真实机械臂，需要对机械臂进行初始化 </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aubo_robot_namespace::ROBOT_SERVICE_STATE result; </w:t>
      </w:r>
    </w:p>
    <w:p>
      <w:pPr>
        <w:autoSpaceDN w:val="0"/>
        <w:tabs>
          <w:tab w:pos="1654" w:val="left"/>
          <w:tab w:pos="594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工具动力学参数</w:t>
      </w:r>
      <w:r>
        <w:br/>
      </w:r>
      <w:r>
        <w:rPr>
          <w:rFonts w:ascii="TimesNewRomanPSMT" w:hAnsi="TimesNewRomanPSMT" w:eastAsia="TimesNewRomanPSMT"/>
          <w:b w:val="0"/>
          <w:i w:val="0"/>
          <w:color w:val="000000"/>
          <w:sz w:val="20"/>
        </w:rPr>
        <w:t xml:space="preserve"> aubo_robot_namespace::ToolDynamicsParam toolDynamicsParam; </w:t>
      </w:r>
      <w:r>
        <w:br/>
      </w:r>
      <w:r>
        <w:rPr>
          <w:rFonts w:ascii="TimesNewRomanPSMT" w:hAnsi="TimesNewRomanPSMT" w:eastAsia="TimesNewRomanPSMT"/>
          <w:b w:val="0"/>
          <w:i w:val="0"/>
          <w:color w:val="000000"/>
          <w:sz w:val="20"/>
        </w:rPr>
        <w:t xml:space="preserve"> memset(&amp;toolDynamicsParam, 0, sizeof(toolDynamicsParam)); </w:t>
      </w:r>
      <w:r>
        <w:br/>
      </w:r>
      <w:r>
        <w:rPr>
          <w:rFonts w:ascii="TimesNewRomanPSMT" w:hAnsi="TimesNewRomanPSMT" w:eastAsia="TimesNewRomanPSMT"/>
          <w:b w:val="0"/>
          <w:i w:val="0"/>
          <w:color w:val="000000"/>
          <w:sz w:val="20"/>
        </w:rPr>
        <w:t xml:space="preserve"> ret = robotService.rootServiceRobotStartup(toolDynamicsParam/**</w:t>
      </w:r>
      <w:r>
        <w:rPr>
          <w:rFonts w:ascii="SimSun" w:hAnsi="SimSun" w:eastAsia="SimSun"/>
          <w:b w:val="0"/>
          <w:i w:val="0"/>
          <w:color w:val="000000"/>
          <w:sz w:val="20"/>
        </w:rPr>
        <w:t>工具动力学</w:t>
      </w:r>
      <w:r>
        <w:rPr>
          <w:rFonts w:ascii="SimSun" w:hAnsi="SimSun" w:eastAsia="SimSun"/>
          <w:b w:val="0"/>
          <w:i w:val="0"/>
          <w:color w:val="000000"/>
          <w:sz w:val="20"/>
        </w:rPr>
        <w:t>参数</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6        /*</w:t>
      </w:r>
      <w:r>
        <w:rPr>
          <w:rFonts w:ascii="SimSun" w:hAnsi="SimSun" w:eastAsia="SimSun"/>
          <w:b w:val="0"/>
          <w:i w:val="0"/>
          <w:color w:val="000000"/>
          <w:sz w:val="20"/>
        </w:rPr>
        <w:t>碰撞等级</w:t>
      </w:r>
      <w:r>
        <w:rPr>
          <w:rFonts w:ascii="TimesNewRomanPSMT" w:hAnsi="TimesNewRomanPSMT" w:eastAsia="TimesNewRomanPSMT"/>
          <w:b w:val="0"/>
          <w:i w:val="0"/>
          <w:color w:val="000000"/>
          <w:sz w:val="20"/>
        </w:rPr>
        <w:t xml:space="preserve">*/, </w:t>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是否允许读取位</w:t>
      </w:r>
      <w:r>
        <w:rPr>
          <w:rFonts w:ascii="SimSun" w:hAnsi="SimSun" w:eastAsia="SimSun"/>
          <w:b w:val="0"/>
          <w:i w:val="0"/>
          <w:color w:val="000000"/>
          <w:sz w:val="20"/>
        </w:rPr>
        <w:t>姿 默认为</w:t>
      </w:r>
      <w:r>
        <w:rPr>
          <w:rFonts w:ascii="TimesNewRomanPSMT" w:hAnsi="TimesNewRomanPSMT" w:eastAsia="TimesNewRomanPSMT"/>
          <w:b w:val="0"/>
          <w:i w:val="0"/>
          <w:color w:val="000000"/>
          <w:sz w:val="20"/>
        </w:rPr>
        <w:t xml:space="preserve">true*/, </w:t>
      </w:r>
      <w:r>
        <w:br/>
      </w:r>
      <w:r>
        <w:tab/>
      </w:r>
      <w:r>
        <w:tab/>
      </w:r>
      <w:r>
        <w:rPr>
          <w:rFonts w:ascii="TimesNewRomanPSMT" w:hAnsi="TimesNewRomanPSMT" w:eastAsia="TimesNewRomanPSMT"/>
          <w:b w:val="0"/>
          <w:i w:val="0"/>
          <w:color w:val="000000"/>
          <w:sz w:val="20"/>
        </w:rPr>
        <w:t xml:space="preserve"> true,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true </w:t>
      </w:r>
      <w:r>
        <w:rPr>
          <w:rFonts w:ascii="TimesNewRomanPSMT" w:hAnsi="TimesNewRomanPSMT" w:eastAsia="TimesNewRomanPSMT"/>
          <w:b w:val="0"/>
          <w:i w:val="0"/>
          <w:color w:val="000000"/>
          <w:sz w:val="20"/>
        </w:rPr>
        <w:t xml:space="preserve">*/ </w:t>
      </w:r>
      <w:r>
        <w:br/>
      </w:r>
      <w:r>
        <w:tab/>
      </w:r>
      <w:r>
        <w:tab/>
      </w:r>
      <w:r>
        <w:rPr>
          <w:rFonts w:ascii="TimesNewRomanPSMT" w:hAnsi="TimesNewRomanPSMT" w:eastAsia="TimesNewRomanPSMT"/>
          <w:b w:val="0"/>
          <w:i w:val="0"/>
          <w:color w:val="000000"/>
          <w:sz w:val="20"/>
        </w:rPr>
        <w:t xml:space="preserve"> 1000,    /*</w:t>
      </w:r>
      <w:r>
        <w:rPr>
          <w:rFonts w:ascii="SimSun" w:hAnsi="SimSun" w:eastAsia="SimSun"/>
          <w:b w:val="0"/>
          <w:i w:val="0"/>
          <w:color w:val="000000"/>
          <w:sz w:val="20"/>
        </w:rPr>
        <w:t>保留默认为</w:t>
      </w:r>
      <w:r>
        <w:rPr>
          <w:rFonts w:ascii="TimesNewRomanPSMT" w:hAnsi="TimesNewRomanPSMT" w:eastAsia="TimesNewRomanPSMT"/>
          <w:b w:val="0"/>
          <w:i w:val="0"/>
          <w:color w:val="000000"/>
          <w:sz w:val="20"/>
        </w:rPr>
        <w:t xml:space="preserve">100 </w:t>
      </w:r>
      <w:r>
        <w:rPr>
          <w:rFonts w:ascii="TimesNewRomanPSMT" w:hAnsi="TimesNewRomanPSMT" w:eastAsia="TimesNewRomanPSMT"/>
          <w:b w:val="0"/>
          <w:i w:val="0"/>
          <w:color w:val="000000"/>
          <w:sz w:val="20"/>
        </w:rPr>
        <w:t xml:space="preserve">0 */ </w:t>
      </w:r>
      <w:r>
        <w:br/>
      </w:r>
      <w:r>
        <w:tab/>
      </w:r>
      <w:r>
        <w:tab/>
      </w:r>
      <w:r>
        <w:rPr>
          <w:rFonts w:ascii="TimesNewRomanPSMT" w:hAnsi="TimesNewRomanPSMT" w:eastAsia="TimesNewRomanPSMT"/>
          <w:b w:val="0"/>
          <w:i w:val="0"/>
          <w:color w:val="000000"/>
          <w:sz w:val="20"/>
        </w:rPr>
        <w:t xml:space="preserve"> result); /*</w:t>
      </w:r>
      <w:r>
        <w:rPr>
          <w:rFonts w:ascii="SimSun" w:hAnsi="SimSun" w:eastAsia="SimSun"/>
          <w:b w:val="0"/>
          <w:i w:val="0"/>
          <w:color w:val="000000"/>
          <w:sz w:val="20"/>
        </w:rPr>
        <w:t>机械臂初始化</w:t>
      </w:r>
      <w:r>
        <w:rPr>
          <w:rFonts w:ascii="TimesNewRomanPSMT" w:hAnsi="TimesNewRomanPSMT" w:eastAsia="TimesNewRomanPSMT"/>
          <w:b w:val="0"/>
          <w:i w:val="0"/>
          <w:color w:val="000000"/>
          <w:sz w:val="20"/>
        </w:rPr>
        <w:t xml:space="preserve">*/ </w:t>
      </w:r>
      <w:r>
        <w:rPr>
          <w:rFonts w:ascii="TimesNewRomanPSMT" w:hAnsi="TimesNewRomanPSMT" w:eastAsia="TimesNewRomanPSMT"/>
          <w:b w:val="0"/>
          <w:i w:val="0"/>
          <w:color w:val="000000"/>
          <w:sz w:val="20"/>
        </w:rPr>
        <w:t xml:space="preserve"> if(ret == aubo_robot_namespace::InterfaceCallSuccCode)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234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2050" w:val="left"/>
        </w:tabs>
        <w:autoSpaceDE w:val="0"/>
        <w:widowControl/>
        <w:spacing w:line="312" w:lineRule="exact" w:before="342" w:after="0"/>
        <w:ind w:left="1654" w:right="2736" w:firstLine="0"/>
        <w:jc w:val="left"/>
      </w:pP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机械臂初始化成功</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else </w:t>
      </w:r>
      <w:r>
        <w:br/>
      </w:r>
      <w:r>
        <w:rPr>
          <w:rFonts w:ascii="TimesNewRomanPSMT" w:hAnsi="TimesNewRomanPSMT" w:eastAsia="TimesNewRomanPSMT"/>
          <w:b w:val="0"/>
          <w:i w:val="0"/>
          <w:color w:val="000000"/>
          <w:sz w:val="20"/>
        </w:rPr>
        <w:t xml:space="preserve"> { </w:t>
      </w:r>
      <w:r>
        <w:br/>
      </w:r>
      <w:r>
        <w:tab/>
      </w:r>
      <w:r>
        <w:rPr>
          <w:rFonts w:ascii="TimesNewRomanPSMT" w:hAnsi="TimesNewRomanPSMT" w:eastAsia="TimesNewRomanPSMT"/>
          <w:b w:val="0"/>
          <w:i w:val="0"/>
          <w:color w:val="000000"/>
          <w:sz w:val="20"/>
        </w:rPr>
        <w:t xml:space="preserve"> std::cerr &lt;&lt; "</w:t>
      </w:r>
      <w:r>
        <w:rPr>
          <w:rFonts w:ascii="SimSun" w:hAnsi="SimSun" w:eastAsia="SimSun"/>
          <w:b w:val="0"/>
          <w:i w:val="0"/>
          <w:color w:val="000000"/>
          <w:sz w:val="20"/>
        </w:rPr>
        <w:t>机械臂初始化失败</w:t>
      </w:r>
      <w:r>
        <w:rPr>
          <w:rFonts w:ascii="TimesNewRomanPSMT" w:hAnsi="TimesNewRomanPSMT" w:eastAsia="TimesNewRomanPSMT"/>
          <w:b w:val="0"/>
          <w:i w:val="0"/>
          <w:color w:val="000000"/>
          <w:sz w:val="20"/>
        </w:rPr>
        <w:t xml:space="preserve">." &lt;&lt; std::endl; </w:t>
      </w:r>
      <w:r>
        <w:rPr>
          <w:rFonts w:ascii="TimesNewRomanPSMT" w:hAnsi="TimesNewRomanPSMT" w:eastAsia="TimesNewRomanPSMT"/>
          <w:b w:val="0"/>
          <w:i w:val="0"/>
          <w:color w:val="000000"/>
          <w:sz w:val="20"/>
        </w:rPr>
        <w:t xml:space="preserve"> }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初始化运动属性</w:t>
      </w:r>
      <w:r>
        <w:br/>
      </w:r>
      <w:r>
        <w:rPr>
          <w:rFonts w:ascii="TimesNewRomanPSMT" w:hAnsi="TimesNewRomanPSMT" w:eastAsia="TimesNewRomanPSMT"/>
          <w:b w:val="0"/>
          <w:i w:val="0"/>
          <w:color w:val="000000"/>
          <w:sz w:val="20"/>
        </w:rPr>
        <w:t xml:space="preserve"> robotService.robotServiceInitGlobalMoveProfile(); </w:t>
      </w:r>
    </w:p>
    <w:p>
      <w:pPr>
        <w:autoSpaceDN w:val="0"/>
        <w:autoSpaceDE w:val="0"/>
        <w:widowControl/>
        <w:spacing w:line="312" w:lineRule="exact" w:before="312" w:after="0"/>
        <w:ind w:left="1654" w:right="144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设置关节运动最大加速度</w:t>
      </w:r>
      <w:r>
        <w:br/>
      </w:r>
      <w:r>
        <w:rPr>
          <w:rFonts w:ascii="TimesNewRomanPSMT" w:hAnsi="TimesNewRomanPSMT" w:eastAsia="TimesNewRomanPSMT"/>
          <w:b w:val="0"/>
          <w:i w:val="0"/>
          <w:color w:val="000000"/>
          <w:sz w:val="20"/>
        </w:rPr>
        <w:t xml:space="preserve"> aubo_robot_namespace::JointVelcAccParam jointMaxAcc; </w:t>
      </w:r>
      <w:r>
        <w:br/>
      </w:r>
      <w:r>
        <w:rPr>
          <w:rFonts w:ascii="TimesNewRomanPSMT" w:hAnsi="TimesNewRomanPSMT" w:eastAsia="TimesNewRomanPSMT"/>
          <w:b w:val="0"/>
          <w:i w:val="0"/>
          <w:color w:val="000000"/>
          <w:sz w:val="20"/>
        </w:rPr>
        <w:t xml:space="preserve"> jointMaxAcc.jointPara[0] = 30*M_PI/180; </w:t>
      </w:r>
      <w:r>
        <w:br/>
      </w:r>
      <w:r>
        <w:rPr>
          <w:rFonts w:ascii="TimesNewRomanPSMT" w:hAnsi="TimesNewRomanPSMT" w:eastAsia="TimesNewRomanPSMT"/>
          <w:b w:val="0"/>
          <w:i w:val="0"/>
          <w:color w:val="000000"/>
          <w:sz w:val="20"/>
        </w:rPr>
        <w:t xml:space="preserve"> jointMaxAcc.jointPara[1] = 30*M_PI/180; </w:t>
      </w:r>
      <w:r>
        <w:br/>
      </w:r>
      <w:r>
        <w:rPr>
          <w:rFonts w:ascii="TimesNewRomanPSMT" w:hAnsi="TimesNewRomanPSMT" w:eastAsia="TimesNewRomanPSMT"/>
          <w:b w:val="0"/>
          <w:i w:val="0"/>
          <w:color w:val="000000"/>
          <w:sz w:val="20"/>
        </w:rPr>
        <w:t xml:space="preserve"> jointMaxAcc.jointPara[2] = 30*M_PI/180; </w:t>
      </w:r>
      <w:r>
        <w:br/>
      </w:r>
      <w:r>
        <w:rPr>
          <w:rFonts w:ascii="TimesNewRomanPSMT" w:hAnsi="TimesNewRomanPSMT" w:eastAsia="TimesNewRomanPSMT"/>
          <w:b w:val="0"/>
          <w:i w:val="0"/>
          <w:color w:val="000000"/>
          <w:sz w:val="20"/>
        </w:rPr>
        <w:t xml:space="preserve"> jointMaxAcc.jointPara[3] = 30*M_PI/180; </w:t>
      </w:r>
      <w:r>
        <w:br/>
      </w:r>
      <w:r>
        <w:rPr>
          <w:rFonts w:ascii="TimesNewRomanPSMT" w:hAnsi="TimesNewRomanPSMT" w:eastAsia="TimesNewRomanPSMT"/>
          <w:b w:val="0"/>
          <w:i w:val="0"/>
          <w:color w:val="000000"/>
          <w:sz w:val="20"/>
        </w:rPr>
        <w:t xml:space="preserve"> jointMaxAcc.jointPara[4] = 30*M_PI/180; </w:t>
      </w:r>
      <w:r>
        <w:br/>
      </w:r>
      <w:r>
        <w:rPr>
          <w:rFonts w:ascii="TimesNewRomanPSMT" w:hAnsi="TimesNewRomanPSMT" w:eastAsia="TimesNewRomanPSMT"/>
          <w:b w:val="0"/>
          <w:i w:val="0"/>
          <w:color w:val="000000"/>
          <w:sz w:val="20"/>
        </w:rPr>
        <w:t xml:space="preserve"> jointMaxAcc.jointPara[5] = 30*M_PI/180; </w:t>
      </w:r>
      <w:r>
        <w:br/>
      </w:r>
      <w:r>
        <w:rPr>
          <w:rFonts w:ascii="TimesNewRomanPSMT" w:hAnsi="TimesNewRomanPSMT" w:eastAsia="TimesNewRomanPSMT"/>
          <w:b w:val="0"/>
          <w:i w:val="0"/>
          <w:color w:val="000000"/>
          <w:sz w:val="20"/>
        </w:rPr>
        <w:t xml:space="preserve"> robotService.robotServiceSetGlobalMoveJointMaxAcc(jointMaxAcc); </w:t>
      </w:r>
    </w:p>
    <w:p>
      <w:pPr>
        <w:autoSpaceDN w:val="0"/>
        <w:autoSpaceDE w:val="0"/>
        <w:widowControl/>
        <w:spacing w:line="312" w:lineRule="exact" w:before="312" w:after="0"/>
        <w:ind w:left="1654" w:right="129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设置关节运动最大速度</w:t>
      </w:r>
      <w:r>
        <w:br/>
      </w:r>
      <w:r>
        <w:rPr>
          <w:rFonts w:ascii="TimesNewRomanPSMT" w:hAnsi="TimesNewRomanPSMT" w:eastAsia="TimesNewRomanPSMT"/>
          <w:b w:val="0"/>
          <w:i w:val="0"/>
          <w:color w:val="000000"/>
          <w:sz w:val="20"/>
        </w:rPr>
        <w:t xml:space="preserve"> aubo_robot_namespace::JointVelcAccParam jointMaxVelc; </w:t>
      </w:r>
      <w:r>
        <w:br/>
      </w:r>
      <w:r>
        <w:rPr>
          <w:rFonts w:ascii="TimesNewRomanPSMT" w:hAnsi="TimesNewRomanPSMT" w:eastAsia="TimesNewRomanPSMT"/>
          <w:b w:val="0"/>
          <w:i w:val="0"/>
          <w:color w:val="000000"/>
          <w:sz w:val="20"/>
        </w:rPr>
        <w:t xml:space="preserve"> jointMaxVelc.jointPara[0] = 15*M_PI/180; </w:t>
      </w:r>
      <w:r>
        <w:br/>
      </w:r>
      <w:r>
        <w:rPr>
          <w:rFonts w:ascii="TimesNewRomanPSMT" w:hAnsi="TimesNewRomanPSMT" w:eastAsia="TimesNewRomanPSMT"/>
          <w:b w:val="0"/>
          <w:i w:val="0"/>
          <w:color w:val="000000"/>
          <w:sz w:val="20"/>
        </w:rPr>
        <w:t xml:space="preserve"> jointMaxVelc.jointPara[1] = 15*M_PI/180; </w:t>
      </w:r>
      <w:r>
        <w:br/>
      </w:r>
      <w:r>
        <w:rPr>
          <w:rFonts w:ascii="TimesNewRomanPSMT" w:hAnsi="TimesNewRomanPSMT" w:eastAsia="TimesNewRomanPSMT"/>
          <w:b w:val="0"/>
          <w:i w:val="0"/>
          <w:color w:val="000000"/>
          <w:sz w:val="20"/>
        </w:rPr>
        <w:t xml:space="preserve"> jointMaxVelc.jointPara[2] = 15*M_PI/180; </w:t>
      </w:r>
      <w:r>
        <w:br/>
      </w:r>
      <w:r>
        <w:rPr>
          <w:rFonts w:ascii="TimesNewRomanPSMT" w:hAnsi="TimesNewRomanPSMT" w:eastAsia="TimesNewRomanPSMT"/>
          <w:b w:val="0"/>
          <w:i w:val="0"/>
          <w:color w:val="000000"/>
          <w:sz w:val="20"/>
        </w:rPr>
        <w:t xml:space="preserve"> jointMaxVelc.jointPara[3] = 15*M_PI/180; </w:t>
      </w:r>
      <w:r>
        <w:br/>
      </w:r>
      <w:r>
        <w:rPr>
          <w:rFonts w:ascii="TimesNewRomanPSMT" w:hAnsi="TimesNewRomanPSMT" w:eastAsia="TimesNewRomanPSMT"/>
          <w:b w:val="0"/>
          <w:i w:val="0"/>
          <w:color w:val="000000"/>
          <w:sz w:val="20"/>
        </w:rPr>
        <w:t xml:space="preserve"> jointMaxVelc.jointPara[4] = 15*M_PI/180; </w:t>
      </w:r>
      <w:r>
        <w:br/>
      </w:r>
      <w:r>
        <w:rPr>
          <w:rFonts w:ascii="TimesNewRomanPSMT" w:hAnsi="TimesNewRomanPSMT" w:eastAsia="TimesNewRomanPSMT"/>
          <w:b w:val="0"/>
          <w:i w:val="0"/>
          <w:color w:val="000000"/>
          <w:sz w:val="20"/>
        </w:rPr>
        <w:t xml:space="preserve"> jointMaxVelc.jointPara[5] = 15*M_PI/180; </w:t>
      </w:r>
      <w:r>
        <w:br/>
      </w:r>
      <w:r>
        <w:rPr>
          <w:rFonts w:ascii="TimesNewRomanPSMT" w:hAnsi="TimesNewRomanPSMT" w:eastAsia="TimesNewRomanPSMT"/>
          <w:b w:val="0"/>
          <w:i w:val="0"/>
          <w:color w:val="000000"/>
          <w:sz w:val="20"/>
        </w:rPr>
        <w:t xml:space="preserve"> robotService.robotServiceSetGlobalMoveJointMaxVelc(jointMaxVelc); </w:t>
      </w:r>
    </w:p>
    <w:p>
      <w:pPr>
        <w:autoSpaceDN w:val="0"/>
        <w:autoSpaceDE w:val="0"/>
        <w:widowControl/>
        <w:spacing w:line="312" w:lineRule="exact" w:before="312" w:after="0"/>
        <w:ind w:left="1654" w:right="1008"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设置示教坐标系为基坐标系</w:t>
      </w:r>
      <w:r>
        <w:br/>
      </w:r>
      <w:r>
        <w:rPr>
          <w:rFonts w:ascii="TimesNewRomanPSMT" w:hAnsi="TimesNewRomanPSMT" w:eastAsia="TimesNewRomanPSMT"/>
          <w:b w:val="0"/>
          <w:i w:val="0"/>
          <w:color w:val="000000"/>
          <w:sz w:val="20"/>
        </w:rPr>
        <w:t xml:space="preserve"> aubo_robot_namespace::CoordCalibrateByJointAngleAndTool baseCoord; </w:t>
      </w:r>
      <w:r>
        <w:rPr>
          <w:rFonts w:ascii="TimesNewRomanPSMT" w:hAnsi="TimesNewRomanPSMT" w:eastAsia="TimesNewRomanPSMT"/>
          <w:b w:val="0"/>
          <w:i w:val="0"/>
          <w:color w:val="000000"/>
          <w:sz w:val="20"/>
        </w:rPr>
        <w:t xml:space="preserve"> robotService.robotServiceSetTeachCoordinateSystem(baseCoord); </w:t>
      </w:r>
    </w:p>
    <w:p>
      <w:pPr>
        <w:autoSpaceDN w:val="0"/>
        <w:autoSpaceDE w:val="0"/>
        <w:widowControl/>
        <w:spacing w:line="312" w:lineRule="exact" w:before="312" w:after="0"/>
        <w:ind w:left="1654" w:right="3024"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设置示教模式——关节示教</w:t>
      </w:r>
      <w:r>
        <w:br/>
      </w:r>
      <w:r>
        <w:rPr>
          <w:rFonts w:ascii="TimesNewRomanPSMT" w:hAnsi="TimesNewRomanPSMT" w:eastAsia="TimesNewRomanPSMT"/>
          <w:b w:val="0"/>
          <w:i w:val="0"/>
          <w:color w:val="000000"/>
          <w:sz w:val="20"/>
        </w:rPr>
        <w:t xml:space="preserve"> aubo_robot_namespace::teach_mode teachmode1; </w:t>
      </w:r>
      <w:r>
        <w:br/>
      </w:r>
      <w:r>
        <w:rPr>
          <w:rFonts w:ascii="TimesNewRomanPSMT" w:hAnsi="TimesNewRomanPSMT" w:eastAsia="TimesNewRomanPSMT"/>
          <w:b w:val="0"/>
          <w:i w:val="0"/>
          <w:color w:val="000000"/>
          <w:sz w:val="20"/>
        </w:rPr>
        <w:t xml:space="preserve"> teachmode1 = aubo_robot_namespace::JOINT1; </w:t>
      </w:r>
    </w:p>
    <w:p>
      <w:pPr>
        <w:autoSpaceDN w:val="0"/>
        <w:autoSpaceDE w:val="0"/>
        <w:widowControl/>
        <w:spacing w:line="312" w:lineRule="exact" w:before="312" w:after="0"/>
        <w:ind w:left="1654"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开始示教</w:t>
      </w:r>
      <w:r>
        <w:br/>
      </w:r>
      <w:r>
        <w:rPr>
          <w:rFonts w:ascii="TimesNewRomanPSMT" w:hAnsi="TimesNewRomanPSMT" w:eastAsia="TimesNewRomanPSMT"/>
          <w:b w:val="0"/>
          <w:i w:val="0"/>
          <w:color w:val="000000"/>
          <w:sz w:val="20"/>
        </w:rPr>
        <w:t xml:space="preserve"> robotService.robotServiceTeachStart(teachmode1, true); </w:t>
      </w:r>
      <w:r>
        <w:rPr>
          <w:rFonts w:ascii="TimesNewRomanPSMT" w:hAnsi="TimesNewRomanPSMT" w:eastAsia="TimesNewRomanPSMT"/>
          <w:b w:val="0"/>
          <w:i w:val="0"/>
          <w:color w:val="000000"/>
          <w:sz w:val="20"/>
        </w:rPr>
        <w:t xml:space="preserve"> sleep(2); </w:t>
      </w:r>
    </w:p>
    <w:p>
      <w:pPr>
        <w:autoSpaceDN w:val="0"/>
        <w:autoSpaceDE w:val="0"/>
        <w:widowControl/>
        <w:spacing w:line="222" w:lineRule="exact" w:before="402" w:after="444"/>
        <w:ind w:left="1654" w:right="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结束示教</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235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034"/>
        </w:trPr>
        <w:tc>
          <w:tcPr>
            <w:tcW w:type="dxa" w:w="708"/>
            <w:tcBorders>
              <w:top w:sz="5.600000000000023" w:val="single" w:color="#000000"/>
            </w:tcBorders>
            <w:tcMar>
              <w:start w:w="0" w:type="dxa"/>
              <w:end w:w="0" w:type="dxa"/>
            </w:tcMar>
          </w:tcPr>
          <w:p>
            <w:pPr>
              <w:autoSpaceDN w:val="0"/>
              <w:autoSpaceDE w:val="0"/>
              <w:widowControl/>
              <w:spacing w:line="240" w:lineRule="auto" w:before="7714" w:after="0"/>
              <w:ind w:left="26" w:right="0" w:firstLine="0"/>
              <w:jc w:val="left"/>
            </w:pPr>
            <w:r>
              <w:drawing>
                <wp:inline xmlns:a="http://schemas.openxmlformats.org/drawingml/2006/main" xmlns:pic="http://schemas.openxmlformats.org/drawingml/2006/picture">
                  <wp:extent cx="326389" cy="13716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26389" cy="137160"/>
                          </a:xfrm>
                          <a:prstGeom prst="rect"/>
                        </pic:spPr>
                      </pic:pic>
                    </a:graphicData>
                  </a:graphic>
                </wp:inline>
              </w:drawing>
            </w:r>
          </w:p>
        </w:tc>
        <w:tc>
          <w:tcPr>
            <w:tcW w:type="dxa" w:w="7658"/>
            <w:tcBorders>
              <w:top w:sz="5.600000000000023" w:val="single" w:color="#000000"/>
            </w:tcBorders>
            <w:tcMar>
              <w:start w:w="0" w:type="dxa"/>
              <w:end w:w="0" w:type="dxa"/>
            </w:tcMar>
          </w:tcPr>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198.0000000000001" w:type="dxa"/>
            </w:tblPr>
            <w:tblGrid>
              <w:gridCol w:w="7658"/>
            </w:tblGrid>
            <w:tr>
              <w:trPr>
                <w:trHeight w:hRule="exact" w:val="688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22" w:lineRule="exact" w:before="50" w:after="0"/>
                    <w:ind w:left="410" w:right="0" w:firstLine="0"/>
                    <w:jc w:val="left"/>
                  </w:pPr>
                  <w:r>
                    <w:rPr>
                      <w:rFonts w:ascii="TimesNewRomanPSMT" w:hAnsi="TimesNewRomanPSMT" w:eastAsia="TimesNewRomanPSMT"/>
                      <w:b w:val="0"/>
                      <w:i w:val="0"/>
                      <w:color w:val="000000"/>
                      <w:sz w:val="20"/>
                    </w:rPr>
                    <w:t xml:space="preserve"> robotService.robotServiceTeachStop();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设置示教模式——位置示教</w:t>
                  </w:r>
                  <w:r>
                    <w:br/>
                  </w:r>
                  <w:r>
                    <w:rPr>
                      <w:rFonts w:ascii="TimesNewRomanPSMT" w:hAnsi="TimesNewRomanPSMT" w:eastAsia="TimesNewRomanPSMT"/>
                      <w:b w:val="0"/>
                      <w:i w:val="0"/>
                      <w:color w:val="000000"/>
                      <w:sz w:val="20"/>
                    </w:rPr>
                    <w:t xml:space="preserve"> aubo_robot_namespace::teach_mode teachmode2; </w:t>
                  </w:r>
                  <w:r>
                    <w:rPr>
                      <w:rFonts w:ascii="TimesNewRomanPSMT" w:hAnsi="TimesNewRomanPSMT" w:eastAsia="TimesNewRomanPSMT"/>
                      <w:b w:val="0"/>
                      <w:i w:val="0"/>
                      <w:color w:val="000000"/>
                      <w:sz w:val="20"/>
                    </w:rPr>
                    <w:t xml:space="preserve"> teachmode2 = aubo_robot_namespace::MOV_X; </w:t>
                  </w:r>
                </w:p>
                <w:p>
                  <w:pPr>
                    <w:autoSpaceDN w:val="0"/>
                    <w:autoSpaceDE w:val="0"/>
                    <w:widowControl/>
                    <w:spacing w:line="312" w:lineRule="exact" w:before="312" w:after="0"/>
                    <w:ind w:left="410"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开始示教</w:t>
                  </w:r>
                  <w:r>
                    <w:br/>
                  </w:r>
                  <w:r>
                    <w:rPr>
                      <w:rFonts w:ascii="TimesNewRomanPSMT" w:hAnsi="TimesNewRomanPSMT" w:eastAsia="TimesNewRomanPSMT"/>
                      <w:b w:val="0"/>
                      <w:i w:val="0"/>
                      <w:color w:val="000000"/>
                      <w:sz w:val="20"/>
                    </w:rPr>
                    <w:t xml:space="preserve"> robotService.robotServiceTeachStart(teachmode2, true); </w:t>
                  </w:r>
                  <w:r>
                    <w:rPr>
                      <w:rFonts w:ascii="TimesNewRomanPSMT" w:hAnsi="TimesNewRomanPSMT" w:eastAsia="TimesNewRomanPSMT"/>
                      <w:b w:val="0"/>
                      <w:i w:val="0"/>
                      <w:color w:val="000000"/>
                      <w:sz w:val="20"/>
                    </w:rPr>
                    <w:t xml:space="preserve"> sleep(5);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结束示教</w:t>
                  </w:r>
                  <w:r>
                    <w:br/>
                  </w:r>
                  <w:r>
                    <w:rPr>
                      <w:rFonts w:ascii="TimesNewRomanPSMT" w:hAnsi="TimesNewRomanPSMT" w:eastAsia="TimesNewRomanPSMT"/>
                      <w:b w:val="0"/>
                      <w:i w:val="0"/>
                      <w:color w:val="000000"/>
                      <w:sz w:val="20"/>
                    </w:rPr>
                    <w:t xml:space="preserve"> robotService.robotServiceTeachStop(); </w:t>
                  </w:r>
                </w:p>
                <w:p>
                  <w:pPr>
                    <w:autoSpaceDN w:val="0"/>
                    <w:autoSpaceDE w:val="0"/>
                    <w:widowControl/>
                    <w:spacing w:line="312" w:lineRule="exact" w:before="312" w:after="0"/>
                    <w:ind w:left="410" w:right="2592"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设置示教模式——姿态示教</w:t>
                  </w:r>
                  <w:r>
                    <w:br/>
                  </w:r>
                  <w:r>
                    <w:rPr>
                      <w:rFonts w:ascii="TimesNewRomanPSMT" w:hAnsi="TimesNewRomanPSMT" w:eastAsia="TimesNewRomanPSMT"/>
                      <w:b w:val="0"/>
                      <w:i w:val="0"/>
                      <w:color w:val="000000"/>
                      <w:sz w:val="20"/>
                    </w:rPr>
                    <w:t xml:space="preserve"> aubo_robot_namespace::teach_mode teachmode3; </w:t>
                  </w:r>
                  <w:r>
                    <w:rPr>
                      <w:rFonts w:ascii="TimesNewRomanPSMT" w:hAnsi="TimesNewRomanPSMT" w:eastAsia="TimesNewRomanPSMT"/>
                      <w:b w:val="0"/>
                      <w:i w:val="0"/>
                      <w:color w:val="000000"/>
                      <w:sz w:val="20"/>
                    </w:rPr>
                    <w:t xml:space="preserve"> teachmode3 = aubo_robot_namespace::ROT_Z; </w:t>
                  </w:r>
                </w:p>
                <w:p>
                  <w:pPr>
                    <w:autoSpaceDN w:val="0"/>
                    <w:tabs>
                      <w:tab w:pos="410" w:val="left"/>
                    </w:tabs>
                    <w:autoSpaceDE w:val="0"/>
                    <w:widowControl/>
                    <w:spacing w:line="312" w:lineRule="exact" w:before="312" w:after="0"/>
                    <w:ind w:left="108" w:right="216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开始示教</w:t>
                  </w:r>
                  <w:r>
                    <w:br/>
                  </w:r>
                  <w:r>
                    <w:rPr>
                      <w:rFonts w:ascii="TimesNewRomanPSMT" w:hAnsi="TimesNewRomanPSMT" w:eastAsia="TimesNewRomanPSMT"/>
                      <w:b w:val="0"/>
                      <w:i w:val="0"/>
                      <w:color w:val="000000"/>
                      <w:sz w:val="20"/>
                    </w:rPr>
                    <w:t xml:space="preserve"> robotService.robotServiceTeachStart(teachmode3, true); </w:t>
                  </w:r>
                  <w:r>
                    <w:rPr>
                      <w:rFonts w:ascii="TimesNewRomanPSMT" w:hAnsi="TimesNewRomanPSMT" w:eastAsia="TimesNewRomanPSMT"/>
                      <w:b w:val="0"/>
                      <w:i w:val="0"/>
                      <w:color w:val="000000"/>
                      <w:sz w:val="20"/>
                    </w:rPr>
                    <w:t xml:space="preserve"> sleep(5); </w:t>
                  </w:r>
                  <w:r>
                    <w:br/>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结束示教</w:t>
                  </w:r>
                  <w:r>
                    <w:br/>
                  </w:r>
                  <w:r>
                    <w:rPr>
                      <w:rFonts w:ascii="TimesNewRomanPSMT" w:hAnsi="TimesNewRomanPSMT" w:eastAsia="TimesNewRomanPSMT"/>
                      <w:b w:val="0"/>
                      <w:i w:val="0"/>
                      <w:color w:val="000000"/>
                      <w:sz w:val="20"/>
                    </w:rPr>
                    <w:t xml:space="preserve"> robotService.robotServiceTeachStop(); </w:t>
                  </w:r>
                  <w:r>
                    <w:br/>
                  </w:r>
                  <w:r>
                    <w:rPr>
                      <w:rFonts w:ascii="TimesNewRomanPSMT" w:hAnsi="TimesNewRomanPSMT" w:eastAsia="TimesNewRomanPSMT"/>
                      <w:b w:val="0"/>
                      <w:i w:val="0"/>
                      <w:color w:val="000000"/>
                      <w:sz w:val="20"/>
                    </w:rPr>
                    <w:t xml:space="preserve">} </w:t>
                  </w:r>
                </w:p>
              </w:tc>
            </w:tr>
          </w:tbl>
          <w:p>
            <w:pPr>
              <w:autoSpaceDN w:val="0"/>
              <w:autoSpaceDE w:val="0"/>
              <w:widowControl/>
              <w:spacing w:line="185" w:lineRule="auto" w:before="428" w:after="0"/>
              <w:ind w:left="172" w:right="0" w:firstLine="0"/>
              <w:jc w:val="left"/>
            </w:pPr>
            <w:r>
              <w:rPr>
                <w:rFonts w:ascii="SimHei" w:hAnsi="SimHei" w:eastAsia="SimHei"/>
                <w:b w:val="0"/>
                <w:i w:val="0"/>
                <w:color w:val="000000"/>
                <w:sz w:val="30"/>
              </w:rPr>
              <w:t>打印路点信息、关节状态信息、事件信息、诊断信息</w:t>
            </w:r>
          </w:p>
        </w:tc>
      </w:tr>
    </w:tbl>
    <w:p>
      <w:pPr>
        <w:autoSpaceDN w:val="0"/>
        <w:tabs>
          <w:tab w:pos="5080" w:val="left"/>
        </w:tabs>
        <w:autoSpaceDE w:val="0"/>
        <w:widowControl/>
        <w:spacing w:line="312" w:lineRule="exact" w:before="208" w:after="0"/>
        <w:ind w:left="1200" w:right="288" w:firstLine="0"/>
        <w:jc w:val="left"/>
      </w:pPr>
      <w:r>
        <w:rPr>
          <w:rFonts w:ascii="DengXian" w:hAnsi="DengXian" w:eastAsia="DengXian"/>
          <w:b w:val="0"/>
          <w:i w:val="0"/>
          <w:color w:val="000000"/>
          <w:sz w:val="21"/>
        </w:rPr>
        <w:t>本程序包括：打印路点信息的函数</w:t>
      </w:r>
      <w:r>
        <w:rPr>
          <w:rFonts w:ascii="TimesNewRomanPSMT" w:hAnsi="TimesNewRomanPSMT" w:eastAsia="TimesNewRomanPSMT"/>
          <w:b w:val="0"/>
          <w:i w:val="0"/>
          <w:color w:val="000000"/>
          <w:sz w:val="21"/>
        </w:rPr>
        <w:t>printWaypoint()</w:t>
      </w:r>
      <w:r>
        <w:rPr>
          <w:rFonts w:ascii="DengXian" w:hAnsi="DengXian" w:eastAsia="DengXian"/>
          <w:b w:val="0"/>
          <w:i w:val="0"/>
          <w:color w:val="000000"/>
          <w:sz w:val="21"/>
        </w:rPr>
        <w:t xml:space="preserve"> 、打印关节状态信息</w:t>
      </w:r>
      <w:r>
        <w:rPr>
          <w:rFonts w:ascii="TimesNewRomanPSMT" w:hAnsi="TimesNewRomanPSMT" w:eastAsia="TimesNewRomanPSMT"/>
          <w:b w:val="0"/>
          <w:i w:val="0"/>
          <w:color w:val="000000"/>
          <w:sz w:val="21"/>
        </w:rPr>
        <w:t>printJointStatus()</w:t>
      </w:r>
      <w:r>
        <w:rPr>
          <w:rFonts w:ascii="DengXian" w:hAnsi="DengXian" w:eastAsia="DengXian"/>
          <w:b w:val="0"/>
          <w:i w:val="0"/>
          <w:color w:val="000000"/>
          <w:sz w:val="21"/>
        </w:rPr>
        <w:t>、打印事件信息</w:t>
      </w:r>
      <w:r>
        <w:tab/>
      </w:r>
      <w:r>
        <w:rPr>
          <w:rFonts w:ascii="TimesNewRomanPSMT" w:hAnsi="TimesNewRomanPSMT" w:eastAsia="TimesNewRomanPSMT"/>
          <w:b w:val="0"/>
          <w:i w:val="0"/>
          <w:color w:val="000000"/>
          <w:sz w:val="21"/>
        </w:rPr>
        <w:t>printEventInfo()</w:t>
      </w:r>
      <w:r>
        <w:rPr>
          <w:rFonts w:ascii="DengXian" w:hAnsi="DengXian" w:eastAsia="DengXian"/>
          <w:b w:val="0"/>
          <w:i w:val="0"/>
          <w:color w:val="000000"/>
          <w:sz w:val="21"/>
        </w:rPr>
        <w:t>、打印诊断信息</w:t>
      </w:r>
      <w:r>
        <w:rPr>
          <w:rFonts w:ascii="TimesNewRomanPSMT" w:hAnsi="TimesNewRomanPSMT" w:eastAsia="TimesNewRomanPSMT"/>
          <w:b w:val="0"/>
          <w:i w:val="0"/>
          <w:color w:val="000000"/>
          <w:sz w:val="21"/>
        </w:rPr>
        <w:t>printRobotDiagnosis()</w:t>
      </w:r>
      <w:r>
        <w:rPr>
          <w:rFonts w:ascii="DengXian" w:hAnsi="DengXian" w:eastAsia="DengXian"/>
          <w:b w:val="0"/>
          <w:i w:val="0"/>
          <w:color w:val="000000"/>
          <w:sz w:val="21"/>
        </w:rPr>
        <w:t>、初始化关节角数组</w:t>
      </w:r>
      <w:r>
        <w:rPr>
          <w:rFonts w:ascii="TimesNewRomanPSMT" w:hAnsi="TimesNewRomanPSMT" w:eastAsia="TimesNewRomanPSMT"/>
          <w:b w:val="0"/>
          <w:i w:val="0"/>
          <w:color w:val="000000"/>
          <w:sz w:val="21"/>
        </w:rPr>
        <w:t>initJointAngleArray()</w:t>
      </w:r>
      <w:r>
        <w:rPr>
          <w:rFonts w:ascii="DengXian" w:hAnsi="DengXian" w:eastAsia="DengXian"/>
          <w:b w:val="0"/>
          <w:i w:val="0"/>
          <w:color w:val="000000"/>
          <w:sz w:val="21"/>
        </w:rPr>
        <w:t>。</w:t>
      </w:r>
    </w:p>
    <w:p>
      <w:pPr>
        <w:autoSpaceDN w:val="0"/>
        <w:autoSpaceDE w:val="0"/>
        <w:widowControl/>
        <w:spacing w:line="312" w:lineRule="exact" w:before="156" w:after="0"/>
        <w:ind w:left="1200" w:right="288" w:firstLine="12"/>
        <w:jc w:val="left"/>
      </w:pPr>
      <w:r>
        <w:rPr>
          <w:rFonts w:ascii="DengXian" w:hAnsi="DengXian" w:eastAsia="DengXian"/>
          <w:b/>
          <w:i w:val="0"/>
          <w:color w:val="000000"/>
          <w:sz w:val="21"/>
        </w:rPr>
        <w:t>注意：手册中的某些使用案例可能会用到</w:t>
      </w:r>
      <w:r>
        <w:rPr>
          <w:rFonts w:ascii="TimesNewRomanPS" w:hAnsi="TimesNewRomanPS" w:eastAsia="TimesNewRomanPS"/>
          <w:b/>
          <w:i w:val="0"/>
          <w:color w:val="000000"/>
          <w:sz w:val="21"/>
        </w:rPr>
        <w:t>util.h</w:t>
      </w:r>
      <w:r>
        <w:rPr>
          <w:rFonts w:ascii="DengXian" w:hAnsi="DengXian" w:eastAsia="DengXian"/>
          <w:b/>
          <w:i w:val="0"/>
          <w:color w:val="000000"/>
          <w:sz w:val="21"/>
        </w:rPr>
        <w:t>，以便打印路点信息或者打印关节</w:t>
      </w:r>
      <w:r>
        <w:rPr>
          <w:rFonts w:ascii="DengXian" w:hAnsi="DengXian" w:eastAsia="DengXian"/>
          <w:b/>
          <w:i w:val="0"/>
          <w:color w:val="000000"/>
          <w:sz w:val="21"/>
        </w:rPr>
        <w:t>状态信息或者打印事件信息等等。</w:t>
      </w:r>
    </w:p>
    <w:p>
      <w:pPr>
        <w:autoSpaceDN w:val="0"/>
        <w:autoSpaceDE w:val="0"/>
        <w:widowControl/>
        <w:spacing w:line="238" w:lineRule="exact" w:before="230" w:after="244"/>
        <w:ind w:left="1212" w:right="0" w:firstLine="0"/>
        <w:jc w:val="left"/>
      </w:pPr>
      <w:r>
        <w:rPr>
          <w:rFonts w:ascii="TimesNewRomanPSMT" w:hAnsi="TimesNewRomanPSMT" w:eastAsia="TimesNewRomanPSMT"/>
          <w:b w:val="0"/>
          <w:i w:val="0"/>
          <w:color w:val="000000"/>
          <w:sz w:val="21"/>
        </w:rPr>
        <w:t>util.h</w:t>
      </w:r>
      <w:r>
        <w:rPr>
          <w:rFonts w:ascii="DengXian" w:hAnsi="DengXian" w:eastAsia="DengXian"/>
          <w:b w:val="0"/>
          <w:i w:val="0"/>
          <w:color w:val="000000"/>
          <w:sz w:val="21"/>
        </w:rPr>
        <w:t xml:space="preserve"> 的代码如下：</w:t>
      </w:r>
    </w:p>
    <w:tbl>
      <w:tblPr>
        <w:tblW w:type="auto" w:w="0"/>
        <w:tblLayout w:type="fixed"/>
        <w:tblLook w:firstColumn="1" w:firstRow="1" w:lastColumn="0" w:lastRow="0" w:noHBand="0" w:noVBand="1" w:val="04A0"/>
        <w:tblInd w:w="1238.0" w:type="dxa"/>
      </w:tblPr>
      <w:tblGrid>
        <w:gridCol w:w="9026"/>
      </w:tblGrid>
      <w:tr>
        <w:trPr>
          <w:trHeight w:hRule="exact" w:val="3414"/>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78" w:lineRule="exact" w:before="0" w:after="0"/>
              <w:ind w:left="0" w:right="5616" w:firstLine="0"/>
              <w:jc w:val="center"/>
            </w:pPr>
            <w:r>
              <w:rPr>
                <w:rFonts w:ascii="TimesNewRomanPSMT" w:hAnsi="TimesNewRomanPSMT" w:eastAsia="TimesNewRomanPSMT"/>
                <w:b w:val="0"/>
                <w:i w:val="0"/>
                <w:color w:val="000000"/>
                <w:sz w:val="20"/>
              </w:rPr>
              <w:t xml:space="preserve">#ifndef UTIL_H </w:t>
            </w:r>
            <w:r>
              <w:br/>
            </w:r>
            <w:r>
              <w:rPr>
                <w:rFonts w:ascii="TimesNewRomanPSMT" w:hAnsi="TimesNewRomanPSMT" w:eastAsia="TimesNewRomanPSMT"/>
                <w:b w:val="0"/>
                <w:i w:val="0"/>
                <w:color w:val="000000"/>
                <w:sz w:val="20"/>
              </w:rPr>
              <w:t xml:space="preserve">#define UTIL_H </w:t>
            </w:r>
          </w:p>
          <w:p>
            <w:pPr>
              <w:autoSpaceDN w:val="0"/>
              <w:autoSpaceDE w:val="0"/>
              <w:widowControl/>
              <w:spacing w:line="312" w:lineRule="exact" w:before="312" w:after="0"/>
              <w:ind w:left="108" w:right="4176" w:firstLine="0"/>
              <w:jc w:val="left"/>
            </w:pP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p>
          <w:p>
            <w:pPr>
              <w:autoSpaceDN w:val="0"/>
              <w:tabs>
                <w:tab w:pos="410" w:val="left"/>
              </w:tabs>
              <w:autoSpaceDE w:val="0"/>
              <w:widowControl/>
              <w:spacing w:line="312" w:lineRule="exact" w:before="312" w:after="0"/>
              <w:ind w:left="108" w:right="6192" w:firstLine="0"/>
              <w:jc w:val="left"/>
            </w:pPr>
            <w:r>
              <w:rPr>
                <w:rFonts w:ascii="TimesNewRomanPSMT" w:hAnsi="TimesNewRomanPSMT" w:eastAsia="TimesNewRomanPSMT"/>
                <w:b w:val="0"/>
                <w:i w:val="0"/>
                <w:color w:val="000000"/>
                <w:sz w:val="20"/>
              </w:rPr>
              <w:t xml:space="preserve">class Util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public: </w:t>
            </w:r>
            <w:r>
              <w:br/>
            </w:r>
            <w:r>
              <w:rPr>
                <w:rFonts w:ascii="TimesNewRomanPSMT" w:hAnsi="TimesNewRomanPSMT" w:eastAsia="TimesNewRomanPSMT"/>
                <w:b w:val="0"/>
                <w:i w:val="0"/>
                <w:color w:val="000000"/>
                <w:sz w:val="20"/>
              </w:rPr>
              <w:t xml:space="preserve"> Util(); </w:t>
            </w:r>
          </w:p>
        </w:tc>
      </w:tr>
    </w:tbl>
    <w:p>
      <w:pPr>
        <w:autoSpaceDN w:val="0"/>
        <w:autoSpaceDE w:val="0"/>
        <w:widowControl/>
        <w:spacing w:line="392"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236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6888"/>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410" w:right="432" w:hanging="302"/>
              <w:jc w:val="left"/>
            </w:pPr>
            <w:r>
              <w:rPr>
                <w:rFonts w:ascii="TimesNewRomanPSMT" w:hAnsi="TimesNewRomanPSMT" w:eastAsia="TimesNewRomanPSMT"/>
                <w:b w:val="0"/>
                <w:i w:val="0"/>
                <w:color w:val="000000"/>
                <w:sz w:val="20"/>
              </w:rPr>
              <w:t xml:space="preserve">public: </w:t>
            </w:r>
            <w:r>
              <w:br/>
            </w: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打印路点信息</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static void printWaypoint(aubo_robot_namespace::wayPoint_S &amp;wayPoint);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打印关节状态信息</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static void printJointStatus(const aubo_robot_namespace::JointStatus *jointStatu </w:t>
            </w:r>
            <w:r>
              <w:rPr>
                <w:rFonts w:ascii="TimesNewRomanPSMT" w:hAnsi="TimesNewRomanPSMT" w:eastAsia="TimesNewRomanPSMT"/>
                <w:b w:val="0"/>
                <w:i w:val="0"/>
                <w:color w:val="000000"/>
                <w:sz w:val="20"/>
              </w:rPr>
              <w:t xml:space="preserve">s, int len);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打印事件信息</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static void printEventInfo(const aubo_robot_namespace::RobotEventInfo &amp;even </w:t>
            </w:r>
            <w:r>
              <w:rPr>
                <w:rFonts w:ascii="TimesNewRomanPSMT" w:hAnsi="TimesNewRomanPSMT" w:eastAsia="TimesNewRomanPSMT"/>
                <w:b w:val="0"/>
                <w:i w:val="0"/>
                <w:color w:val="000000"/>
                <w:sz w:val="20"/>
              </w:rPr>
              <w:t xml:space="preserve">tInfo); </w:t>
            </w:r>
          </w:p>
          <w:p>
            <w:pPr>
              <w:autoSpaceDN w:val="0"/>
              <w:tabs>
                <w:tab w:pos="410" w:val="left"/>
              </w:tabs>
              <w:autoSpaceDE w:val="0"/>
              <w:widowControl/>
              <w:spacing w:line="312" w:lineRule="exact" w:before="312" w:after="0"/>
              <w:ind w:left="108" w:right="144" w:firstLine="0"/>
              <w:jc w:val="left"/>
            </w:pPr>
            <w:r>
              <w:rPr>
                <w:rFonts w:ascii="TimesNewRomanPSMT" w:hAnsi="TimesNewRomanPSMT" w:eastAsia="TimesNewRomanPSMT"/>
                <w:b w:val="0"/>
                <w:i w:val="0"/>
                <w:color w:val="000000"/>
                <w:sz w:val="20"/>
              </w:rPr>
              <w:t xml:space="preserve"> /** </w:t>
            </w:r>
            <w:r>
              <w:rPr>
                <w:rFonts w:ascii="SimSun" w:hAnsi="SimSun" w:eastAsia="SimSun"/>
                <w:b w:val="0"/>
                <w:i w:val="0"/>
                <w:color w:val="000000"/>
                <w:sz w:val="20"/>
              </w:rPr>
              <w:t>打印诊断信息</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static void printRobotDiagnosis(const aubo_robot_namespace::RobotDiagnosis </w:t>
            </w:r>
            <w:r>
              <w:rPr>
                <w:rFonts w:ascii="TimesNewRomanPSMT" w:hAnsi="TimesNewRomanPSMT" w:eastAsia="TimesNewRomanPSMT"/>
                <w:b w:val="0"/>
                <w:i w:val="0"/>
                <w:color w:val="000000"/>
                <w:sz w:val="20"/>
              </w:rPr>
              <w:t xml:space="preserve">&amp;robotDiagnosis); </w:t>
            </w:r>
          </w:p>
          <w:p>
            <w:pPr>
              <w:autoSpaceDN w:val="0"/>
              <w:tabs>
                <w:tab w:pos="410" w:val="left"/>
              </w:tabs>
              <w:autoSpaceDE w:val="0"/>
              <w:widowControl/>
              <w:spacing w:line="312" w:lineRule="exact" w:before="312" w:after="0"/>
              <w:ind w:left="108" w:right="0" w:firstLine="0"/>
              <w:jc w:val="left"/>
            </w:pPr>
            <w:r>
              <w:rPr>
                <w:rFonts w:ascii="TimesNewRomanPSMT" w:hAnsi="TimesNewRomanPSMT" w:eastAsia="TimesNewRomanPSMT"/>
                <w:b w:val="0"/>
                <w:i w:val="0"/>
                <w:color w:val="000000"/>
                <w:sz w:val="20"/>
              </w:rPr>
              <w:t xml:space="preserve"> static void initJointAngleArray(double *array, double joint0,double joint1,doub </w:t>
            </w:r>
            <w:r>
              <w:rPr>
                <w:rFonts w:ascii="TimesNewRomanPSMT" w:hAnsi="TimesNewRomanPSMT" w:eastAsia="TimesNewRomanPSMT"/>
                <w:b w:val="0"/>
                <w:i w:val="0"/>
                <w:color w:val="000000"/>
                <w:sz w:val="20"/>
              </w:rPr>
              <w:t xml:space="preserve">le joint2,double joint3,double joint4,double joint5);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 </w:t>
            </w:r>
          </w:p>
          <w:p>
            <w:pPr>
              <w:autoSpaceDN w:val="0"/>
              <w:autoSpaceDE w:val="0"/>
              <w:widowControl/>
              <w:spacing w:line="220" w:lineRule="exact" w:before="404" w:after="0"/>
              <w:ind w:left="108" w:right="0" w:firstLine="0"/>
              <w:jc w:val="left"/>
            </w:pPr>
            <w:r>
              <w:rPr>
                <w:rFonts w:ascii="TimesNewRomanPSMT" w:hAnsi="TimesNewRomanPSMT" w:eastAsia="TimesNewRomanPSMT"/>
                <w:b w:val="0"/>
                <w:i w:val="0"/>
                <w:color w:val="000000"/>
                <w:sz w:val="20"/>
              </w:rPr>
              <w:t xml:space="preserve">#endif // UTIL_H </w:t>
            </w:r>
          </w:p>
        </w:tc>
      </w:tr>
    </w:tbl>
    <w:p>
      <w:pPr>
        <w:autoSpaceDN w:val="0"/>
        <w:autoSpaceDE w:val="0"/>
        <w:widowControl/>
        <w:spacing w:line="238" w:lineRule="exact" w:before="192" w:after="244"/>
        <w:ind w:left="1212" w:right="0" w:firstLine="0"/>
        <w:jc w:val="left"/>
      </w:pPr>
      <w:r>
        <w:rPr>
          <w:rFonts w:ascii="TimesNewRomanPSMT" w:hAnsi="TimesNewRomanPSMT" w:eastAsia="TimesNewRomanPSMT"/>
          <w:b w:val="0"/>
          <w:i w:val="0"/>
          <w:color w:val="000000"/>
          <w:sz w:val="21"/>
        </w:rPr>
        <w:t>util.cpp</w:t>
      </w:r>
      <w:r>
        <w:rPr>
          <w:rFonts w:ascii="DengXian" w:hAnsi="DengXian" w:eastAsia="DengXian"/>
          <w:b w:val="0"/>
          <w:i w:val="0"/>
          <w:color w:val="000000"/>
          <w:sz w:val="21"/>
        </w:rPr>
        <w:t xml:space="preserve"> 的代码如下：</w:t>
      </w:r>
    </w:p>
    <w:tbl>
      <w:tblPr>
        <w:tblW w:type="auto" w:w="0"/>
        <w:tblLayout w:type="fixed"/>
        <w:tblLook w:firstColumn="1" w:firstRow="1" w:lastColumn="0" w:lastRow="0" w:noHBand="0" w:noVBand="1" w:val="04A0"/>
        <w:tblInd w:w="1238.0" w:type="dxa"/>
      </w:tblPr>
      <w:tblGrid>
        <w:gridCol w:w="9026"/>
      </w:tblGrid>
      <w:tr>
        <w:trPr>
          <w:trHeight w:hRule="exact" w:val="6222"/>
        </w:trPr>
        <w:tc>
          <w:tcPr>
            <w:tcW w:type="dxa" w:w="7318"/>
            <w:tcBorders>
              <w:start w:sz="4.0" w:val="single" w:color="#000000"/>
              <w:top w:sz="4.0" w:val="single" w:color="#000000"/>
              <w:end w:sz="4.0" w:val="single" w:color="#000000"/>
            </w:tcBorders>
            <w:tcMar>
              <w:start w:w="0" w:type="dxa"/>
              <w:end w:w="0" w:type="dxa"/>
            </w:tcMar>
          </w:tcPr>
          <w:p>
            <w:pPr>
              <w:autoSpaceDN w:val="0"/>
              <w:autoSpaceDE w:val="0"/>
              <w:widowControl/>
              <w:spacing w:line="220" w:lineRule="exact" w:before="28" w:after="0"/>
              <w:ind w:left="108" w:right="0" w:firstLine="0"/>
              <w:jc w:val="left"/>
            </w:pPr>
            <w:r>
              <w:rPr>
                <w:rFonts w:ascii="TimesNewRomanPSMT" w:hAnsi="TimesNewRomanPSMT" w:eastAsia="TimesNewRomanPSMT"/>
                <w:b w:val="0"/>
                <w:i w:val="0"/>
                <w:color w:val="000000"/>
                <w:sz w:val="20"/>
              </w:rPr>
              <w:t xml:space="preserve">#include "util.h" </w:t>
            </w:r>
          </w:p>
          <w:p>
            <w:pPr>
              <w:autoSpaceDN w:val="0"/>
              <w:autoSpaceDE w:val="0"/>
              <w:widowControl/>
              <w:spacing w:line="312" w:lineRule="exact" w:before="312" w:after="0"/>
              <w:ind w:left="108" w:right="4176" w:firstLine="0"/>
              <w:jc w:val="left"/>
            </w:pPr>
            <w:r>
              <w:rPr>
                <w:rFonts w:ascii="TimesNewRomanPSMT" w:hAnsi="TimesNewRomanPSMT" w:eastAsia="TimesNewRomanPSMT"/>
                <w:b w:val="0"/>
                <w:i w:val="0"/>
                <w:color w:val="000000"/>
                <w:sz w:val="20"/>
              </w:rPr>
              <w:t xml:space="preserve">#include "AuboRobotMetaType.h" </w:t>
            </w:r>
            <w:r>
              <w:br/>
            </w:r>
            <w:r>
              <w:rPr>
                <w:rFonts w:ascii="TimesNewRomanPSMT" w:hAnsi="TimesNewRomanPSMT" w:eastAsia="TimesNewRomanPSMT"/>
                <w:b w:val="0"/>
                <w:i w:val="0"/>
                <w:color w:val="000000"/>
                <w:sz w:val="20"/>
              </w:rPr>
              <w:t xml:space="preserve">#include "serviceinterface.h" </w:t>
            </w:r>
          </w:p>
          <w:p>
            <w:pPr>
              <w:autoSpaceDN w:val="0"/>
              <w:autoSpaceDE w:val="0"/>
              <w:widowControl/>
              <w:spacing w:line="312" w:lineRule="exact" w:before="312" w:after="0"/>
              <w:ind w:left="108" w:right="5472" w:firstLine="0"/>
              <w:jc w:val="left"/>
            </w:pPr>
            <w:r>
              <w:rPr>
                <w:rFonts w:ascii="TimesNewRomanPSMT" w:hAnsi="TimesNewRomanPSMT" w:eastAsia="TimesNewRomanPSMT"/>
                <w:b w:val="0"/>
                <w:i w:val="0"/>
                <w:color w:val="000000"/>
                <w:sz w:val="20"/>
              </w:rPr>
              <w:t xml:space="preserve">#include &lt;unistd.h&gt; </w:t>
            </w:r>
            <w:r>
              <w:br/>
            </w:r>
            <w:r>
              <w:rPr>
                <w:rFonts w:ascii="TimesNewRomanPSMT" w:hAnsi="TimesNewRomanPSMT" w:eastAsia="TimesNewRomanPSMT"/>
                <w:b w:val="0"/>
                <w:i w:val="0"/>
                <w:color w:val="000000"/>
                <w:sz w:val="20"/>
              </w:rPr>
              <w:t xml:space="preserve">#include &lt;math.h&gt; </w:t>
            </w:r>
            <w:r>
              <w:br/>
            </w:r>
            <w:r>
              <w:rPr>
                <w:rFonts w:ascii="TimesNewRomanPSMT" w:hAnsi="TimesNewRomanPSMT" w:eastAsia="TimesNewRomanPSMT"/>
                <w:b w:val="0"/>
                <w:i w:val="0"/>
                <w:color w:val="000000"/>
                <w:sz w:val="20"/>
              </w:rPr>
              <w:t xml:space="preserve">#include &lt;string.h&gt; </w:t>
            </w:r>
            <w:r>
              <w:br/>
            </w:r>
            <w:r>
              <w:rPr>
                <w:rFonts w:ascii="TimesNewRomanPSMT" w:hAnsi="TimesNewRomanPSMT" w:eastAsia="TimesNewRomanPSMT"/>
                <w:b w:val="0"/>
                <w:i w:val="0"/>
                <w:color w:val="000000"/>
                <w:sz w:val="20"/>
              </w:rPr>
              <w:t xml:space="preserve">#include &lt;stdio.h&gt; </w:t>
            </w:r>
            <w:r>
              <w:br/>
            </w:r>
            <w:r>
              <w:rPr>
                <w:rFonts w:ascii="TimesNewRomanPSMT" w:hAnsi="TimesNewRomanPSMT" w:eastAsia="TimesNewRomanPSMT"/>
                <w:b w:val="0"/>
                <w:i w:val="0"/>
                <w:color w:val="000000"/>
                <w:sz w:val="20"/>
              </w:rPr>
              <w:t xml:space="preserve">#include &lt;sstream&gt; </w:t>
            </w:r>
            <w:r>
              <w:br/>
            </w:r>
            <w:r>
              <w:rPr>
                <w:rFonts w:ascii="TimesNewRomanPSMT" w:hAnsi="TimesNewRomanPSMT" w:eastAsia="TimesNewRomanPSMT"/>
                <w:b w:val="0"/>
                <w:i w:val="0"/>
                <w:color w:val="000000"/>
                <w:sz w:val="20"/>
              </w:rPr>
              <w:t xml:space="preserve">#include &lt;fstream&gt; </w:t>
            </w:r>
          </w:p>
          <w:p>
            <w:pPr>
              <w:autoSpaceDN w:val="0"/>
              <w:autoSpaceDE w:val="0"/>
              <w:widowControl/>
              <w:spacing w:line="312" w:lineRule="exact" w:before="312" w:after="0"/>
              <w:ind w:left="108" w:right="6192" w:firstLine="0"/>
              <w:jc w:val="left"/>
            </w:pPr>
            <w:r>
              <w:rPr>
                <w:rFonts w:ascii="TimesNewRomanPSMT" w:hAnsi="TimesNewRomanPSMT" w:eastAsia="TimesNewRomanPSMT"/>
                <w:b w:val="0"/>
                <w:i w:val="0"/>
                <w:color w:val="000000"/>
                <w:sz w:val="20"/>
              </w:rPr>
              <w:t xml:space="preserve">Util::Util() </w:t>
            </w:r>
            <w:r>
              <w:br/>
            </w:r>
            <w:r>
              <w:rPr>
                <w:rFonts w:ascii="TimesNewRomanPSMT" w:hAnsi="TimesNewRomanPSMT" w:eastAsia="TimesNewRomanPSMT"/>
                <w:b w:val="0"/>
                <w:i w:val="0"/>
                <w:color w:val="000000"/>
                <w:sz w:val="20"/>
              </w:rPr>
              <w:t xml:space="preserve">{ </w:t>
            </w:r>
          </w:p>
          <w:p>
            <w:pPr>
              <w:autoSpaceDN w:val="0"/>
              <w:autoSpaceDE w:val="0"/>
              <w:widowControl/>
              <w:spacing w:line="222" w:lineRule="exact" w:before="402" w:after="0"/>
              <w:ind w:left="108" w:right="0" w:firstLine="0"/>
              <w:jc w:val="left"/>
            </w:pPr>
            <w:r>
              <w:rPr>
                <w:rFonts w:ascii="TimesNewRomanPSMT" w:hAnsi="TimesNewRomanPSMT" w:eastAsia="TimesNewRomanPSMT"/>
                <w:b w:val="0"/>
                <w:i w:val="0"/>
                <w:color w:val="000000"/>
                <w:sz w:val="20"/>
              </w:rPr>
              <w:t xml:space="preserve">} </w:t>
            </w:r>
          </w:p>
          <w:p>
            <w:pPr>
              <w:autoSpaceDN w:val="0"/>
              <w:autoSpaceDE w:val="0"/>
              <w:widowControl/>
              <w:spacing w:line="312" w:lineRule="exact" w:before="312" w:after="0"/>
              <w:ind w:left="108" w:right="864" w:firstLine="0"/>
              <w:jc w:val="left"/>
            </w:pPr>
            <w:r>
              <w:rPr>
                <w:rFonts w:ascii="TimesNewRomanPSMT" w:hAnsi="TimesNewRomanPSMT" w:eastAsia="TimesNewRomanPSMT"/>
                <w:b w:val="0"/>
                <w:i w:val="0"/>
                <w:color w:val="000000"/>
                <w:sz w:val="20"/>
              </w:rPr>
              <w:t>//</w:t>
            </w:r>
            <w:r>
              <w:rPr>
                <w:rFonts w:ascii="SimSun" w:hAnsi="SimSun" w:eastAsia="SimSun"/>
                <w:b w:val="0"/>
                <w:i w:val="0"/>
                <w:color w:val="000000"/>
                <w:sz w:val="20"/>
              </w:rPr>
              <w:t>打印路点信息</w:t>
            </w:r>
            <w:r>
              <w:br/>
            </w:r>
            <w:r>
              <w:rPr>
                <w:rFonts w:ascii="TimesNewRomanPSMT" w:hAnsi="TimesNewRomanPSMT" w:eastAsia="TimesNewRomanPSMT"/>
                <w:b w:val="0"/>
                <w:i w:val="0"/>
                <w:color w:val="000000"/>
                <w:sz w:val="20"/>
              </w:rPr>
              <w:t xml:space="preserve">void Util::printWaypoint(aubo_robot_namespace::wayPoint_S &amp;wayPoint) </w:t>
            </w:r>
            <w:r>
              <w:rPr>
                <w:rFonts w:ascii="TimesNewRomanPSMT" w:hAnsi="TimesNewRomanPSMT" w:eastAsia="TimesNewRomanPSMT"/>
                <w:b w:val="0"/>
                <w:i w:val="0"/>
                <w:color w:val="000000"/>
                <w:sz w:val="20"/>
              </w:rPr>
              <w:t xml:space="preserve">{ </w:t>
            </w:r>
          </w:p>
        </w:tc>
      </w:tr>
    </w:tbl>
    <w:p>
      <w:pPr>
        <w:autoSpaceDN w:val="0"/>
        <w:autoSpaceDE w:val="0"/>
        <w:widowControl/>
        <w:spacing w:line="340"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237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312" w:lineRule="exact" w:before="342" w:after="0"/>
        <w:ind w:left="1654" w:right="1152" w:firstLine="0"/>
        <w:jc w:val="left"/>
      </w:pPr>
      <w:r>
        <w:rPr>
          <w:rFonts w:ascii="TimesNewRomanPSMT" w:hAnsi="TimesNewRomanPSMT" w:eastAsia="TimesNewRomanPSMT"/>
          <w:b w:val="0"/>
          <w:i w:val="0"/>
          <w:color w:val="000000"/>
          <w:sz w:val="20"/>
        </w:rPr>
        <w:t xml:space="preserve"> std::cout&lt;&lt;std::endl&lt;&lt;"start-------------</w:t>
      </w:r>
      <w:r>
        <w:rPr>
          <w:rFonts w:ascii="SimSun" w:hAnsi="SimSun" w:eastAsia="SimSun"/>
          <w:b w:val="0"/>
          <w:i w:val="0"/>
          <w:color w:val="000000"/>
          <w:sz w:val="20"/>
        </w:rPr>
        <w:t>路点信息</w:t>
      </w:r>
      <w:r>
        <w:rPr>
          <w:rFonts w:ascii="TimesNewRomanPSMT" w:hAnsi="TimesNewRomanPSMT" w:eastAsia="TimesNewRomanPSMT"/>
          <w:b w:val="0"/>
          <w:i w:val="0"/>
          <w:color w:val="000000"/>
          <w:sz w:val="20"/>
        </w:rPr>
        <w:t xml:space="preserve">---------------"&lt;&lt;std::endl; </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位置信息</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位置信息</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std::cout&lt;&lt;"x:"&lt;&lt;wayPoint.cartPos.position.x&lt;&lt;"  "; </w:t>
      </w:r>
      <w:r>
        <w:br/>
      </w:r>
      <w:r>
        <w:rPr>
          <w:rFonts w:ascii="TimesNewRomanPSMT" w:hAnsi="TimesNewRomanPSMT" w:eastAsia="TimesNewRomanPSMT"/>
          <w:b w:val="0"/>
          <w:i w:val="0"/>
          <w:color w:val="000000"/>
          <w:sz w:val="20"/>
        </w:rPr>
        <w:t xml:space="preserve"> std::cout&lt;&lt;"y:"&lt;&lt;wayPoint.cartPos.position.y&lt;&lt;"  "; </w:t>
      </w:r>
      <w:r>
        <w:br/>
      </w:r>
      <w:r>
        <w:rPr>
          <w:rFonts w:ascii="TimesNewRomanPSMT" w:hAnsi="TimesNewRomanPSMT" w:eastAsia="TimesNewRomanPSMT"/>
          <w:b w:val="0"/>
          <w:i w:val="0"/>
          <w:color w:val="000000"/>
          <w:sz w:val="20"/>
        </w:rPr>
        <w:t xml:space="preserve"> std::cout&lt;&lt;"z:"&lt;&lt;wayPoint.cartPos.position.z&lt;&lt;std::endl; </w:t>
      </w:r>
    </w:p>
    <w:p>
      <w:pPr>
        <w:autoSpaceDN w:val="0"/>
        <w:autoSpaceDE w:val="0"/>
        <w:widowControl/>
        <w:spacing w:line="312" w:lineRule="exact" w:before="312" w:after="0"/>
        <w:ind w:left="1654" w:right="2880"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姿态信息</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姿态信息</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std::cout&lt;&lt;"w:"&lt;&lt;wayPoint.orientation.w&lt;&lt;"  "; </w:t>
      </w:r>
      <w:r>
        <w:br/>
      </w:r>
      <w:r>
        <w:rPr>
          <w:rFonts w:ascii="TimesNewRomanPSMT" w:hAnsi="TimesNewRomanPSMT" w:eastAsia="TimesNewRomanPSMT"/>
          <w:b w:val="0"/>
          <w:i w:val="0"/>
          <w:color w:val="000000"/>
          <w:sz w:val="20"/>
        </w:rPr>
        <w:t xml:space="preserve"> std::cout&lt;&lt;"x:"&lt;&lt;wayPoint.orientation.x&lt;&lt;"  "; </w:t>
      </w:r>
      <w:r>
        <w:br/>
      </w:r>
      <w:r>
        <w:rPr>
          <w:rFonts w:ascii="TimesNewRomanPSMT" w:hAnsi="TimesNewRomanPSMT" w:eastAsia="TimesNewRomanPSMT"/>
          <w:b w:val="0"/>
          <w:i w:val="0"/>
          <w:color w:val="000000"/>
          <w:sz w:val="20"/>
        </w:rPr>
        <w:t xml:space="preserve"> std::cout&lt;&lt;"y:"&lt;&lt;wayPoint.orientation.y&lt;&lt;"  "; </w:t>
      </w:r>
      <w:r>
        <w:br/>
      </w:r>
      <w:r>
        <w:rPr>
          <w:rFonts w:ascii="TimesNewRomanPSMT" w:hAnsi="TimesNewRomanPSMT" w:eastAsia="TimesNewRomanPSMT"/>
          <w:b w:val="0"/>
          <w:i w:val="0"/>
          <w:color w:val="000000"/>
          <w:sz w:val="20"/>
        </w:rPr>
        <w:t xml:space="preserve"> std::cout&lt;&lt;"z:"&lt;&lt;wayPoint.orientation.z&lt;&lt;std::endl;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ServiceInterface robotService; </w:t>
      </w:r>
      <w:r>
        <w:br/>
      </w:r>
      <w:r>
        <w:rPr>
          <w:rFonts w:ascii="TimesNewRomanPSMT" w:hAnsi="TimesNewRomanPSMT" w:eastAsia="TimesNewRomanPSMT"/>
          <w:b w:val="0"/>
          <w:i w:val="0"/>
          <w:color w:val="000000"/>
          <w:sz w:val="20"/>
        </w:rPr>
        <w:t xml:space="preserve"> aubo_robot_namespace::Rpy tempRpy; </w:t>
      </w:r>
      <w:r>
        <w:br/>
      </w:r>
      <w:r>
        <w:rPr>
          <w:rFonts w:ascii="TimesNewRomanPSMT" w:hAnsi="TimesNewRomanPSMT" w:eastAsia="TimesNewRomanPSMT"/>
          <w:b w:val="0"/>
          <w:i w:val="0"/>
          <w:color w:val="000000"/>
          <w:sz w:val="20"/>
        </w:rPr>
        <w:t xml:space="preserve"> robotService.quaternionToRPY(wayPoint.orientation,tempRpy); </w:t>
      </w:r>
      <w:r>
        <w:br/>
      </w:r>
      <w:r>
        <w:rPr>
          <w:rFonts w:ascii="TimesNewRomanPSMT" w:hAnsi="TimesNewRomanPSMT" w:eastAsia="TimesNewRomanPSMT"/>
          <w:b w:val="0"/>
          <w:i w:val="0"/>
          <w:color w:val="000000"/>
          <w:sz w:val="20"/>
        </w:rPr>
        <w:t xml:space="preserve"> std::cout&lt;&lt;"RX:"&lt;&lt;tempRpy.rx*180/M_PI&lt;&lt;"  RY:"&lt;&lt;tempRpy.ry*180/M_PI&lt; </w:t>
      </w:r>
      <w:r>
        <w:rPr>
          <w:rFonts w:ascii="TimesNewRomanPSMT" w:hAnsi="TimesNewRomanPSMT" w:eastAsia="TimesNewRomanPSMT"/>
          <w:b w:val="0"/>
          <w:i w:val="0"/>
          <w:color w:val="000000"/>
          <w:sz w:val="20"/>
        </w:rPr>
        <w:t xml:space="preserve">&lt;"   RZ:"&lt;&lt;tempRpy.rz*180/M_PI&lt;&lt;std::endl; </w:t>
      </w:r>
    </w:p>
    <w:p>
      <w:pPr>
        <w:autoSpaceDN w:val="0"/>
        <w:tabs>
          <w:tab w:pos="1654" w:val="left"/>
          <w:tab w:pos="2050"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关节信息</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关节信息</w:t>
      </w:r>
      <w:r>
        <w:rPr>
          <w:rFonts w:ascii="TimesNewRomanPSMT" w:hAnsi="TimesNewRomanPSMT" w:eastAsia="TimesNewRomanPSMT"/>
          <w:b w:val="0"/>
          <w:i w:val="0"/>
          <w:color w:val="000000"/>
          <w:sz w:val="20"/>
        </w:rPr>
        <w:t xml:space="preserve">: "&lt;&lt;std::endl; </w:t>
      </w:r>
      <w:r>
        <w:br/>
      </w:r>
      <w:r>
        <w:rPr>
          <w:rFonts w:ascii="TimesNewRomanPSMT" w:hAnsi="TimesNewRomanPSMT" w:eastAsia="TimesNewRomanPSMT"/>
          <w:b w:val="0"/>
          <w:i w:val="0"/>
          <w:color w:val="000000"/>
          <w:sz w:val="20"/>
        </w:rPr>
        <w:t xml:space="preserve"> for(int i=0;i&lt;aubo_robot_namespace::ARM_DOF;i++)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std::cout&lt;&lt;"joint"&lt;&lt;i+1&lt;&lt;": "&lt;&lt;wayPoint.jointpos[i]&lt;&lt;" ~ "&lt;&lt;wayPoint.joi </w:t>
      </w:r>
      <w:r>
        <w:rPr>
          <w:rFonts w:ascii="TimesNewRomanPSMT" w:hAnsi="TimesNewRomanPSMT" w:eastAsia="TimesNewRomanPSMT"/>
          <w:b w:val="0"/>
          <w:i w:val="0"/>
          <w:color w:val="000000"/>
          <w:sz w:val="20"/>
        </w:rPr>
        <w:t xml:space="preserve">ntpos[i]*180.0/M_PI&lt;&lt;std::endl; </w:t>
      </w:r>
      <w:r>
        <w:br/>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624" w:after="0"/>
        <w:ind w:left="1352" w:right="576" w:firstLine="0"/>
        <w:jc w:val="left"/>
      </w:pPr>
      <w:r>
        <w:rPr>
          <w:rFonts w:ascii="TimesNewRomanPSMT" w:hAnsi="TimesNewRomanPSMT" w:eastAsia="TimesNewRomanPSMT"/>
          <w:b w:val="0"/>
          <w:i w:val="0"/>
          <w:color w:val="000000"/>
          <w:sz w:val="20"/>
        </w:rPr>
        <w:t>//</w:t>
      </w:r>
      <w:r>
        <w:rPr>
          <w:rFonts w:ascii="SimSun" w:hAnsi="SimSun" w:eastAsia="SimSun"/>
          <w:b w:val="0"/>
          <w:i w:val="0"/>
          <w:color w:val="000000"/>
          <w:sz w:val="20"/>
        </w:rPr>
        <w:t>打印关节状态信息</w:t>
      </w:r>
      <w:r>
        <w:br/>
      </w:r>
      <w:r>
        <w:rPr>
          <w:rFonts w:ascii="TimesNewRomanPSMT" w:hAnsi="TimesNewRomanPSMT" w:eastAsia="TimesNewRomanPSMT"/>
          <w:b w:val="0"/>
          <w:i w:val="0"/>
          <w:color w:val="000000"/>
          <w:sz w:val="20"/>
        </w:rPr>
        <w:t xml:space="preserve">void Util::printJointStatus(const aubo_robot_namespace::JointStatus *jointStatus, int </w:t>
      </w:r>
      <w:r>
        <w:rPr>
          <w:rFonts w:ascii="TimesNewRomanPSMT" w:hAnsi="TimesNewRomanPSMT" w:eastAsia="TimesNewRomanPSMT"/>
          <w:b w:val="0"/>
          <w:i w:val="0"/>
          <w:color w:val="000000"/>
          <w:sz w:val="20"/>
        </w:rPr>
        <w:t xml:space="preserve">len)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std::cout&lt;&lt;std::endl&lt;&lt;"start----------</w:t>
      </w:r>
      <w:r>
        <w:rPr>
          <w:rFonts w:ascii="SimSun" w:hAnsi="SimSun" w:eastAsia="SimSun"/>
          <w:b w:val="0"/>
          <w:i w:val="0"/>
          <w:color w:val="000000"/>
          <w:sz w:val="20"/>
        </w:rPr>
        <w:t>关节状态信息</w:t>
      </w:r>
      <w:r>
        <w:rPr>
          <w:rFonts w:ascii="TimesNewRomanPSMT" w:hAnsi="TimesNewRomanPSMT" w:eastAsia="TimesNewRomanPSMT"/>
          <w:b w:val="0"/>
          <w:i w:val="0"/>
          <w:color w:val="000000"/>
          <w:sz w:val="20"/>
        </w:rPr>
        <w:t xml:space="preserve">-------" &lt;&lt; std::endl; </w:t>
      </w:r>
    </w:p>
    <w:p>
      <w:pPr>
        <w:autoSpaceDN w:val="0"/>
        <w:tabs>
          <w:tab w:pos="1654" w:val="left"/>
          <w:tab w:pos="2050"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 for(int i=0; i&lt;len; i++) </w:t>
      </w:r>
      <w:r>
        <w:br/>
      </w:r>
      <w:r>
        <w:rPr>
          <w:rFonts w:ascii="TimesNewRomanPSMT" w:hAnsi="TimesNewRomanPSMT" w:eastAsia="TimesNewRomanPSMT"/>
          <w:b w:val="0"/>
          <w:i w:val="0"/>
          <w:color w:val="000000"/>
          <w:sz w:val="20"/>
        </w:rPr>
        <w:t xml:space="preserve">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关节</w:t>
      </w:r>
      <w:r>
        <w:rPr>
          <w:rFonts w:ascii="TimesNewRomanPSMT" w:hAnsi="TimesNewRomanPSMT" w:eastAsia="TimesNewRomanPSMT"/>
          <w:b w:val="0"/>
          <w:i w:val="0"/>
          <w:color w:val="000000"/>
          <w:sz w:val="20"/>
        </w:rPr>
        <w:t xml:space="preserve">ID:"   &lt;&lt;i&lt;&lt;"  "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电流</w:t>
      </w:r>
      <w:r>
        <w:rPr>
          <w:rFonts w:ascii="TimesNewRomanPSMT" w:hAnsi="TimesNewRomanPSMT" w:eastAsia="TimesNewRomanPSMT"/>
          <w:b w:val="0"/>
          <w:i w:val="0"/>
          <w:color w:val="000000"/>
          <w:sz w:val="20"/>
        </w:rPr>
        <w:t xml:space="preserve">:"     &lt;&lt;jointStatus[i].jointCurrentI&lt;&lt;"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速度</w:t>
      </w:r>
      <w:r>
        <w:rPr>
          <w:rFonts w:ascii="TimesNewRomanPSMT" w:hAnsi="TimesNewRomanPSMT" w:eastAsia="TimesNewRomanPSMT"/>
          <w:b w:val="0"/>
          <w:i w:val="0"/>
          <w:color w:val="000000"/>
          <w:sz w:val="20"/>
        </w:rPr>
        <w:t xml:space="preserve">:"     &lt;&lt;jointStatus[i].jointSpeedMoto&lt;&lt;"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关节角</w:t>
      </w:r>
      <w:r>
        <w:rPr>
          <w:rFonts w:ascii="TimesNewRomanPSMT" w:hAnsi="TimesNewRomanPSMT" w:eastAsia="TimesNewRomanPSMT"/>
          <w:b w:val="0"/>
          <w:i w:val="0"/>
          <w:color w:val="000000"/>
          <w:sz w:val="20"/>
        </w:rPr>
        <w:t xml:space="preserve">:"   &lt;&lt;jointStatus[i].jointPosJ&lt;&lt;" "&lt;&lt;" ~ "&lt;&lt;jointStatu </w:t>
      </w:r>
      <w:r>
        <w:rPr>
          <w:rFonts w:ascii="TimesNewRomanPSMT" w:hAnsi="TimesNewRomanPSMT" w:eastAsia="TimesNewRomanPSMT"/>
          <w:b w:val="0"/>
          <w:i w:val="0"/>
          <w:color w:val="000000"/>
          <w:sz w:val="20"/>
        </w:rPr>
        <w:t xml:space="preserve">s[i].jointPosJ*180.0/M_PI;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电压</w:t>
      </w:r>
      <w:r>
        <w:rPr>
          <w:rFonts w:ascii="TimesNewRomanPSMT" w:hAnsi="TimesNewRomanPSMT" w:eastAsia="TimesNewRomanPSMT"/>
          <w:b w:val="0"/>
          <w:i w:val="0"/>
          <w:color w:val="000000"/>
          <w:sz w:val="20"/>
        </w:rPr>
        <w:t xml:space="preserve">   :"  &lt;&lt;jointStatus[i].jointCurVol&lt;&lt;" ";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238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tabs>
          <w:tab w:pos="1654" w:val="left"/>
          <w:tab w:pos="2050" w:val="left"/>
          <w:tab w:pos="2052" w:val="left"/>
        </w:tabs>
        <w:autoSpaceDE w:val="0"/>
        <w:widowControl/>
        <w:spacing w:line="312" w:lineRule="exact" w:before="342" w:after="0"/>
        <w:ind w:left="1352" w:right="720" w:firstLine="0"/>
        <w:jc w:val="left"/>
      </w:pP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温度</w:t>
      </w:r>
      <w:r>
        <w:rPr>
          <w:rFonts w:ascii="TimesNewRomanPSMT" w:hAnsi="TimesNewRomanPSMT" w:eastAsia="TimesNewRomanPSMT"/>
          <w:b w:val="0"/>
          <w:i w:val="0"/>
          <w:color w:val="000000"/>
          <w:sz w:val="20"/>
        </w:rPr>
        <w:t xml:space="preserve">   :"  &lt;&lt;jointStatus[i].jointCurTemp&lt;&lt;" "; </w:t>
      </w:r>
      <w:r>
        <w:br/>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目标电流</w:t>
      </w:r>
      <w:r>
        <w:rPr>
          <w:rFonts w:ascii="TimesNewRomanPSMT" w:hAnsi="TimesNewRomanPSMT" w:eastAsia="TimesNewRomanPSMT"/>
          <w:b w:val="0"/>
          <w:i w:val="0"/>
          <w:color w:val="000000"/>
          <w:sz w:val="20"/>
        </w:rPr>
        <w:t xml:space="preserve">:"  &lt;&lt;jointStatus[i].jointTagCurrentI&lt;&lt;" "; </w:t>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目标电机速度</w:t>
      </w:r>
      <w:r>
        <w:rPr>
          <w:rFonts w:ascii="TimesNewRomanPSMT" w:hAnsi="TimesNewRomanPSMT" w:eastAsia="TimesNewRomanPSMT"/>
          <w:b w:val="0"/>
          <w:i w:val="0"/>
          <w:color w:val="000000"/>
          <w:sz w:val="20"/>
        </w:rPr>
        <w:t xml:space="preserve">:" &lt;&lt;jointStatus[i].jointTagSpeedMoto&lt;&lt;" "; </w:t>
      </w:r>
      <w:r>
        <w:tab/>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目标关节角</w:t>
      </w:r>
      <w:r>
        <w:rPr>
          <w:rFonts w:ascii="TimesNewRomanPSMT" w:hAnsi="TimesNewRomanPSMT" w:eastAsia="TimesNewRomanPSMT"/>
          <w:b w:val="0"/>
          <w:i w:val="0"/>
          <w:color w:val="000000"/>
          <w:sz w:val="20"/>
        </w:rPr>
        <w:t xml:space="preserve"> :"  &lt;&lt;jointStatus[i].jointTagPosJ&lt;&lt;" "; </w:t>
      </w:r>
      <w:r>
        <w:tab/>
      </w:r>
      <w:r>
        <w:tab/>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关节错误</w:t>
      </w:r>
      <w:r>
        <w:rPr>
          <w:rFonts w:ascii="TimesNewRomanPSMT" w:hAnsi="TimesNewRomanPSMT" w:eastAsia="TimesNewRomanPSMT"/>
          <w:b w:val="0"/>
          <w:i w:val="0"/>
          <w:color w:val="000000"/>
          <w:sz w:val="20"/>
        </w:rPr>
        <w:t xml:space="preserve">   :"  &lt;&lt;jointStatus[i].jointErrorNum &lt;&lt;std::endl; </w:t>
      </w:r>
      <w:r>
        <w:rPr>
          <w:rFonts w:ascii="TimesNewRomanPSMT" w:hAnsi="TimesNewRomanPSMT" w:eastAsia="TimesNewRomanPSMT"/>
          <w:b w:val="0"/>
          <w:i w:val="0"/>
          <w:color w:val="000000"/>
          <w:sz w:val="20"/>
        </w:rPr>
        <w:t xml:space="preserve"> } </w:t>
      </w:r>
      <w:r>
        <w:br/>
      </w:r>
      <w:r>
        <w:rPr>
          <w:rFonts w:ascii="TimesNewRomanPSMT" w:hAnsi="TimesNewRomanPSMT" w:eastAsia="TimesNewRomanPSMT"/>
          <w:b w:val="0"/>
          <w:i w:val="0"/>
          <w:color w:val="000000"/>
          <w:sz w:val="20"/>
        </w:rPr>
        <w:t xml:space="preserve"> std::cout&lt;&lt;std::endl; </w:t>
      </w:r>
      <w:r>
        <w:br/>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624" w:after="0"/>
        <w:ind w:left="1352" w:right="576" w:firstLine="0"/>
        <w:jc w:val="left"/>
      </w:pPr>
      <w:r>
        <w:rPr>
          <w:rFonts w:ascii="TimesNewRomanPSMT" w:hAnsi="TimesNewRomanPSMT" w:eastAsia="TimesNewRomanPSMT"/>
          <w:b w:val="0"/>
          <w:i w:val="0"/>
          <w:color w:val="000000"/>
          <w:sz w:val="20"/>
        </w:rPr>
        <w:t>//</w:t>
      </w:r>
      <w:r>
        <w:rPr>
          <w:rFonts w:ascii="SimSun" w:hAnsi="SimSun" w:eastAsia="SimSun"/>
          <w:b w:val="0"/>
          <w:i w:val="0"/>
          <w:color w:val="000000"/>
          <w:sz w:val="20"/>
        </w:rPr>
        <w:t>打印事件信息</w:t>
      </w:r>
      <w:r>
        <w:br/>
      </w:r>
      <w:r>
        <w:rPr>
          <w:rFonts w:ascii="TimesNewRomanPSMT" w:hAnsi="TimesNewRomanPSMT" w:eastAsia="TimesNewRomanPSMT"/>
          <w:b w:val="0"/>
          <w:i w:val="0"/>
          <w:color w:val="000000"/>
          <w:sz w:val="20"/>
        </w:rPr>
        <w:t xml:space="preserve">void Util::printEventInfo(const aubo_robot_namespace::RobotEventInfo &amp;eventInfo) </w:t>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std::cout&lt;&lt;"</w:t>
      </w:r>
      <w:r>
        <w:rPr>
          <w:rFonts w:ascii="SimSun" w:hAnsi="SimSun" w:eastAsia="SimSun"/>
          <w:b w:val="0"/>
          <w:i w:val="0"/>
          <w:color w:val="000000"/>
          <w:sz w:val="20"/>
        </w:rPr>
        <w:t>事件类型</w:t>
      </w:r>
      <w:r>
        <w:rPr>
          <w:rFonts w:ascii="TimesNewRomanPSMT" w:hAnsi="TimesNewRomanPSMT" w:eastAsia="TimesNewRomanPSMT"/>
          <w:b w:val="0"/>
          <w:i w:val="0"/>
          <w:color w:val="000000"/>
          <w:sz w:val="20"/>
        </w:rPr>
        <w:t xml:space="preserve">:"&lt;&lt;eventInfo.eventType &lt;&lt;"  code:"&lt;&lt;eventInfo.eventCo </w:t>
      </w:r>
      <w:r>
        <w:rPr>
          <w:rFonts w:ascii="TimesNewRomanPSMT" w:hAnsi="TimesNewRomanPSMT" w:eastAsia="TimesNewRomanPSMT"/>
          <w:b w:val="0"/>
          <w:i w:val="0"/>
          <w:color w:val="000000"/>
          <w:sz w:val="20"/>
        </w:rPr>
        <w:t xml:space="preserve">de&lt;&lt;"  </w:t>
      </w:r>
      <w:r>
        <w:rPr>
          <w:rFonts w:ascii="SimSun" w:hAnsi="SimSun" w:eastAsia="SimSun"/>
          <w:b w:val="0"/>
          <w:i w:val="0"/>
          <w:color w:val="000000"/>
          <w:sz w:val="20"/>
        </w:rPr>
        <w:t>内容</w:t>
      </w:r>
      <w:r>
        <w:rPr>
          <w:rFonts w:ascii="TimesNewRomanPSMT" w:hAnsi="TimesNewRomanPSMT" w:eastAsia="TimesNewRomanPSMT"/>
          <w:b w:val="0"/>
          <w:i w:val="0"/>
          <w:color w:val="000000"/>
          <w:sz w:val="20"/>
        </w:rPr>
        <w:t xml:space="preserve">:"&lt;&lt;eventInfo.eventContent&lt;&lt;std::endl; </w:t>
      </w:r>
      <w:r>
        <w:br/>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w:t>
      </w:r>
      <w:r>
        <w:rPr>
          <w:rFonts w:ascii="SimSun" w:hAnsi="SimSun" w:eastAsia="SimSun"/>
          <w:b w:val="0"/>
          <w:i w:val="0"/>
          <w:color w:val="000000"/>
          <w:sz w:val="20"/>
        </w:rPr>
        <w:t>打印诊断信息</w:t>
      </w:r>
      <w:r>
        <w:br/>
      </w:r>
      <w:r>
        <w:rPr>
          <w:rFonts w:ascii="TimesNewRomanPSMT" w:hAnsi="TimesNewRomanPSMT" w:eastAsia="TimesNewRomanPSMT"/>
          <w:b w:val="0"/>
          <w:i w:val="0"/>
          <w:color w:val="000000"/>
          <w:sz w:val="20"/>
        </w:rPr>
        <w:t xml:space="preserve">void Util::printRobotDiagnosis(const aubo_robot_namespace::RobotDiagnosis &amp;robo </w:t>
      </w:r>
      <w:r>
        <w:rPr>
          <w:rFonts w:ascii="TimesNewRomanPSMT" w:hAnsi="TimesNewRomanPSMT" w:eastAsia="TimesNewRomanPSMT"/>
          <w:b w:val="0"/>
          <w:i w:val="0"/>
          <w:color w:val="000000"/>
          <w:sz w:val="20"/>
        </w:rPr>
        <w:t xml:space="preserve">tDiagnosis)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std::cout&lt;&lt;std::endl&lt;&lt;"start----------</w:t>
      </w:r>
      <w:r>
        <w:rPr>
          <w:rFonts w:ascii="SimSun" w:hAnsi="SimSun" w:eastAsia="SimSun"/>
          <w:b w:val="0"/>
          <w:i w:val="0"/>
          <w:color w:val="000000"/>
          <w:sz w:val="20"/>
        </w:rPr>
        <w:t>机械臂诊断信息</w:t>
      </w:r>
      <w:r>
        <w:rPr>
          <w:rFonts w:ascii="TimesNewRomanPSMT" w:hAnsi="TimesNewRomanPSMT" w:eastAsia="TimesNewRomanPSMT"/>
          <w:b w:val="0"/>
          <w:i w:val="0"/>
          <w:color w:val="000000"/>
          <w:sz w:val="20"/>
        </w:rPr>
        <w:t xml:space="preserve">-------" &lt;&lt; std::endl; </w:t>
      </w:r>
    </w:p>
    <w:p>
      <w:pPr>
        <w:autoSpaceDN w:val="0"/>
        <w:tabs>
          <w:tab w:pos="1654" w:val="left"/>
        </w:tabs>
        <w:autoSpaceDE w:val="0"/>
        <w:widowControl/>
        <w:spacing w:line="312" w:lineRule="exact" w:before="312" w:after="0"/>
        <w:ind w:left="1352" w:right="576" w:firstLine="0"/>
        <w:jc w:val="left"/>
      </w:pPr>
      <w:r>
        <w:rPr>
          <w:rFonts w:ascii="TimesNewRomanPSMT" w:hAnsi="TimesNewRomanPSMT" w:eastAsia="TimesNewRomanPSMT"/>
          <w:b w:val="0"/>
          <w:i w:val="0"/>
          <w:color w:val="000000"/>
          <w:sz w:val="20"/>
        </w:rPr>
        <w:t xml:space="preserve"> std::cout&lt;&lt;std::endl&lt;&lt;"   "&lt;&lt;"CAN</w:t>
      </w:r>
      <w:r>
        <w:rPr>
          <w:rFonts w:ascii="SimSun" w:hAnsi="SimSun" w:eastAsia="SimSun"/>
          <w:b w:val="0"/>
          <w:i w:val="0"/>
          <w:color w:val="000000"/>
          <w:sz w:val="20"/>
        </w:rPr>
        <w:t xml:space="preserve"> 通信状态</w:t>
      </w:r>
      <w:r>
        <w:rPr>
          <w:rFonts w:ascii="TimesNewRomanPSMT" w:hAnsi="TimesNewRomanPSMT" w:eastAsia="TimesNewRomanPSMT"/>
          <w:b w:val="0"/>
          <w:i w:val="0"/>
          <w:color w:val="000000"/>
          <w:sz w:val="20"/>
        </w:rPr>
        <w:t xml:space="preserve">:"&lt;&lt;(int)robotDiagnosis.armCanbu </w:t>
      </w:r>
      <w:r>
        <w:rPr>
          <w:rFonts w:ascii="TimesNewRomanPSMT" w:hAnsi="TimesNewRomanPSMT" w:eastAsia="TimesNewRomanPSMT"/>
          <w:b w:val="0"/>
          <w:i w:val="0"/>
          <w:color w:val="000000"/>
          <w:sz w:val="20"/>
        </w:rPr>
        <w:t xml:space="preserve">sStatus;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电源当前电流</w:t>
      </w:r>
      <w:r>
        <w:rPr>
          <w:rFonts w:ascii="TimesNewRomanPSMT" w:hAnsi="TimesNewRomanPSMT" w:eastAsia="TimesNewRomanPSMT"/>
          <w:b w:val="0"/>
          <w:i w:val="0"/>
          <w:color w:val="000000"/>
          <w:sz w:val="20"/>
        </w:rPr>
        <w:t xml:space="preserve">:"&lt;&lt;robotDiagnosis.armPowerCurr </w:t>
      </w:r>
      <w:r>
        <w:rPr>
          <w:rFonts w:ascii="TimesNewRomanPSMT" w:hAnsi="TimesNewRomanPSMT" w:eastAsia="TimesNewRomanPSMT"/>
          <w:b w:val="0"/>
          <w:i w:val="0"/>
          <w:color w:val="000000"/>
          <w:sz w:val="20"/>
        </w:rPr>
        <w:t xml:space="preserve">ent;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电源当前电压</w:t>
      </w:r>
      <w:r>
        <w:rPr>
          <w:rFonts w:ascii="TimesNewRomanPSMT" w:hAnsi="TimesNewRomanPSMT" w:eastAsia="TimesNewRomanPSMT"/>
          <w:b w:val="0"/>
          <w:i w:val="0"/>
          <w:color w:val="000000"/>
          <w:sz w:val="20"/>
        </w:rPr>
        <w:t xml:space="preserve">:"&lt;&lt;robotDiagnosis.armPowerVolt </w:t>
      </w:r>
      <w:r>
        <w:rPr>
          <w:rFonts w:ascii="TimesNewRomanPSMT" w:hAnsi="TimesNewRomanPSMT" w:eastAsia="TimesNewRomanPSMT"/>
          <w:b w:val="0"/>
          <w:i w:val="0"/>
          <w:color w:val="000000"/>
          <w:sz w:val="20"/>
        </w:rPr>
        <w:t xml:space="preserve">age; </w:t>
      </w:r>
    </w:p>
    <w:p>
      <w:pPr>
        <w:autoSpaceDN w:val="0"/>
        <w:tabs>
          <w:tab w:pos="1654" w:val="left"/>
        </w:tabs>
        <w:autoSpaceDE w:val="0"/>
        <w:widowControl/>
        <w:spacing w:line="312" w:lineRule="exact" w:before="312" w:after="0"/>
        <w:ind w:left="1352" w:right="720" w:firstLine="0"/>
        <w:jc w:val="left"/>
      </w:pPr>
      <w:r>
        <w:rPr>
          <w:rFonts w:ascii="TimesNewRomanPSMT" w:hAnsi="TimesNewRomanPSMT" w:eastAsia="TimesNewRomanPSMT"/>
          <w:b w:val="0"/>
          <w:i w:val="0"/>
          <w:color w:val="000000"/>
          <w:sz w:val="20"/>
        </w:rPr>
        <w:t xml:space="preserve"> (robotDiagnosis.armPowerStatus)? std::cout&lt;&lt;std::endl&lt;&lt;"   "&lt;&lt;"48V</w:t>
      </w:r>
      <w:r>
        <w:rPr>
          <w:rFonts w:ascii="SimSun" w:hAnsi="SimSun" w:eastAsia="SimSun"/>
          <w:b w:val="0"/>
          <w:i w:val="0"/>
          <w:color w:val="000000"/>
          <w:sz w:val="20"/>
        </w:rPr>
        <w:t xml:space="preserve"> 电源状</w:t>
      </w:r>
      <w:r>
        <w:rPr>
          <w:rFonts w:ascii="SimSun" w:hAnsi="SimSun" w:eastAsia="SimSun"/>
          <w:b w:val="0"/>
          <w:i w:val="0"/>
          <w:color w:val="000000"/>
          <w:sz w:val="20"/>
        </w:rPr>
        <w:t>态</w:t>
      </w:r>
      <w:r>
        <w:rPr>
          <w:rFonts w:ascii="TimesNewRomanPSMT" w:hAnsi="TimesNewRomanPSMT" w:eastAsia="TimesNewRomanPSMT"/>
          <w:b w:val="0"/>
          <w:i w:val="0"/>
          <w:color w:val="000000"/>
          <w:sz w:val="20"/>
        </w:rPr>
        <w:t>:</w:t>
      </w:r>
      <w:r>
        <w:rPr>
          <w:rFonts w:ascii="SimSun" w:hAnsi="SimSun" w:eastAsia="SimSun"/>
          <w:b w:val="0"/>
          <w:i w:val="0"/>
          <w:color w:val="000000"/>
          <w:sz w:val="20"/>
        </w:rPr>
        <w:t>开</w:t>
      </w:r>
      <w:r>
        <w:rPr>
          <w:rFonts w:ascii="TimesNewRomanPSMT" w:hAnsi="TimesNewRomanPSMT" w:eastAsia="TimesNewRomanPSMT"/>
          <w:b w:val="0"/>
          <w:i w:val="0"/>
          <w:color w:val="000000"/>
          <w:sz w:val="20"/>
        </w:rPr>
        <w:t>":std::cout&lt;&lt;std::endl&lt;&lt;"   "&lt;&lt;"48V</w:t>
      </w:r>
      <w:r>
        <w:rPr>
          <w:rFonts w:ascii="SimSun" w:hAnsi="SimSun" w:eastAsia="SimSun"/>
          <w:b w:val="0"/>
          <w:i w:val="0"/>
          <w:color w:val="000000"/>
          <w:sz w:val="20"/>
        </w:rPr>
        <w:t xml:space="preserve"> 电源状态</w:t>
      </w:r>
      <w:r>
        <w:rPr>
          <w:rFonts w:ascii="TimesNewRomanPSMT" w:hAnsi="TimesNewRomanPSMT" w:eastAsia="TimesNewRomanPSMT"/>
          <w:b w:val="0"/>
          <w:i w:val="0"/>
          <w:color w:val="000000"/>
          <w:sz w:val="20"/>
        </w:rPr>
        <w:t>:</w:t>
      </w:r>
      <w:r>
        <w:rPr>
          <w:rFonts w:ascii="SimSun" w:hAnsi="SimSun" w:eastAsia="SimSun"/>
          <w:b w:val="0"/>
          <w:i w:val="0"/>
          <w:color w:val="000000"/>
          <w:sz w:val="20"/>
        </w:rPr>
        <w:t>关</w:t>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4" w:after="444"/>
        <w:ind w:left="1352" w:right="576" w:firstLine="0"/>
        <w:jc w:val="left"/>
      </w:pP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控制箱温度</w:t>
      </w:r>
      <w:r>
        <w:rPr>
          <w:rFonts w:ascii="TimesNewRomanPSMT" w:hAnsi="TimesNewRomanPSMT" w:eastAsia="TimesNewRomanPSMT"/>
          <w:b w:val="0"/>
          <w:i w:val="0"/>
          <w:color w:val="000000"/>
          <w:sz w:val="20"/>
        </w:rPr>
        <w:t xml:space="preserve">:"&lt;&lt;(int)robotDiagnosis.contorllerTe </w:t>
      </w:r>
      <w:r>
        <w:rPr>
          <w:rFonts w:ascii="TimesNewRomanPSMT" w:hAnsi="TimesNewRomanPSMT" w:eastAsia="TimesNewRomanPSMT"/>
          <w:b w:val="0"/>
          <w:i w:val="0"/>
          <w:color w:val="000000"/>
          <w:sz w:val="20"/>
        </w:rPr>
        <w:t xml:space="preserve">mp;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控制箱湿度</w:t>
      </w:r>
      <w:r>
        <w:rPr>
          <w:rFonts w:ascii="TimesNewRomanPSMT" w:hAnsi="TimesNewRomanPSMT" w:eastAsia="TimesNewRomanPSMT"/>
          <w:b w:val="0"/>
          <w:i w:val="0"/>
          <w:color w:val="000000"/>
          <w:sz w:val="20"/>
        </w:rPr>
        <w:t xml:space="preserve">:"&lt;&lt;(int)robotDiagnosis.contorllerHu </w:t>
      </w:r>
      <w:r>
        <w:rPr>
          <w:rFonts w:ascii="TimesNewRomanPSMT" w:hAnsi="TimesNewRomanPSMT" w:eastAsia="TimesNewRomanPSMT"/>
          <w:b w:val="0"/>
          <w:i w:val="0"/>
          <w:color w:val="000000"/>
          <w:sz w:val="20"/>
        </w:rPr>
        <w:t xml:space="preserve">midity;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远程关机信号</w:t>
      </w:r>
      <w:r>
        <w:rPr>
          <w:rFonts w:ascii="TimesNewRomanPSMT" w:hAnsi="TimesNewRomanPSMT" w:eastAsia="TimesNewRomanPSMT"/>
          <w:b w:val="0"/>
          <w:i w:val="0"/>
          <w:color w:val="000000"/>
          <w:sz w:val="20"/>
        </w:rPr>
        <w:t xml:space="preserve">:"&lt;&lt;robotDiagnosis.remoteHalt; </w:t>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机械臂软急停</w:t>
      </w:r>
      <w:r>
        <w:rPr>
          <w:rFonts w:ascii="TimesNewRomanPSMT" w:hAnsi="TimesNewRomanPSMT" w:eastAsia="TimesNewRomanPSMT"/>
          <w:b w:val="0"/>
          <w:i w:val="0"/>
          <w:color w:val="000000"/>
          <w:sz w:val="20"/>
        </w:rPr>
        <w:t xml:space="preserve">:"&lt;&lt;robotDiagnosis.softEmergenc </w:t>
      </w:r>
      <w:r>
        <w:rPr>
          <w:rFonts w:ascii="TimesNewRomanPSMT" w:hAnsi="TimesNewRomanPSMT" w:eastAsia="TimesNewRomanPSMT"/>
          <w:b w:val="0"/>
          <w:i w:val="0"/>
          <w:color w:val="000000"/>
          <w:sz w:val="20"/>
        </w:rPr>
        <w:t xml:space="preserve">y;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远程急停信号</w:t>
      </w:r>
      <w:r>
        <w:rPr>
          <w:rFonts w:ascii="TimesNewRomanPSMT" w:hAnsi="TimesNewRomanPSMT" w:eastAsia="TimesNewRomanPSMT"/>
          <w:b w:val="0"/>
          <w:i w:val="0"/>
          <w:color w:val="000000"/>
          <w:sz w:val="20"/>
        </w:rPr>
        <w:t xml:space="preserve">:"&lt;&lt;robotDiagnosis.remoteEmerge </w:t>
      </w:r>
      <w:r>
        <w:rPr>
          <w:rFonts w:ascii="TimesNewRomanPSMT" w:hAnsi="TimesNewRomanPSMT" w:eastAsia="TimesNewRomanPSMT"/>
          <w:b w:val="0"/>
          <w:i w:val="0"/>
          <w:color w:val="000000"/>
          <w:sz w:val="20"/>
        </w:rPr>
        <w:t xml:space="preserve">ncy;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碰撞检测位</w:t>
      </w:r>
      <w:r>
        <w:rPr>
          <w:rFonts w:ascii="TimesNewRomanPSMT" w:hAnsi="TimesNewRomanPSMT" w:eastAsia="TimesNewRomanPSMT"/>
          <w:b w:val="0"/>
          <w:i w:val="0"/>
          <w:color w:val="000000"/>
          <w:sz w:val="20"/>
        </w:rPr>
        <w:t xml:space="preserve">:"&lt;&lt;robotDiagnosis.robotCollision; </w:t>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进入力控模式标志位</w:t>
      </w:r>
      <w:r>
        <w:rPr>
          <w:rFonts w:ascii="TimesNewRomanPSMT" w:hAnsi="TimesNewRomanPSMT" w:eastAsia="TimesNewRomanPSMT"/>
          <w:b w:val="0"/>
          <w:i w:val="0"/>
          <w:color w:val="000000"/>
          <w:sz w:val="20"/>
        </w:rPr>
        <w:t>:"&lt;&lt;robotDiagnosis.forceCo</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239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tabs>
          <w:tab w:pos="1654" w:val="left"/>
        </w:tabs>
        <w:autoSpaceDE w:val="0"/>
        <w:widowControl/>
        <w:spacing w:line="312" w:lineRule="exact" w:before="342" w:after="0"/>
        <w:ind w:left="1352" w:right="576" w:firstLine="0"/>
        <w:jc w:val="left"/>
      </w:pPr>
      <w:r>
        <w:rPr>
          <w:rFonts w:ascii="TimesNewRomanPSMT" w:hAnsi="TimesNewRomanPSMT" w:eastAsia="TimesNewRomanPSMT"/>
          <w:b w:val="0"/>
          <w:i w:val="0"/>
          <w:color w:val="000000"/>
          <w:sz w:val="20"/>
        </w:rPr>
        <w:t xml:space="preserve">ntrolMode;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刹车状态</w:t>
      </w:r>
      <w:r>
        <w:rPr>
          <w:rFonts w:ascii="TimesNewRomanPSMT" w:hAnsi="TimesNewRomanPSMT" w:eastAsia="TimesNewRomanPSMT"/>
          <w:b w:val="0"/>
          <w:i w:val="0"/>
          <w:color w:val="000000"/>
          <w:sz w:val="20"/>
        </w:rPr>
        <w:t xml:space="preserve">:"&lt;&lt;robotDiagnosis.brakeStuats; </w:t>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末端速度</w:t>
      </w:r>
      <w:r>
        <w:rPr>
          <w:rFonts w:ascii="TimesNewRomanPSMT" w:hAnsi="TimesNewRomanPSMT" w:eastAsia="TimesNewRomanPSMT"/>
          <w:b w:val="0"/>
          <w:i w:val="0"/>
          <w:color w:val="000000"/>
          <w:sz w:val="20"/>
        </w:rPr>
        <w:t xml:space="preserve">:"&lt;&lt;robotDiagnosis.robotEndSpeed; </w:t>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最大加速度</w:t>
      </w:r>
      <w:r>
        <w:rPr>
          <w:rFonts w:ascii="TimesNewRomanPSMT" w:hAnsi="TimesNewRomanPSMT" w:eastAsia="TimesNewRomanPSMT"/>
          <w:b w:val="0"/>
          <w:i w:val="0"/>
          <w:color w:val="000000"/>
          <w:sz w:val="20"/>
        </w:rPr>
        <w:t xml:space="preserve">:"&lt;&lt;robotDiagnosis.robotMaxAcc; </w:t>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上位机软件状态位</w:t>
      </w:r>
      <w:r>
        <w:rPr>
          <w:rFonts w:ascii="TimesNewRomanPSMT" w:hAnsi="TimesNewRomanPSMT" w:eastAsia="TimesNewRomanPSMT"/>
          <w:b w:val="0"/>
          <w:i w:val="0"/>
          <w:color w:val="000000"/>
          <w:sz w:val="20"/>
        </w:rPr>
        <w:t xml:space="preserve">:"&lt;&lt;robotDiagnosis.orpeStatu </w:t>
      </w:r>
      <w:r>
        <w:rPr>
          <w:rFonts w:ascii="TimesNewRomanPSMT" w:hAnsi="TimesNewRomanPSMT" w:eastAsia="TimesNewRomanPSMT"/>
          <w:b w:val="0"/>
          <w:i w:val="0"/>
          <w:color w:val="000000"/>
          <w:sz w:val="20"/>
        </w:rPr>
        <w:t xml:space="preserve">s;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位姿读取使能位</w:t>
      </w:r>
      <w:r>
        <w:rPr>
          <w:rFonts w:ascii="TimesNewRomanPSMT" w:hAnsi="TimesNewRomanPSMT" w:eastAsia="TimesNewRomanPSMT"/>
          <w:b w:val="0"/>
          <w:i w:val="0"/>
          <w:color w:val="000000"/>
          <w:sz w:val="20"/>
        </w:rPr>
        <w:t xml:space="preserve">:"&lt;&lt;robotDiagnosis.enableReadP </w:t>
      </w:r>
      <w:r>
        <w:rPr>
          <w:rFonts w:ascii="TimesNewRomanPSMT" w:hAnsi="TimesNewRomanPSMT" w:eastAsia="TimesNewRomanPSMT"/>
          <w:b w:val="0"/>
          <w:i w:val="0"/>
          <w:color w:val="000000"/>
          <w:sz w:val="20"/>
        </w:rPr>
        <w:t xml:space="preserve">ose;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安装位置状态</w:t>
      </w:r>
      <w:r>
        <w:rPr>
          <w:rFonts w:ascii="TimesNewRomanPSMT" w:hAnsi="TimesNewRomanPSMT" w:eastAsia="TimesNewRomanPSMT"/>
          <w:b w:val="0"/>
          <w:i w:val="0"/>
          <w:color w:val="000000"/>
          <w:sz w:val="20"/>
        </w:rPr>
        <w:t xml:space="preserve">:"&lt;&lt;robotDiagnosis.robotMounting </w:t>
      </w:r>
      <w:r>
        <w:rPr>
          <w:rFonts w:ascii="TimesNewRomanPSMT" w:hAnsi="TimesNewRomanPSMT" w:eastAsia="TimesNewRomanPSMT"/>
          <w:b w:val="0"/>
          <w:i w:val="0"/>
          <w:color w:val="000000"/>
          <w:sz w:val="20"/>
        </w:rPr>
        <w:t xml:space="preserve">PoseChanged;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磁编码器错误状态</w:t>
      </w:r>
      <w:r>
        <w:rPr>
          <w:rFonts w:ascii="TimesNewRomanPSMT" w:hAnsi="TimesNewRomanPSMT" w:eastAsia="TimesNewRomanPSMT"/>
          <w:b w:val="0"/>
          <w:i w:val="0"/>
          <w:color w:val="000000"/>
          <w:sz w:val="20"/>
        </w:rPr>
        <w:t xml:space="preserve">:"&lt;&lt;robotDiagnosis.encoderEr </w:t>
      </w:r>
      <w:r>
        <w:rPr>
          <w:rFonts w:ascii="TimesNewRomanPSMT" w:hAnsi="TimesNewRomanPSMT" w:eastAsia="TimesNewRomanPSMT"/>
          <w:b w:val="0"/>
          <w:i w:val="0"/>
          <w:color w:val="000000"/>
          <w:sz w:val="20"/>
        </w:rPr>
        <w:t xml:space="preserve">rorStatus;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静止碰撞检测开关</w:t>
      </w:r>
      <w:r>
        <w:rPr>
          <w:rFonts w:ascii="TimesNewRomanPSMT" w:hAnsi="TimesNewRomanPSMT" w:eastAsia="TimesNewRomanPSMT"/>
          <w:b w:val="0"/>
          <w:i w:val="0"/>
          <w:color w:val="000000"/>
          <w:sz w:val="20"/>
        </w:rPr>
        <w:t xml:space="preserve">:"&lt;&lt;robotDiagnosis.staticColli </w:t>
      </w:r>
      <w:r>
        <w:rPr>
          <w:rFonts w:ascii="TimesNewRomanPSMT" w:hAnsi="TimesNewRomanPSMT" w:eastAsia="TimesNewRomanPSMT"/>
          <w:b w:val="0"/>
          <w:i w:val="0"/>
          <w:color w:val="000000"/>
          <w:sz w:val="20"/>
        </w:rPr>
        <w:t xml:space="preserve">sionDetect;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关节碰撞检测</w:t>
      </w:r>
      <w:r>
        <w:rPr>
          <w:rFonts w:ascii="TimesNewRomanPSMT" w:hAnsi="TimesNewRomanPSMT" w:eastAsia="TimesNewRomanPSMT"/>
          <w:b w:val="0"/>
          <w:i w:val="0"/>
          <w:color w:val="000000"/>
          <w:sz w:val="20"/>
        </w:rPr>
        <w:t xml:space="preserve">:"&lt;&lt;robotDiagnosis.jointCollisionD </w:t>
      </w:r>
      <w:r>
        <w:rPr>
          <w:rFonts w:ascii="TimesNewRomanPSMT" w:hAnsi="TimesNewRomanPSMT" w:eastAsia="TimesNewRomanPSMT"/>
          <w:b w:val="0"/>
          <w:i w:val="0"/>
          <w:color w:val="000000"/>
          <w:sz w:val="20"/>
        </w:rPr>
        <w:t xml:space="preserve">etect;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光电编码器不一致错误</w:t>
      </w:r>
      <w:r>
        <w:rPr>
          <w:rFonts w:ascii="TimesNewRomanPSMT" w:hAnsi="TimesNewRomanPSMT" w:eastAsia="TimesNewRomanPSMT"/>
          <w:b w:val="0"/>
          <w:i w:val="0"/>
          <w:color w:val="000000"/>
          <w:sz w:val="20"/>
        </w:rPr>
        <w:t xml:space="preserve">:"&lt;&lt;robotDiagnosis.enco </w:t>
      </w:r>
      <w:r>
        <w:rPr>
          <w:rFonts w:ascii="TimesNewRomanPSMT" w:hAnsi="TimesNewRomanPSMT" w:eastAsia="TimesNewRomanPSMT"/>
          <w:b w:val="0"/>
          <w:i w:val="0"/>
          <w:color w:val="000000"/>
          <w:sz w:val="20"/>
        </w:rPr>
        <w:t xml:space="preserve">derLinesError;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关节错误状态</w:t>
      </w:r>
      <w:r>
        <w:rPr>
          <w:rFonts w:ascii="TimesNewRomanPSMT" w:hAnsi="TimesNewRomanPSMT" w:eastAsia="TimesNewRomanPSMT"/>
          <w:b w:val="0"/>
          <w:i w:val="0"/>
          <w:color w:val="000000"/>
          <w:sz w:val="20"/>
        </w:rPr>
        <w:t xml:space="preserve">:"&lt;&lt;robotDiagnosis.jointErrorStatu </w:t>
      </w:r>
      <w:r>
        <w:rPr>
          <w:rFonts w:ascii="TimesNewRomanPSMT" w:hAnsi="TimesNewRomanPSMT" w:eastAsia="TimesNewRomanPSMT"/>
          <w:b w:val="0"/>
          <w:i w:val="0"/>
          <w:color w:val="000000"/>
          <w:sz w:val="20"/>
        </w:rPr>
        <w:t xml:space="preserve">s;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奇异点过速警告</w:t>
      </w:r>
      <w:r>
        <w:rPr>
          <w:rFonts w:ascii="TimesNewRomanPSMT" w:hAnsi="TimesNewRomanPSMT" w:eastAsia="TimesNewRomanPSMT"/>
          <w:b w:val="0"/>
          <w:i w:val="0"/>
          <w:color w:val="000000"/>
          <w:sz w:val="20"/>
        </w:rPr>
        <w:t xml:space="preserve">:"&lt;&lt;robotDiagnosis.singularityO </w:t>
      </w:r>
      <w:r>
        <w:rPr>
          <w:rFonts w:ascii="TimesNewRomanPSMT" w:hAnsi="TimesNewRomanPSMT" w:eastAsia="TimesNewRomanPSMT"/>
          <w:b w:val="0"/>
          <w:i w:val="0"/>
          <w:color w:val="000000"/>
          <w:sz w:val="20"/>
        </w:rPr>
        <w:t xml:space="preserve">verSpeedAlarm; </w:t>
      </w:r>
      <w:r>
        <w:br/>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电流错误警告</w:t>
      </w:r>
      <w:r>
        <w:rPr>
          <w:rFonts w:ascii="TimesNewRomanPSMT" w:hAnsi="TimesNewRomanPSMT" w:eastAsia="TimesNewRomanPSMT"/>
          <w:b w:val="0"/>
          <w:i w:val="0"/>
          <w:color w:val="000000"/>
          <w:sz w:val="20"/>
        </w:rPr>
        <w:t xml:space="preserve">:"&lt;&lt;robotDiagnosis.robotCurrentAl </w:t>
      </w:r>
      <w:r>
        <w:rPr>
          <w:rFonts w:ascii="TimesNewRomanPSMT" w:hAnsi="TimesNewRomanPSMT" w:eastAsia="TimesNewRomanPSMT"/>
          <w:b w:val="0"/>
          <w:i w:val="0"/>
          <w:color w:val="000000"/>
          <w:sz w:val="20"/>
        </w:rPr>
        <w:t xml:space="preserve">arm; </w:t>
      </w:r>
      <w:r>
        <w:br/>
      </w:r>
      <w:r>
        <w:rPr>
          <w:rFonts w:ascii="TimesNewRomanPSMT" w:hAnsi="TimesNewRomanPSMT" w:eastAsia="TimesNewRomanPSMT"/>
          <w:b w:val="0"/>
          <w:i w:val="0"/>
          <w:color w:val="000000"/>
          <w:sz w:val="20"/>
        </w:rPr>
        <w:t xml:space="preserve"> std::cout&lt;&lt;std::endl&lt;&lt;"   "&lt;&lt;"tool error:"&lt;&lt;(int)robotDiagnosis.toolIoError; </w:t>
      </w:r>
      <w:r>
        <w:rPr>
          <w:rFonts w:ascii="TimesNewRomanPSMT" w:hAnsi="TimesNewRomanPSMT" w:eastAsia="TimesNewRomanPSMT"/>
          <w:b w:val="0"/>
          <w:i w:val="0"/>
          <w:color w:val="000000"/>
          <w:sz w:val="20"/>
        </w:rPr>
        <w:t xml:space="preserve"> std::cout&lt;&lt;std::endl&lt;&lt;"   "&lt;&lt;"</w:t>
      </w:r>
      <w:r>
        <w:rPr>
          <w:rFonts w:ascii="SimSun" w:hAnsi="SimSun" w:eastAsia="SimSun"/>
          <w:b w:val="0"/>
          <w:i w:val="0"/>
          <w:color w:val="000000"/>
          <w:sz w:val="20"/>
        </w:rPr>
        <w:t>安装位置错位</w:t>
      </w:r>
      <w:r>
        <w:rPr>
          <w:rFonts w:ascii="TimesNewRomanPSMT" w:hAnsi="TimesNewRomanPSMT" w:eastAsia="TimesNewRomanPSMT"/>
          <w:b w:val="0"/>
          <w:i w:val="0"/>
          <w:color w:val="000000"/>
          <w:sz w:val="20"/>
        </w:rPr>
        <w:t xml:space="preserve">:"&lt;&lt;robotDiagnosis.robotMounting </w:t>
      </w:r>
      <w:r>
        <w:rPr>
          <w:rFonts w:ascii="TimesNewRomanPSMT" w:hAnsi="TimesNewRomanPSMT" w:eastAsia="TimesNewRomanPSMT"/>
          <w:b w:val="0"/>
          <w:i w:val="0"/>
          <w:color w:val="000000"/>
          <w:sz w:val="20"/>
        </w:rPr>
        <w:t xml:space="preserve">PoseWarning; </w:t>
      </w:r>
      <w:r>
        <w:br/>
      </w:r>
      <w:r>
        <w:rPr>
          <w:rFonts w:ascii="TimesNewRomanPSMT" w:hAnsi="TimesNewRomanPSMT" w:eastAsia="TimesNewRomanPSMT"/>
          <w:b w:val="0"/>
          <w:i w:val="0"/>
          <w:color w:val="000000"/>
          <w:sz w:val="20"/>
        </w:rPr>
        <w:t xml:space="preserve"> std::cout&lt;&lt;std::endl&lt;&lt;"   "&lt;&lt;"mac</w:t>
      </w:r>
      <w:r>
        <w:rPr>
          <w:rFonts w:ascii="SimSun" w:hAnsi="SimSun" w:eastAsia="SimSun"/>
          <w:b w:val="0"/>
          <w:i w:val="0"/>
          <w:color w:val="000000"/>
          <w:sz w:val="20"/>
        </w:rPr>
        <w:t xml:space="preserve"> 缓冲器长度</w:t>
      </w:r>
      <w:r>
        <w:rPr>
          <w:rFonts w:ascii="TimesNewRomanPSMT" w:hAnsi="TimesNewRomanPSMT" w:eastAsia="TimesNewRomanPSMT"/>
          <w:b w:val="0"/>
          <w:i w:val="0"/>
          <w:color w:val="000000"/>
          <w:sz w:val="20"/>
        </w:rPr>
        <w:t xml:space="preserve">:"&lt;&lt;robotDiagnosis.macTargetPo </w:t>
      </w:r>
      <w:r>
        <w:rPr>
          <w:rFonts w:ascii="TimesNewRomanPSMT" w:hAnsi="TimesNewRomanPSMT" w:eastAsia="TimesNewRomanPSMT"/>
          <w:b w:val="0"/>
          <w:i w:val="0"/>
          <w:color w:val="000000"/>
          <w:sz w:val="20"/>
        </w:rPr>
        <w:t xml:space="preserve">sBufferSize; </w:t>
      </w:r>
      <w:r>
        <w:br/>
      </w:r>
      <w:r>
        <w:rPr>
          <w:rFonts w:ascii="TimesNewRomanPSMT" w:hAnsi="TimesNewRomanPSMT" w:eastAsia="TimesNewRomanPSMT"/>
          <w:b w:val="0"/>
          <w:i w:val="0"/>
          <w:color w:val="000000"/>
          <w:sz w:val="20"/>
        </w:rPr>
        <w:t xml:space="preserve"> std::cout&lt;&lt;std::endl&lt;&lt;"   "&lt;&lt;"mac</w:t>
      </w:r>
      <w:r>
        <w:rPr>
          <w:rFonts w:ascii="SimSun" w:hAnsi="SimSun" w:eastAsia="SimSun"/>
          <w:b w:val="0"/>
          <w:i w:val="0"/>
          <w:color w:val="000000"/>
          <w:sz w:val="20"/>
        </w:rPr>
        <w:t xml:space="preserve"> 缓冲器有效数据长度</w:t>
      </w:r>
      <w:r>
        <w:rPr>
          <w:rFonts w:ascii="TimesNewRomanPSMT" w:hAnsi="TimesNewRomanPSMT" w:eastAsia="TimesNewRomanPSMT"/>
          <w:b w:val="0"/>
          <w:i w:val="0"/>
          <w:color w:val="000000"/>
          <w:sz w:val="20"/>
        </w:rPr>
        <w:t xml:space="preserve">:"&lt;&lt;robotDiagnosis.ma </w:t>
      </w:r>
      <w:r>
        <w:rPr>
          <w:rFonts w:ascii="TimesNewRomanPSMT" w:hAnsi="TimesNewRomanPSMT" w:eastAsia="TimesNewRomanPSMT"/>
          <w:b w:val="0"/>
          <w:i w:val="0"/>
          <w:color w:val="000000"/>
          <w:sz w:val="20"/>
        </w:rPr>
        <w:t xml:space="preserve">cTargetPosDataSize; </w:t>
      </w:r>
      <w:r>
        <w:br/>
      </w:r>
      <w:r>
        <w:rPr>
          <w:rFonts w:ascii="TimesNewRomanPSMT" w:hAnsi="TimesNewRomanPSMT" w:eastAsia="TimesNewRomanPSMT"/>
          <w:b w:val="0"/>
          <w:i w:val="0"/>
          <w:color w:val="000000"/>
          <w:sz w:val="20"/>
        </w:rPr>
        <w:t xml:space="preserve"> std::cout&lt;&lt;std::endl&lt;&lt;"   "&lt;&lt;"mac</w:t>
      </w:r>
      <w:r>
        <w:rPr>
          <w:rFonts w:ascii="SimSun" w:hAnsi="SimSun" w:eastAsia="SimSun"/>
          <w:b w:val="0"/>
          <w:i w:val="0"/>
          <w:color w:val="000000"/>
          <w:sz w:val="20"/>
        </w:rPr>
        <w:t xml:space="preserve"> 数据中断</w:t>
      </w:r>
      <w:r>
        <w:rPr>
          <w:rFonts w:ascii="TimesNewRomanPSMT" w:hAnsi="TimesNewRomanPSMT" w:eastAsia="TimesNewRomanPSMT"/>
          <w:b w:val="0"/>
          <w:i w:val="0"/>
          <w:color w:val="000000"/>
          <w:sz w:val="20"/>
        </w:rPr>
        <w:t xml:space="preserve">:"&lt;&lt;robotDiagnosis.macDataInterru </w:t>
      </w:r>
      <w:r>
        <w:rPr>
          <w:rFonts w:ascii="TimesNewRomanPSMT" w:hAnsi="TimesNewRomanPSMT" w:eastAsia="TimesNewRomanPSMT"/>
          <w:b w:val="0"/>
          <w:i w:val="0"/>
          <w:color w:val="000000"/>
          <w:sz w:val="20"/>
        </w:rPr>
        <w:t xml:space="preserve">ptWarning; </w:t>
      </w:r>
    </w:p>
    <w:p>
      <w:pPr>
        <w:autoSpaceDN w:val="0"/>
        <w:tabs>
          <w:tab w:pos="1654" w:val="left"/>
        </w:tabs>
        <w:autoSpaceDE w:val="0"/>
        <w:widowControl/>
        <w:spacing w:line="312" w:lineRule="exact" w:before="312" w:after="0"/>
        <w:ind w:left="1352" w:right="1584" w:firstLine="0"/>
        <w:jc w:val="left"/>
      </w:pPr>
      <w:r>
        <w:rPr>
          <w:rFonts w:ascii="TimesNewRomanPSMT" w:hAnsi="TimesNewRomanPSMT" w:eastAsia="TimesNewRomanPSMT"/>
          <w:b w:val="0"/>
          <w:i w:val="0"/>
          <w:color w:val="000000"/>
          <w:sz w:val="20"/>
        </w:rPr>
        <w:t xml:space="preserve"> std::cout&lt;&lt;std::endl&lt;&lt;"----------------------------------end."&lt;&lt;std::endl; </w:t>
      </w:r>
      <w:r>
        <w:rPr>
          <w:rFonts w:ascii="TimesNewRomanPSMT" w:hAnsi="TimesNewRomanPSMT" w:eastAsia="TimesNewRomanPSMT"/>
          <w:b w:val="0"/>
          <w:i w:val="0"/>
          <w:color w:val="000000"/>
          <w:sz w:val="20"/>
        </w:rPr>
        <w:t xml:space="preserve">} </w:t>
      </w:r>
    </w:p>
    <w:p>
      <w:pPr>
        <w:autoSpaceDN w:val="0"/>
        <w:tabs>
          <w:tab w:pos="1654" w:val="left"/>
        </w:tabs>
        <w:autoSpaceDE w:val="0"/>
        <w:widowControl/>
        <w:spacing w:line="312" w:lineRule="exact" w:before="312" w:after="444"/>
        <w:ind w:left="1352" w:right="576" w:firstLine="0"/>
        <w:jc w:val="left"/>
      </w:pPr>
      <w:r>
        <w:rPr>
          <w:rFonts w:ascii="TimesNewRomanPSMT" w:hAnsi="TimesNewRomanPSMT" w:eastAsia="TimesNewRomanPSMT"/>
          <w:b w:val="0"/>
          <w:i w:val="0"/>
          <w:color w:val="000000"/>
          <w:sz w:val="20"/>
        </w:rPr>
        <w:t xml:space="preserve">void Util::initJointAngleArray(double *array, double joint0, double joint1, double j </w:t>
      </w:r>
      <w:r>
        <w:rPr>
          <w:rFonts w:ascii="TimesNewRomanPSMT" w:hAnsi="TimesNewRomanPSMT" w:eastAsia="TimesNewRomanPSMT"/>
          <w:b w:val="0"/>
          <w:i w:val="0"/>
          <w:color w:val="000000"/>
          <w:sz w:val="20"/>
        </w:rPr>
        <w:t xml:space="preserve">oint2, double joint3, double joint4, double joint5) </w:t>
      </w:r>
      <w:r>
        <w:br/>
      </w:r>
      <w:r>
        <w:rPr>
          <w:rFonts w:ascii="TimesNewRomanPSMT" w:hAnsi="TimesNewRomanPSMT" w:eastAsia="TimesNewRomanPSMT"/>
          <w:b w:val="0"/>
          <w:i w:val="0"/>
          <w:color w:val="000000"/>
          <w:sz w:val="20"/>
        </w:rPr>
        <w:t xml:space="preserve">{ </w:t>
      </w:r>
      <w:r>
        <w:br/>
      </w:r>
      <w:r>
        <w:rPr>
          <w:rFonts w:ascii="TimesNewRomanPSMT" w:hAnsi="TimesNewRomanPSMT" w:eastAsia="TimesNewRomanPSMT"/>
          <w:b w:val="0"/>
          <w:i w:val="0"/>
          <w:color w:val="000000"/>
          <w:sz w:val="20"/>
        </w:rPr>
        <w:t xml:space="preserve"> array[0] = joint0; </w:t>
      </w:r>
      <w:r>
        <w:br/>
      </w:r>
      <w:r>
        <w:rPr>
          <w:rFonts w:ascii="TimesNewRomanPSMT" w:hAnsi="TimesNewRomanPSMT" w:eastAsia="TimesNewRomanPSMT"/>
          <w:b w:val="0"/>
          <w:i w:val="0"/>
          <w:color w:val="000000"/>
          <w:sz w:val="20"/>
        </w:rPr>
        <w:t xml:space="preserve"> array[1] = joint1; </w:t>
      </w:r>
      <w:r>
        <w:br/>
      </w:r>
      <w:r>
        <w:rPr>
          <w:rFonts w:ascii="TimesNewRomanPSMT" w:hAnsi="TimesNewRomanPSMT" w:eastAsia="TimesNewRomanPSMT"/>
          <w:b w:val="0"/>
          <w:i w:val="0"/>
          <w:color w:val="000000"/>
          <w:sz w:val="20"/>
        </w:rPr>
        <w:t xml:space="preserve"> array[2] = joint2; </w:t>
      </w:r>
      <w:r>
        <w:br/>
      </w:r>
      <w:r>
        <w:rPr>
          <w:rFonts w:ascii="TimesNewRomanPSMT" w:hAnsi="TimesNewRomanPSMT" w:eastAsia="TimesNewRomanPSMT"/>
          <w:b w:val="0"/>
          <w:i w:val="0"/>
          <w:color w:val="000000"/>
          <w:sz w:val="20"/>
        </w:rPr>
        <w:t xml:space="preserve"> array[3] = joint3; </w:t>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240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382"/>
        <w:ind w:left="360" w:right="0" w:firstLine="0"/>
        <w:jc w:val="lef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1238.0" w:type="dxa"/>
      </w:tblPr>
      <w:tblGrid>
        <w:gridCol w:w="9026"/>
      </w:tblGrid>
      <w:tr>
        <w:trPr>
          <w:trHeight w:hRule="exact" w:val="960"/>
        </w:trPr>
        <w:tc>
          <w:tcPr>
            <w:tcW w:type="dxa" w:w="7318"/>
            <w:tcBorders>
              <w:start w:sz="4.0" w:val="single" w:color="#000000"/>
              <w:end w:sz="4.0" w:val="single" w:color="#000000"/>
              <w:bottom w:sz="4.0" w:val="single" w:color="#000000"/>
            </w:tcBorders>
            <w:tcMar>
              <w:start w:w="0" w:type="dxa"/>
              <w:end w:w="0" w:type="dxa"/>
            </w:tcMar>
          </w:tcPr>
          <w:p>
            <w:pPr>
              <w:autoSpaceDN w:val="0"/>
              <w:autoSpaceDE w:val="0"/>
              <w:widowControl/>
              <w:spacing w:line="298" w:lineRule="exact" w:before="0" w:after="0"/>
              <w:ind w:left="0" w:right="5270" w:firstLine="0"/>
              <w:jc w:val="right"/>
            </w:pPr>
            <w:r>
              <w:rPr>
                <w:rFonts w:ascii="TimesNewRomanPSMT" w:hAnsi="TimesNewRomanPSMT" w:eastAsia="TimesNewRomanPSMT"/>
                <w:b w:val="0"/>
                <w:i w:val="0"/>
                <w:color w:val="000000"/>
                <w:sz w:val="20"/>
              </w:rPr>
              <w:t xml:space="preserve"> array[4] = joint4; </w:t>
            </w:r>
            <w:r>
              <w:br/>
            </w:r>
            <w:r>
              <w:rPr>
                <w:rFonts w:ascii="TimesNewRomanPSMT" w:hAnsi="TimesNewRomanPSMT" w:eastAsia="TimesNewRomanPSMT"/>
                <w:b w:val="0"/>
                <w:i w:val="0"/>
                <w:color w:val="000000"/>
                <w:sz w:val="20"/>
              </w:rPr>
              <w:t xml:space="preserve"> array[5] = joint5; </w:t>
            </w:r>
            <w:r>
              <w:br/>
            </w:r>
            <w:r>
              <w:rPr>
                <w:rFonts w:ascii="TimesNewRomanPSMT" w:hAnsi="TimesNewRomanPSMT" w:eastAsia="TimesNewRomanPSMT"/>
                <w:b w:val="0"/>
                <w:i w:val="0"/>
                <w:color w:val="000000"/>
                <w:sz w:val="20"/>
              </w:rPr>
              <w:t xml:space="preserve">} </w:t>
            </w:r>
          </w:p>
        </w:tc>
      </w:tr>
    </w:tbl>
    <w:p>
      <w:pPr>
        <w:autoSpaceDN w:val="0"/>
        <w:autoSpaceDE w:val="0"/>
        <w:widowControl/>
        <w:spacing w:line="13174" w:lineRule="exact" w:before="0" w:after="0"/>
        <w:ind w:left="0" w:right="0"/>
      </w:pP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241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976"/>
        </w:trPr>
        <w:tc>
          <w:tcPr>
            <w:tcW w:type="dxa" w:w="3288"/>
            <w:tcBorders>
              <w:top w:sz="5.600000000000023" w:val="single" w:color="#000000"/>
            </w:tcBorders>
            <w:tcMar>
              <w:start w:w="0" w:type="dxa"/>
              <w:end w:w="0" w:type="dxa"/>
            </w:tcMar>
          </w:tcPr>
          <w:p>
            <w:pPr>
              <w:autoSpaceDN w:val="0"/>
              <w:autoSpaceDE w:val="0"/>
              <w:widowControl/>
              <w:spacing w:line="352" w:lineRule="exact" w:before="556" w:after="0"/>
              <w:ind w:left="0" w:right="338" w:firstLine="0"/>
              <w:jc w:val="right"/>
            </w:pPr>
            <w:r>
              <w:rPr>
                <w:rFonts w:ascii="TimesNewRomanPS" w:hAnsi="TimesNewRomanPS" w:eastAsia="TimesNewRomanPS"/>
                <w:b/>
                <w:i w:val="0"/>
                <w:color w:val="000000"/>
                <w:sz w:val="32"/>
              </w:rPr>
              <w:t>5</w:t>
            </w:r>
          </w:p>
        </w:tc>
        <w:tc>
          <w:tcPr>
            <w:tcW w:type="dxa" w:w="5078"/>
            <w:tcBorders>
              <w:top w:sz="5.600000000000023" w:val="single" w:color="#000000"/>
            </w:tcBorders>
            <w:tcMar>
              <w:start w:w="0" w:type="dxa"/>
              <w:end w:w="0" w:type="dxa"/>
            </w:tcMar>
          </w:tcPr>
          <w:p>
            <w:pPr>
              <w:autoSpaceDN w:val="0"/>
              <w:autoSpaceDE w:val="0"/>
              <w:widowControl/>
              <w:spacing w:line="185" w:lineRule="auto" w:before="566" w:after="0"/>
              <w:ind w:left="356" w:right="0" w:firstLine="0"/>
              <w:jc w:val="left"/>
            </w:pPr>
            <w:r>
              <w:rPr>
                <w:rFonts w:ascii="SimHei" w:hAnsi="SimHei" w:eastAsia="SimHei"/>
                <w:b w:val="0"/>
                <w:i w:val="0"/>
                <w:color w:val="000000"/>
                <w:sz w:val="32"/>
              </w:rPr>
              <w:t>环境配置说明</w:t>
            </w:r>
          </w:p>
        </w:tc>
      </w:tr>
    </w:tbl>
    <w:p>
      <w:pPr>
        <w:autoSpaceDN w:val="0"/>
        <w:autoSpaceDE w:val="0"/>
        <w:widowControl/>
        <w:spacing w:line="236" w:lineRule="exact" w:before="490" w:after="0"/>
        <w:ind w:left="1140" w:right="0" w:firstLine="0"/>
        <w:jc w:val="left"/>
      </w:pPr>
      <w:r>
        <w:rPr>
          <w:rFonts w:ascii="DengXian" w:hAnsi="DengXian" w:eastAsia="DengXian"/>
          <w:b/>
          <w:i w:val="0"/>
          <w:color w:val="000000"/>
          <w:sz w:val="21"/>
        </w:rPr>
        <w:t>注意：本手册中描述的环境配置说明是在</w:t>
      </w:r>
      <w:r>
        <w:rPr>
          <w:rFonts w:ascii="TimesNewRomanPS" w:hAnsi="TimesNewRomanPS" w:eastAsia="TimesNewRomanPS"/>
          <w:b/>
          <w:i w:val="0"/>
          <w:color w:val="000000"/>
          <w:sz w:val="21"/>
        </w:rPr>
        <w:t>32</w:t>
      </w:r>
      <w:r>
        <w:rPr>
          <w:rFonts w:ascii="DengXian" w:hAnsi="DengXian" w:eastAsia="DengXian"/>
          <w:b/>
          <w:i w:val="0"/>
          <w:color w:val="000000"/>
          <w:sz w:val="21"/>
        </w:rPr>
        <w:t>位的</w:t>
      </w:r>
      <w:r>
        <w:rPr>
          <w:rFonts w:ascii="TimesNewRomanPS" w:hAnsi="TimesNewRomanPS" w:eastAsia="TimesNewRomanPS"/>
          <w:b/>
          <w:i w:val="0"/>
          <w:color w:val="000000"/>
          <w:sz w:val="21"/>
        </w:rPr>
        <w:t>AUBO</w:t>
      </w:r>
      <w:r>
        <w:rPr>
          <w:rFonts w:ascii="DengXian" w:hAnsi="DengXian" w:eastAsia="DengXian"/>
          <w:b/>
          <w:i w:val="0"/>
          <w:color w:val="000000"/>
          <w:sz w:val="21"/>
        </w:rPr>
        <w:t>虚拟机中进行操作的。</w:t>
      </w:r>
    </w:p>
    <w:p>
      <w:pPr>
        <w:autoSpaceDN w:val="0"/>
        <w:autoSpaceDE w:val="0"/>
        <w:widowControl/>
        <w:spacing w:line="236" w:lineRule="exact" w:before="76" w:after="0"/>
        <w:ind w:left="1140" w:right="0" w:firstLine="0"/>
        <w:jc w:val="left"/>
      </w:pPr>
      <w:r>
        <w:rPr>
          <w:rFonts w:ascii="DengXian" w:hAnsi="DengXian" w:eastAsia="DengXian"/>
          <w:b/>
          <w:i w:val="0"/>
          <w:color w:val="000000"/>
          <w:sz w:val="21"/>
        </w:rPr>
        <w:t>用户也可以参考此说明在</w:t>
      </w:r>
      <w:r>
        <w:rPr>
          <w:rFonts w:ascii="TimesNewRomanPS" w:hAnsi="TimesNewRomanPS" w:eastAsia="TimesNewRomanPS"/>
          <w:b/>
          <w:i w:val="0"/>
          <w:color w:val="000000"/>
          <w:sz w:val="21"/>
        </w:rPr>
        <w:t>32</w:t>
      </w:r>
      <w:r>
        <w:rPr>
          <w:rFonts w:ascii="DengXian" w:hAnsi="DengXian" w:eastAsia="DengXian"/>
          <w:b/>
          <w:i w:val="0"/>
          <w:color w:val="000000"/>
          <w:sz w:val="21"/>
        </w:rPr>
        <w:t xml:space="preserve"> 位或</w:t>
      </w:r>
      <w:r>
        <w:rPr>
          <w:rFonts w:ascii="TimesNewRomanPS" w:hAnsi="TimesNewRomanPS" w:eastAsia="TimesNewRomanPS"/>
          <w:b/>
          <w:i w:val="0"/>
          <w:color w:val="000000"/>
          <w:sz w:val="21"/>
        </w:rPr>
        <w:t>64</w:t>
      </w:r>
      <w:r>
        <w:rPr>
          <w:rFonts w:ascii="DengXian" w:hAnsi="DengXian" w:eastAsia="DengXian"/>
          <w:b/>
          <w:i w:val="0"/>
          <w:color w:val="000000"/>
          <w:sz w:val="21"/>
        </w:rPr>
        <w:t xml:space="preserve"> 位的</w:t>
      </w:r>
      <w:r>
        <w:rPr>
          <w:rFonts w:ascii="TimesNewRomanPS" w:hAnsi="TimesNewRomanPS" w:eastAsia="TimesNewRomanPS"/>
          <w:b/>
          <w:i w:val="0"/>
          <w:color w:val="000000"/>
          <w:sz w:val="21"/>
        </w:rPr>
        <w:t>Linux</w:t>
      </w:r>
      <w:r>
        <w:rPr>
          <w:rFonts w:ascii="DengXian" w:hAnsi="DengXian" w:eastAsia="DengXian"/>
          <w:b/>
          <w:i w:val="0"/>
          <w:color w:val="000000"/>
          <w:sz w:val="21"/>
        </w:rPr>
        <w:t xml:space="preserve"> 系统下进行</w:t>
      </w:r>
      <w:r>
        <w:rPr>
          <w:rFonts w:ascii="TimesNewRomanPS" w:hAnsi="TimesNewRomanPS" w:eastAsia="TimesNewRomanPS"/>
          <w:b/>
          <w:i w:val="0"/>
          <w:color w:val="000000"/>
          <w:sz w:val="21"/>
        </w:rPr>
        <w:t>SDK</w:t>
      </w:r>
      <w:r>
        <w:rPr>
          <w:rFonts w:ascii="DengXian" w:hAnsi="DengXian" w:eastAsia="DengXian"/>
          <w:b/>
          <w:i w:val="0"/>
          <w:color w:val="000000"/>
          <w:sz w:val="21"/>
        </w:rPr>
        <w:t xml:space="preserve"> 二次开发。</w:t>
      </w:r>
    </w:p>
    <w:p>
      <w:pPr>
        <w:autoSpaceDN w:val="0"/>
        <w:tabs>
          <w:tab w:pos="1212" w:val="left"/>
        </w:tabs>
        <w:autoSpaceDE w:val="0"/>
        <w:widowControl/>
        <w:spacing w:line="240" w:lineRule="auto" w:before="466" w:after="0"/>
        <w:ind w:left="368" w:right="0" w:firstLine="0"/>
        <w:jc w:val="left"/>
      </w:pPr>
      <w:r>
        <w:drawing>
          <wp:inline xmlns:a="http://schemas.openxmlformats.org/drawingml/2006/main" xmlns:pic="http://schemas.openxmlformats.org/drawingml/2006/picture">
            <wp:extent cx="213359" cy="138429"/>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213359" cy="138429"/>
                    </a:xfrm>
                    <a:prstGeom prst="rect"/>
                  </pic:spPr>
                </pic:pic>
              </a:graphicData>
            </a:graphic>
          </wp:inline>
        </w:drawing>
      </w:r>
      <w:r>
        <w:rPr>
          <w:rFonts w:ascii="SimHei" w:hAnsi="SimHei" w:eastAsia="SimHei"/>
          <w:b w:val="0"/>
          <w:i w:val="0"/>
          <w:color w:val="000000"/>
          <w:sz w:val="30"/>
        </w:rPr>
        <w:t>新建自己的程序</w:t>
      </w:r>
    </w:p>
    <w:p>
      <w:pPr>
        <w:autoSpaceDN w:val="0"/>
        <w:autoSpaceDE w:val="0"/>
        <w:widowControl/>
        <w:spacing w:line="238" w:lineRule="exact" w:before="348" w:after="0"/>
        <w:ind w:left="780" w:right="0" w:firstLine="0"/>
        <w:jc w:val="left"/>
      </w:pPr>
      <w:r>
        <w:rPr>
          <w:rFonts w:ascii="TimesNewRomanPSMT" w:hAnsi="TimesNewRomanPSMT" w:eastAsia="TimesNewRomanPSMT"/>
          <w:b w:val="0"/>
          <w:i w:val="0"/>
          <w:color w:val="000000"/>
          <w:sz w:val="21"/>
        </w:rPr>
        <w:t>1.</w:t>
      </w:r>
      <w:r>
        <w:rPr>
          <w:rFonts w:ascii="DengXian" w:hAnsi="DengXian" w:eastAsia="DengXian"/>
          <w:b w:val="0"/>
          <w:i w:val="0"/>
          <w:color w:val="000000"/>
          <w:sz w:val="21"/>
        </w:rPr>
        <w:t>打开</w:t>
      </w:r>
      <w:r>
        <w:rPr>
          <w:rFonts w:ascii="TimesNewRomanPS" w:hAnsi="TimesNewRomanPS" w:eastAsia="TimesNewRomanPS"/>
          <w:b/>
          <w:i w:val="0"/>
          <w:color w:val="000000"/>
          <w:sz w:val="21"/>
        </w:rPr>
        <w:t>AUBO</w:t>
      </w:r>
      <w:r>
        <w:rPr>
          <w:rFonts w:ascii="DengXian" w:hAnsi="DengXian" w:eastAsia="DengXian"/>
          <w:b/>
          <w:i w:val="0"/>
          <w:color w:val="000000"/>
          <w:sz w:val="21"/>
        </w:rPr>
        <w:t xml:space="preserve"> 虚拟机</w:t>
      </w:r>
      <w:r>
        <w:rPr>
          <w:rFonts w:ascii="DengXian" w:hAnsi="DengXian" w:eastAsia="DengXian"/>
          <w:b w:val="0"/>
          <w:i w:val="0"/>
          <w:color w:val="000000"/>
          <w:sz w:val="21"/>
        </w:rPr>
        <w:t>。在桌面上，打开</w:t>
      </w:r>
      <w:r>
        <w:rPr>
          <w:rFonts w:ascii="TimesNewRomanPSMT" w:hAnsi="TimesNewRomanPSMT" w:eastAsia="TimesNewRomanPSMT"/>
          <w:b w:val="0"/>
          <w:i w:val="0"/>
          <w:color w:val="000000"/>
          <w:sz w:val="21"/>
        </w:rPr>
        <w:t>Qt Creator</w:t>
      </w:r>
      <w:r>
        <w:rPr>
          <w:rFonts w:ascii="DengXian" w:hAnsi="DengXian" w:eastAsia="DengXian"/>
          <w:b w:val="0"/>
          <w:i w:val="0"/>
          <w:color w:val="000000"/>
          <w:sz w:val="21"/>
        </w:rPr>
        <w:t>。</w:t>
      </w:r>
    </w:p>
    <w:p>
      <w:pPr>
        <w:autoSpaceDN w:val="0"/>
        <w:autoSpaceDE w:val="0"/>
        <w:widowControl/>
        <w:spacing w:line="240" w:lineRule="auto" w:before="202" w:after="0"/>
        <w:ind w:left="1414" w:right="0" w:firstLine="0"/>
        <w:jc w:val="left"/>
      </w:pPr>
      <w:r>
        <w:drawing>
          <wp:inline xmlns:a="http://schemas.openxmlformats.org/drawingml/2006/main" xmlns:pic="http://schemas.openxmlformats.org/drawingml/2006/picture">
            <wp:extent cx="4475480" cy="2571750"/>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475480" cy="2571750"/>
                    </a:xfrm>
                    <a:prstGeom prst="rect"/>
                  </pic:spPr>
                </pic:pic>
              </a:graphicData>
            </a:graphic>
          </wp:inline>
        </w:drawing>
      </w:r>
    </w:p>
    <w:p>
      <w:pPr>
        <w:autoSpaceDN w:val="0"/>
        <w:autoSpaceDE w:val="0"/>
        <w:widowControl/>
        <w:spacing w:line="236" w:lineRule="exact" w:before="192" w:after="0"/>
        <w:ind w:left="780" w:right="0" w:firstLine="0"/>
        <w:jc w:val="left"/>
      </w:pPr>
      <w:r>
        <w:rPr>
          <w:rFonts w:ascii="TimesNewRomanPSMT" w:hAnsi="TimesNewRomanPSMT" w:eastAsia="TimesNewRomanPSMT"/>
          <w:b w:val="0"/>
          <w:i w:val="0"/>
          <w:color w:val="000000"/>
          <w:sz w:val="21"/>
        </w:rPr>
        <w:t>2.</w:t>
      </w:r>
      <w:r>
        <w:rPr>
          <w:rFonts w:ascii="DengXian" w:hAnsi="DengXian" w:eastAsia="DengXian"/>
          <w:b w:val="0"/>
          <w:i w:val="0"/>
          <w:color w:val="000000"/>
          <w:sz w:val="21"/>
        </w:rPr>
        <w:t>在“</w:t>
      </w:r>
      <w:r>
        <w:rPr>
          <w:rFonts w:ascii="TimesNewRomanPSMT" w:hAnsi="TimesNewRomanPSMT" w:eastAsia="TimesNewRomanPSMT"/>
          <w:b w:val="0"/>
          <w:i w:val="0"/>
          <w:color w:val="000000"/>
          <w:sz w:val="21"/>
        </w:rPr>
        <w:t>Welcome</w:t>
      </w:r>
      <w:r>
        <w:rPr>
          <w:rFonts w:ascii="DengXian" w:hAnsi="DengXian" w:eastAsia="DengXian"/>
          <w:b w:val="0"/>
          <w:i w:val="0"/>
          <w:color w:val="000000"/>
          <w:sz w:val="21"/>
        </w:rPr>
        <w:t>”——</w:t>
      </w:r>
      <w:r>
        <w:rPr>
          <w:rFonts w:ascii="TimesNewRomanPSMT" w:hAnsi="TimesNewRomanPSMT" w:eastAsia="TimesNewRomanPSMT"/>
          <w:b w:val="0"/>
          <w:i w:val="0"/>
          <w:color w:val="000000"/>
          <w:sz w:val="21"/>
        </w:rPr>
        <w:t>“Projects”</w:t>
      </w:r>
      <w:r>
        <w:rPr>
          <w:rFonts w:ascii="DengXian" w:hAnsi="DengXian" w:eastAsia="DengXian"/>
          <w:b w:val="0"/>
          <w:i w:val="0"/>
          <w:color w:val="000000"/>
          <w:sz w:val="21"/>
        </w:rPr>
        <w:t>栏中，点击“</w:t>
      </w:r>
      <w:r>
        <w:rPr>
          <w:rFonts w:ascii="TimesNewRomanPSMT" w:hAnsi="TimesNewRomanPSMT" w:eastAsia="TimesNewRomanPSMT"/>
          <w:b w:val="0"/>
          <w:i w:val="0"/>
          <w:color w:val="000000"/>
          <w:sz w:val="21"/>
        </w:rPr>
        <w:t>New Project</w:t>
      </w:r>
      <w:r>
        <w:rPr>
          <w:rFonts w:ascii="DengXian" w:hAnsi="DengXian" w:eastAsia="DengXian"/>
          <w:b w:val="0"/>
          <w:i w:val="0"/>
          <w:color w:val="000000"/>
          <w:sz w:val="21"/>
        </w:rPr>
        <w:t>”。新建一个项目。</w:t>
      </w:r>
    </w:p>
    <w:p>
      <w:pPr>
        <w:autoSpaceDN w:val="0"/>
        <w:autoSpaceDE w:val="0"/>
        <w:widowControl/>
        <w:spacing w:line="240" w:lineRule="auto" w:before="336" w:after="2320"/>
        <w:ind w:left="1458" w:right="0" w:firstLine="0"/>
        <w:jc w:val="left"/>
      </w:pPr>
      <w:r>
        <w:drawing>
          <wp:inline xmlns:a="http://schemas.openxmlformats.org/drawingml/2006/main" xmlns:pic="http://schemas.openxmlformats.org/drawingml/2006/picture">
            <wp:extent cx="4411980" cy="2402840"/>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411980" cy="240284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242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3.</w:t>
      </w:r>
      <w:r>
        <w:rPr>
          <w:rFonts w:ascii="DengXian" w:hAnsi="DengXian" w:eastAsia="DengXian"/>
          <w:b w:val="0"/>
          <w:i w:val="0"/>
          <w:color w:val="000000"/>
          <w:sz w:val="21"/>
        </w:rPr>
        <w:t>选中“</w:t>
      </w:r>
      <w:r>
        <w:rPr>
          <w:rFonts w:ascii="TimesNewRomanPSMT" w:hAnsi="TimesNewRomanPSMT" w:eastAsia="TimesNewRomanPSMT"/>
          <w:b w:val="0"/>
          <w:i w:val="0"/>
          <w:color w:val="000000"/>
          <w:sz w:val="21"/>
        </w:rPr>
        <w:t>Non-Qt Project</w:t>
      </w:r>
      <w:r>
        <w:rPr>
          <w:rFonts w:ascii="DengXian" w:hAnsi="DengXian" w:eastAsia="DengXian"/>
          <w:b w:val="0"/>
          <w:i w:val="0"/>
          <w:color w:val="000000"/>
          <w:sz w:val="21"/>
        </w:rPr>
        <w:t>”</w:t>
      </w:r>
      <w:r>
        <w:rPr>
          <w:rFonts w:ascii="DengXian" w:hAnsi="DengXian" w:eastAsia="DengXian"/>
          <w:b w:val="0"/>
          <w:i w:val="0"/>
          <w:color w:val="000000"/>
          <w:sz w:val="21"/>
        </w:rPr>
        <w:t>——</w:t>
      </w:r>
      <w:r>
        <w:rPr>
          <w:rFonts w:ascii="DengXian" w:hAnsi="DengXian" w:eastAsia="DengXian"/>
          <w:b w:val="0"/>
          <w:i w:val="0"/>
          <w:color w:val="000000"/>
          <w:sz w:val="21"/>
        </w:rPr>
        <w:t>“</w:t>
      </w:r>
      <w:r>
        <w:rPr>
          <w:rFonts w:ascii="TimesNewRomanPSMT" w:hAnsi="TimesNewRomanPSMT" w:eastAsia="TimesNewRomanPSMT"/>
          <w:b w:val="0"/>
          <w:i w:val="0"/>
          <w:color w:val="000000"/>
          <w:sz w:val="21"/>
        </w:rPr>
        <w:t>Plain C++ Application</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Choose…</w:t>
      </w:r>
      <w:r>
        <w:rPr>
          <w:rFonts w:ascii="DengXian" w:hAnsi="DengXian" w:eastAsia="DengXian"/>
          <w:b w:val="0"/>
          <w:i w:val="0"/>
          <w:color w:val="000000"/>
          <w:sz w:val="21"/>
        </w:rPr>
        <w:t>”。</w:t>
      </w:r>
    </w:p>
    <w:p>
      <w:pPr>
        <w:autoSpaceDN w:val="0"/>
        <w:autoSpaceDE w:val="0"/>
        <w:widowControl/>
        <w:spacing w:line="240" w:lineRule="auto" w:before="336" w:after="0"/>
        <w:ind w:left="1440" w:right="0" w:firstLine="0"/>
        <w:jc w:val="left"/>
      </w:pPr>
      <w:r>
        <w:drawing>
          <wp:inline xmlns:a="http://schemas.openxmlformats.org/drawingml/2006/main" xmlns:pic="http://schemas.openxmlformats.org/drawingml/2006/picture">
            <wp:extent cx="4442460" cy="2402840"/>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4442460" cy="2402840"/>
                    </a:xfrm>
                    <a:prstGeom prst="rect"/>
                  </pic:spPr>
                </pic:pic>
              </a:graphicData>
            </a:graphic>
          </wp:inline>
        </w:drawing>
      </w:r>
    </w:p>
    <w:p>
      <w:pPr>
        <w:autoSpaceDN w:val="0"/>
        <w:autoSpaceDE w:val="0"/>
        <w:widowControl/>
        <w:spacing w:line="236" w:lineRule="exact" w:before="324" w:after="0"/>
        <w:ind w:left="780" w:right="0" w:firstLine="0"/>
        <w:jc w:val="left"/>
      </w:pPr>
      <w:r>
        <w:rPr>
          <w:rFonts w:ascii="TimesNewRomanPSMT" w:hAnsi="TimesNewRomanPSMT" w:eastAsia="TimesNewRomanPSMT"/>
          <w:b w:val="0"/>
          <w:i w:val="0"/>
          <w:color w:val="000000"/>
          <w:sz w:val="21"/>
        </w:rPr>
        <w:t>4.</w:t>
      </w:r>
      <w:r>
        <w:rPr>
          <w:rFonts w:ascii="DengXian" w:hAnsi="DengXian" w:eastAsia="DengXian"/>
          <w:b w:val="0"/>
          <w:i w:val="0"/>
          <w:color w:val="000000"/>
          <w:sz w:val="21"/>
        </w:rPr>
        <w:t>项目命名为“</w:t>
      </w:r>
      <w:r>
        <w:rPr>
          <w:rFonts w:ascii="TimesNewRomanPSMT" w:hAnsi="TimesNewRomanPSMT" w:eastAsia="TimesNewRomanPSMT"/>
          <w:b w:val="0"/>
          <w:i w:val="0"/>
          <w:color w:val="000000"/>
          <w:sz w:val="21"/>
        </w:rPr>
        <w:t>TestProject</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Next</w:t>
      </w:r>
      <w:r>
        <w:rPr>
          <w:rFonts w:ascii="DengXian" w:hAnsi="DengXian" w:eastAsia="DengXian"/>
          <w:b w:val="0"/>
          <w:i w:val="0"/>
          <w:color w:val="000000"/>
          <w:sz w:val="21"/>
        </w:rPr>
        <w:t>”。</w:t>
      </w:r>
    </w:p>
    <w:p>
      <w:pPr>
        <w:autoSpaceDN w:val="0"/>
        <w:autoSpaceDE w:val="0"/>
        <w:widowControl/>
        <w:spacing w:line="240" w:lineRule="auto" w:before="322" w:after="5060"/>
        <w:ind w:left="1454" w:right="0" w:firstLine="0"/>
        <w:jc w:val="left"/>
      </w:pPr>
      <w:r>
        <w:drawing>
          <wp:inline xmlns:a="http://schemas.openxmlformats.org/drawingml/2006/main" xmlns:pic="http://schemas.openxmlformats.org/drawingml/2006/picture">
            <wp:extent cx="4424680" cy="2416809"/>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4424680" cy="2416809"/>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243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5.</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Next</w:t>
      </w:r>
      <w:r>
        <w:rPr>
          <w:rFonts w:ascii="DengXian" w:hAnsi="DengXian" w:eastAsia="DengXian"/>
          <w:b w:val="0"/>
          <w:i w:val="0"/>
          <w:color w:val="000000"/>
          <w:sz w:val="21"/>
        </w:rPr>
        <w:t>”。</w:t>
      </w:r>
    </w:p>
    <w:p>
      <w:pPr>
        <w:autoSpaceDN w:val="0"/>
        <w:autoSpaceDE w:val="0"/>
        <w:widowControl/>
        <w:spacing w:line="240" w:lineRule="auto" w:before="322" w:after="0"/>
        <w:ind w:left="1454" w:right="0" w:firstLine="0"/>
        <w:jc w:val="left"/>
      </w:pPr>
      <w:r>
        <w:drawing>
          <wp:inline xmlns:a="http://schemas.openxmlformats.org/drawingml/2006/main" xmlns:pic="http://schemas.openxmlformats.org/drawingml/2006/picture">
            <wp:extent cx="4424680" cy="2416810"/>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424680" cy="2416810"/>
                    </a:xfrm>
                    <a:prstGeom prst="rect"/>
                  </pic:spPr>
                </pic:pic>
              </a:graphicData>
            </a:graphic>
          </wp:inline>
        </w:drawing>
      </w:r>
    </w:p>
    <w:p>
      <w:pPr>
        <w:autoSpaceDN w:val="0"/>
        <w:autoSpaceDE w:val="0"/>
        <w:widowControl/>
        <w:spacing w:line="236" w:lineRule="exact" w:before="316" w:after="0"/>
        <w:ind w:left="780" w:right="0" w:firstLine="0"/>
        <w:jc w:val="left"/>
      </w:pPr>
      <w:r>
        <w:rPr>
          <w:rFonts w:ascii="TimesNewRomanPSMT" w:hAnsi="TimesNewRomanPSMT" w:eastAsia="TimesNewRomanPSMT"/>
          <w:b w:val="0"/>
          <w:i w:val="0"/>
          <w:color w:val="000000"/>
          <w:sz w:val="21"/>
        </w:rPr>
        <w:t>6.</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Select all kits</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Next</w:t>
      </w:r>
      <w:r>
        <w:rPr>
          <w:rFonts w:ascii="DengXian" w:hAnsi="DengXian" w:eastAsia="DengXian"/>
          <w:b w:val="0"/>
          <w:i w:val="0"/>
          <w:color w:val="000000"/>
          <w:sz w:val="21"/>
        </w:rPr>
        <w:t>”。</w:t>
      </w:r>
    </w:p>
    <w:p>
      <w:pPr>
        <w:autoSpaceDN w:val="0"/>
        <w:autoSpaceDE w:val="0"/>
        <w:widowControl/>
        <w:spacing w:line="240" w:lineRule="auto" w:before="316" w:after="5048"/>
        <w:ind w:left="1470" w:right="0" w:firstLine="0"/>
        <w:jc w:val="left"/>
      </w:pPr>
      <w:r>
        <w:drawing>
          <wp:inline xmlns:a="http://schemas.openxmlformats.org/drawingml/2006/main" xmlns:pic="http://schemas.openxmlformats.org/drawingml/2006/picture">
            <wp:extent cx="4404360" cy="2428240"/>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404360" cy="242824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244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7.</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Finish</w:t>
      </w:r>
      <w:r>
        <w:rPr>
          <w:rFonts w:ascii="DengXian" w:hAnsi="DengXian" w:eastAsia="DengXian"/>
          <w:b w:val="0"/>
          <w:i w:val="0"/>
          <w:color w:val="000000"/>
          <w:sz w:val="21"/>
        </w:rPr>
        <w:t>”。</w:t>
      </w:r>
    </w:p>
    <w:p>
      <w:pPr>
        <w:autoSpaceDN w:val="0"/>
        <w:autoSpaceDE w:val="0"/>
        <w:widowControl/>
        <w:spacing w:line="240" w:lineRule="auto" w:before="336" w:after="0"/>
        <w:ind w:left="1458" w:right="0" w:firstLine="0"/>
        <w:jc w:val="left"/>
      </w:pPr>
      <w:r>
        <w:drawing>
          <wp:inline xmlns:a="http://schemas.openxmlformats.org/drawingml/2006/main" xmlns:pic="http://schemas.openxmlformats.org/drawingml/2006/picture">
            <wp:extent cx="4418330" cy="2402840"/>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418330" cy="2402840"/>
                    </a:xfrm>
                    <a:prstGeom prst="rect"/>
                  </pic:spPr>
                </pic:pic>
              </a:graphicData>
            </a:graphic>
          </wp:inline>
        </w:drawing>
      </w:r>
    </w:p>
    <w:p>
      <w:pPr>
        <w:autoSpaceDN w:val="0"/>
        <w:autoSpaceDE w:val="0"/>
        <w:widowControl/>
        <w:spacing w:line="236" w:lineRule="exact" w:before="324" w:after="0"/>
        <w:ind w:left="780" w:right="0" w:firstLine="0"/>
        <w:jc w:val="left"/>
      </w:pPr>
      <w:r>
        <w:rPr>
          <w:rFonts w:ascii="TimesNewRomanPSMT" w:hAnsi="TimesNewRomanPSMT" w:eastAsia="TimesNewRomanPSMT"/>
          <w:b w:val="0"/>
          <w:i w:val="0"/>
          <w:color w:val="000000"/>
          <w:sz w:val="21"/>
        </w:rPr>
        <w:t>8.</w:t>
      </w:r>
      <w:r>
        <w:rPr>
          <w:rFonts w:ascii="DengXian" w:hAnsi="DengXian" w:eastAsia="DengXian"/>
          <w:b w:val="0"/>
          <w:i w:val="0"/>
          <w:color w:val="000000"/>
          <w:sz w:val="21"/>
        </w:rPr>
        <w:t>界面如下。</w:t>
      </w:r>
    </w:p>
    <w:p>
      <w:pPr>
        <w:autoSpaceDN w:val="0"/>
        <w:autoSpaceDE w:val="0"/>
        <w:widowControl/>
        <w:spacing w:line="240" w:lineRule="auto" w:before="338" w:after="5076"/>
        <w:ind w:left="1454" w:right="0" w:firstLine="0"/>
        <w:jc w:val="left"/>
      </w:pPr>
      <w:r>
        <w:drawing>
          <wp:inline xmlns:a="http://schemas.openxmlformats.org/drawingml/2006/main" xmlns:pic="http://schemas.openxmlformats.org/drawingml/2006/picture">
            <wp:extent cx="4424680" cy="2396490"/>
            <wp:docPr id="90" name="Picture 9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424680" cy="239649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245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9.</w:t>
      </w:r>
      <w:r>
        <w:rPr>
          <w:rFonts w:ascii="DengXian" w:hAnsi="DengXian" w:eastAsia="DengXian"/>
          <w:b w:val="0"/>
          <w:i w:val="0"/>
          <w:color w:val="000000"/>
          <w:sz w:val="21"/>
        </w:rPr>
        <w:t>打开项目所在的文件夹（此处是《</w:t>
      </w:r>
      <w:r>
        <w:rPr>
          <w:rFonts w:ascii="TimesNewRomanPSMT" w:hAnsi="TimesNewRomanPSMT" w:eastAsia="TimesNewRomanPSMT"/>
          <w:b w:val="0"/>
          <w:i w:val="0"/>
          <w:color w:val="000000"/>
          <w:sz w:val="21"/>
        </w:rPr>
        <w:t>TestProject</w:t>
      </w:r>
      <w:r>
        <w:rPr>
          <w:rFonts w:ascii="DengXian" w:hAnsi="DengXian" w:eastAsia="DengXian"/>
          <w:b w:val="0"/>
          <w:i w:val="0"/>
          <w:color w:val="000000"/>
          <w:sz w:val="21"/>
        </w:rPr>
        <w:t>》），将</w:t>
      </w:r>
      <w:r>
        <w:rPr>
          <w:rFonts w:ascii="TimesNewRomanPSMT" w:hAnsi="TimesNewRomanPSMT" w:eastAsia="TimesNewRomanPSMT"/>
          <w:b w:val="0"/>
          <w:i w:val="0"/>
          <w:color w:val="000000"/>
          <w:sz w:val="21"/>
        </w:rPr>
        <w:t>SDK</w:t>
      </w:r>
      <w:r>
        <w:rPr>
          <w:rFonts w:ascii="DengXian" w:hAnsi="DengXian" w:eastAsia="DengXian"/>
          <w:b w:val="0"/>
          <w:i w:val="0"/>
          <w:color w:val="000000"/>
          <w:sz w:val="21"/>
        </w:rPr>
        <w:t xml:space="preserve"> 包里的</w:t>
      </w:r>
      <w:r>
        <w:rPr>
          <w:rFonts w:ascii="TimesNewRomanPSMT" w:hAnsi="TimesNewRomanPSMT" w:eastAsia="TimesNewRomanPSMT"/>
          <w:b w:val="0"/>
          <w:i w:val="0"/>
          <w:color w:val="000000"/>
          <w:sz w:val="21"/>
        </w:rPr>
        <w:t>dependents</w:t>
      </w:r>
      <w:r>
        <w:rPr>
          <w:rFonts w:ascii="DengXian" w:hAnsi="DengXian" w:eastAsia="DengXian"/>
          <w:b w:val="0"/>
          <w:i w:val="0"/>
          <w:color w:val="000000"/>
          <w:sz w:val="21"/>
        </w:rPr>
        <w:t xml:space="preserve"> 文件拷</w:t>
      </w:r>
    </w:p>
    <w:p>
      <w:pPr>
        <w:autoSpaceDN w:val="0"/>
        <w:autoSpaceDE w:val="0"/>
        <w:widowControl/>
        <w:spacing w:line="185" w:lineRule="auto" w:before="92" w:after="0"/>
        <w:ind w:left="1140" w:right="0" w:firstLine="0"/>
        <w:jc w:val="left"/>
      </w:pPr>
      <w:r>
        <w:rPr>
          <w:rFonts w:ascii="DengXian" w:hAnsi="DengXian" w:eastAsia="DengXian"/>
          <w:b w:val="0"/>
          <w:i w:val="0"/>
          <w:color w:val="000000"/>
          <w:sz w:val="21"/>
        </w:rPr>
        <w:t>贝到文件夹中。</w:t>
      </w:r>
    </w:p>
    <w:p>
      <w:pPr>
        <w:autoSpaceDN w:val="0"/>
        <w:autoSpaceDE w:val="0"/>
        <w:widowControl/>
        <w:spacing w:line="240" w:lineRule="auto" w:before="320" w:after="0"/>
        <w:ind w:left="1518" w:right="0" w:firstLine="0"/>
        <w:jc w:val="left"/>
      </w:pPr>
      <w:r>
        <w:drawing>
          <wp:inline xmlns:a="http://schemas.openxmlformats.org/drawingml/2006/main" xmlns:pic="http://schemas.openxmlformats.org/drawingml/2006/picture">
            <wp:extent cx="4334509" cy="3803650"/>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334509" cy="3803650"/>
                    </a:xfrm>
                    <a:prstGeom prst="rect"/>
                  </pic:spPr>
                </pic:pic>
              </a:graphicData>
            </a:graphic>
          </wp:inline>
        </w:drawing>
      </w:r>
    </w:p>
    <w:p>
      <w:pPr>
        <w:autoSpaceDN w:val="0"/>
        <w:autoSpaceDE w:val="0"/>
        <w:widowControl/>
        <w:spacing w:line="236" w:lineRule="exact" w:before="318" w:after="0"/>
        <w:ind w:left="780" w:right="0" w:firstLine="0"/>
        <w:jc w:val="left"/>
      </w:pPr>
      <w:r>
        <w:rPr>
          <w:rFonts w:ascii="TimesNewRomanPSMT" w:hAnsi="TimesNewRomanPSMT" w:eastAsia="TimesNewRomanPSMT"/>
          <w:b w:val="0"/>
          <w:i w:val="0"/>
          <w:color w:val="000000"/>
          <w:sz w:val="21"/>
        </w:rPr>
        <w:t>10.</w:t>
      </w:r>
      <w:r>
        <w:rPr>
          <w:rFonts w:ascii="DengXian" w:hAnsi="DengXian" w:eastAsia="DengXian"/>
          <w:b w:val="0"/>
          <w:i w:val="0"/>
          <w:color w:val="000000"/>
          <w:sz w:val="21"/>
        </w:rPr>
        <w:t>打开</w:t>
      </w:r>
      <w:r>
        <w:rPr>
          <w:rFonts w:ascii="TimesNewRomanPSMT" w:hAnsi="TimesNewRomanPSMT" w:eastAsia="TimesNewRomanPSMT"/>
          <w:b w:val="0"/>
          <w:i w:val="0"/>
          <w:color w:val="000000"/>
          <w:sz w:val="21"/>
        </w:rPr>
        <w:t>TestProject.pro</w:t>
      </w:r>
      <w:r>
        <w:rPr>
          <w:rFonts w:ascii="DengXian" w:hAnsi="DengXian" w:eastAsia="DengXian"/>
          <w:b w:val="0"/>
          <w:i w:val="0"/>
          <w:color w:val="000000"/>
          <w:sz w:val="21"/>
        </w:rPr>
        <w:t xml:space="preserve"> 文件，输入下面的代码并保存。</w:t>
      </w:r>
    </w:p>
    <w:p>
      <w:pPr>
        <w:autoSpaceDN w:val="0"/>
        <w:autoSpaceDE w:val="0"/>
        <w:widowControl/>
        <w:spacing w:line="236" w:lineRule="exact" w:before="232" w:after="0"/>
        <w:ind w:left="1140" w:right="0" w:firstLine="0"/>
        <w:jc w:val="left"/>
      </w:pPr>
      <w:r>
        <w:rPr>
          <w:rFonts w:ascii="DengXian" w:hAnsi="DengXian" w:eastAsia="DengXian"/>
          <w:b/>
          <w:i w:val="0"/>
          <w:color w:val="000000"/>
          <w:sz w:val="21"/>
        </w:rPr>
        <w:t>注意：在引入头文件和</w:t>
      </w:r>
      <w:r>
        <w:rPr>
          <w:rFonts w:ascii="TimesNewRomanPS" w:hAnsi="TimesNewRomanPS" w:eastAsia="TimesNewRomanPS"/>
          <w:b/>
          <w:i w:val="0"/>
          <w:color w:val="000000"/>
          <w:sz w:val="21"/>
        </w:rPr>
        <w:t>lib</w:t>
      </w:r>
      <w:r>
        <w:rPr>
          <w:rFonts w:ascii="DengXian" w:hAnsi="DengXian" w:eastAsia="DengXian"/>
          <w:b/>
          <w:i w:val="0"/>
          <w:color w:val="000000"/>
          <w:sz w:val="21"/>
        </w:rPr>
        <w:t xml:space="preserve"> 库文件时，用户需要根据实际收到的</w:t>
      </w:r>
      <w:r>
        <w:rPr>
          <w:rFonts w:ascii="TimesNewRomanPS" w:hAnsi="TimesNewRomanPS" w:eastAsia="TimesNewRomanPS"/>
          <w:b/>
          <w:i w:val="0"/>
          <w:color w:val="000000"/>
          <w:sz w:val="21"/>
        </w:rPr>
        <w:t>SDK</w:t>
      </w:r>
      <w:r>
        <w:rPr>
          <w:rFonts w:ascii="DengXian" w:hAnsi="DengXian" w:eastAsia="DengXian"/>
          <w:b/>
          <w:i w:val="0"/>
          <w:color w:val="000000"/>
          <w:sz w:val="21"/>
        </w:rPr>
        <w:t xml:space="preserve"> 包以及文件实</w:t>
      </w:r>
    </w:p>
    <w:p>
      <w:pPr>
        <w:autoSpaceDN w:val="0"/>
        <w:autoSpaceDE w:val="0"/>
        <w:widowControl/>
        <w:spacing w:line="185" w:lineRule="auto" w:before="92" w:after="0"/>
        <w:ind w:left="1140" w:right="0" w:firstLine="0"/>
        <w:jc w:val="left"/>
      </w:pPr>
      <w:r>
        <w:rPr>
          <w:rFonts w:ascii="DengXian" w:hAnsi="DengXian" w:eastAsia="DengXian"/>
          <w:b/>
          <w:i w:val="0"/>
          <w:color w:val="000000"/>
          <w:sz w:val="21"/>
        </w:rPr>
        <w:t>际被存放的路径来进行配置。</w:t>
      </w:r>
    </w:p>
    <w:p>
      <w:pPr>
        <w:autoSpaceDN w:val="0"/>
        <w:autoSpaceDE w:val="0"/>
        <w:widowControl/>
        <w:spacing w:line="204" w:lineRule="auto" w:before="284" w:after="50"/>
        <w:ind w:left="1560" w:right="0" w:firstLine="0"/>
        <w:jc w:val="left"/>
      </w:pPr>
      <w:r>
        <w:rPr>
          <w:rFonts w:ascii="Consolas" w:hAnsi="Consolas" w:eastAsia="Consolas"/>
          <w:b w:val="0"/>
          <w:i w:val="0"/>
          <w:color w:val="5C5C5C"/>
          <w:sz w:val="18"/>
        </w:rPr>
        <w:t>1.</w:t>
      </w:r>
      <w:r>
        <w:rPr>
          <w:rFonts w:ascii="Consolas" w:hAnsi="Consolas" w:eastAsia="Consolas"/>
          <w:b w:val="0"/>
          <w:i w:val="0"/>
          <w:color w:val="000000"/>
          <w:sz w:val="18"/>
        </w:rPr>
        <w:t xml:space="preserve">unix { </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2.</w:t>
            </w:r>
            <w:r>
              <w:rPr>
                <w:rFonts w:ascii="Consolas" w:hAnsi="Consolas" w:eastAsia="Consolas"/>
                <w:b w:val="0"/>
                <w:i w:val="0"/>
                <w:color w:val="808080"/>
                <w:sz w:val="18"/>
              </w:rPr>
              <w:t xml:space="preserve">    #32bit OS</w:t>
            </w:r>
          </w:p>
        </w:tc>
      </w:tr>
    </w:tbl>
    <w:p>
      <w:pPr>
        <w:autoSpaceDN w:val="0"/>
        <w:autoSpaceDE w:val="0"/>
        <w:widowControl/>
        <w:spacing w:line="204" w:lineRule="auto" w:before="82" w:after="50"/>
        <w:ind w:left="1560" w:right="0" w:firstLine="0"/>
        <w:jc w:val="left"/>
      </w:pPr>
      <w:r>
        <w:rPr>
          <w:rFonts w:ascii="Consolas" w:hAnsi="Consolas" w:eastAsia="Consolas"/>
          <w:b w:val="0"/>
          <w:i w:val="0"/>
          <w:color w:val="5C5C5C"/>
          <w:sz w:val="18"/>
        </w:rPr>
        <w:t>3.</w:t>
      </w:r>
      <w:r>
        <w:rPr>
          <w:rFonts w:ascii="Consolas" w:hAnsi="Consolas" w:eastAsia="Consolas"/>
          <w:b w:val="0"/>
          <w:i w:val="0"/>
          <w:color w:val="000000"/>
          <w:sz w:val="18"/>
        </w:rPr>
        <w:t xml:space="preserve">    contains(QT_ARCH, i386) { </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4.</w:t>
            </w:r>
          </w:p>
        </w:tc>
      </w:tr>
    </w:tbl>
    <w:p>
      <w:pPr>
        <w:autoSpaceDN w:val="0"/>
        <w:autoSpaceDE w:val="0"/>
        <w:widowControl/>
        <w:spacing w:line="204" w:lineRule="auto" w:before="82" w:after="50"/>
        <w:ind w:left="1560" w:right="0" w:firstLine="0"/>
        <w:jc w:val="left"/>
      </w:pPr>
      <w:r>
        <w:rPr>
          <w:rFonts w:ascii="Consolas" w:hAnsi="Consolas" w:eastAsia="Consolas"/>
          <w:b w:val="0"/>
          <w:i w:val="0"/>
          <w:color w:val="5C5C5C"/>
          <w:sz w:val="18"/>
        </w:rPr>
        <w:t>5.</w:t>
      </w:r>
      <w:r>
        <w:rPr>
          <w:rFonts w:ascii="Consolas" w:hAnsi="Consolas" w:eastAsia="Consolas"/>
          <w:b w:val="0"/>
          <w:i w:val="0"/>
          <w:color w:val="000000"/>
          <w:sz w:val="18"/>
        </w:rPr>
        <w:t xml:space="preserve">        CONFIG += c++11 </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6.</w:t>
            </w:r>
          </w:p>
        </w:tc>
      </w:tr>
    </w:tbl>
    <w:p>
      <w:pPr>
        <w:autoSpaceDN w:val="0"/>
        <w:autoSpaceDE w:val="0"/>
        <w:widowControl/>
        <w:spacing w:line="204" w:lineRule="auto" w:before="82" w:after="50"/>
        <w:ind w:left="1560" w:right="0" w:firstLine="0"/>
        <w:jc w:val="left"/>
      </w:pPr>
      <w:r>
        <w:rPr>
          <w:rFonts w:ascii="Consolas" w:hAnsi="Consolas" w:eastAsia="Consolas"/>
          <w:b w:val="0"/>
          <w:i w:val="0"/>
          <w:color w:val="5C5C5C"/>
          <w:sz w:val="18"/>
        </w:rPr>
        <w:t>7.</w:t>
      </w:r>
      <w:r>
        <w:rPr>
          <w:rFonts w:ascii="Consolas" w:hAnsi="Consolas" w:eastAsia="Consolas"/>
          <w:b w:val="0"/>
          <w:i w:val="0"/>
          <w:color w:val="000000"/>
          <w:sz w:val="18"/>
        </w:rPr>
        <w:t xml:space="preserve">        DEFINES += _GLIBCXX_USE_CXX11_ABI=0 </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8.</w:t>
            </w:r>
          </w:p>
        </w:tc>
      </w:tr>
    </w:tbl>
    <w:p>
      <w:pPr>
        <w:autoSpaceDN w:val="0"/>
        <w:autoSpaceDE w:val="0"/>
        <w:widowControl/>
        <w:spacing w:line="204" w:lineRule="auto" w:before="82" w:after="50"/>
        <w:ind w:left="1560" w:right="0" w:firstLine="0"/>
        <w:jc w:val="left"/>
      </w:pPr>
      <w:r>
        <w:rPr>
          <w:rFonts w:ascii="Consolas" w:hAnsi="Consolas" w:eastAsia="Consolas"/>
          <w:b w:val="0"/>
          <w:i w:val="0"/>
          <w:color w:val="5C5C5C"/>
          <w:sz w:val="18"/>
        </w:rPr>
        <w:t>9.</w:t>
      </w:r>
      <w:r>
        <w:rPr>
          <w:rFonts w:ascii="Consolas" w:hAnsi="Consolas" w:eastAsia="Consolas"/>
          <w:b w:val="0"/>
          <w:i w:val="0"/>
          <w:color w:val="000000"/>
          <w:sz w:val="18"/>
        </w:rPr>
        <w:t xml:space="preserve">        INCLUDEPATH += $$PWD/dependents/robotSDK/inc </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10.</w:t>
            </w:r>
          </w:p>
        </w:tc>
      </w:tr>
    </w:tbl>
    <w:p>
      <w:pPr>
        <w:autoSpaceDN w:val="0"/>
        <w:autoSpaceDE w:val="0"/>
        <w:widowControl/>
        <w:spacing w:line="204" w:lineRule="auto" w:before="82" w:after="0"/>
        <w:ind w:left="1560" w:right="0" w:firstLine="0"/>
        <w:jc w:val="left"/>
      </w:pPr>
      <w:r>
        <w:rPr>
          <w:rFonts w:ascii="Consolas" w:hAnsi="Consolas" w:eastAsia="Consolas"/>
          <w:b w:val="0"/>
          <w:i w:val="0"/>
          <w:color w:val="5C5C5C"/>
          <w:sz w:val="18"/>
        </w:rPr>
        <w:t>11.</w:t>
      </w:r>
      <w:r>
        <w:rPr>
          <w:rFonts w:ascii="Consolas" w:hAnsi="Consolas" w:eastAsia="Consolas"/>
          <w:b w:val="0"/>
          <w:i w:val="0"/>
          <w:color w:val="000000"/>
          <w:sz w:val="18"/>
        </w:rPr>
        <w:t xml:space="preserve">        LIBS += -L$$PWD/dependents/robotSDK/lib/linux_x32/ -</w:t>
      </w:r>
    </w:p>
    <w:p>
      <w:pPr>
        <w:autoSpaceDN w:val="0"/>
        <w:autoSpaceDE w:val="0"/>
        <w:widowControl/>
        <w:spacing w:line="204" w:lineRule="auto" w:before="132" w:after="50"/>
        <w:ind w:left="1920" w:right="0" w:firstLine="0"/>
        <w:jc w:val="left"/>
      </w:pPr>
      <w:r>
        <w:rPr>
          <w:rFonts w:ascii="Consolas" w:hAnsi="Consolas" w:eastAsia="Consolas"/>
          <w:b w:val="0"/>
          <w:i w:val="0"/>
          <w:color w:val="000000"/>
          <w:sz w:val="18"/>
        </w:rPr>
        <w:t xml:space="preserve">laubo_sdk </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12.</w:t>
            </w:r>
          </w:p>
        </w:tc>
      </w:tr>
    </w:tbl>
    <w:p>
      <w:pPr>
        <w:autoSpaceDN w:val="0"/>
        <w:autoSpaceDE w:val="0"/>
        <w:widowControl/>
        <w:spacing w:line="204" w:lineRule="auto" w:before="82" w:after="50"/>
        <w:ind w:left="1560" w:right="0" w:firstLine="0"/>
        <w:jc w:val="left"/>
      </w:pPr>
      <w:r>
        <w:rPr>
          <w:rFonts w:ascii="Consolas" w:hAnsi="Consolas" w:eastAsia="Consolas"/>
          <w:b w:val="0"/>
          <w:i w:val="0"/>
          <w:color w:val="5C5C5C"/>
          <w:sz w:val="18"/>
        </w:rPr>
        <w:t>13.</w:t>
      </w:r>
      <w:r>
        <w:rPr>
          <w:rFonts w:ascii="Consolas" w:hAnsi="Consolas" w:eastAsia="Consolas"/>
          <w:b w:val="0"/>
          <w:i w:val="0"/>
          <w:color w:val="000000"/>
          <w:sz w:val="18"/>
        </w:rPr>
        <w:t xml:space="preserve">        LIBS += -lpthread </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14.</w:t>
            </w:r>
            <w:r>
              <w:rPr>
                <w:rFonts w:ascii="Consolas" w:hAnsi="Consolas" w:eastAsia="Consolas"/>
                <w:b w:val="0"/>
                <w:i w:val="0"/>
                <w:color w:val="000000"/>
                <w:sz w:val="18"/>
              </w:rPr>
              <w:t xml:space="preserve">    } </w:t>
            </w:r>
          </w:p>
        </w:tc>
      </w:tr>
    </w:tbl>
    <w:p>
      <w:pPr>
        <w:autoSpaceDN w:val="0"/>
        <w:autoSpaceDE w:val="0"/>
        <w:widowControl/>
        <w:spacing w:line="204" w:lineRule="auto" w:before="82" w:after="50"/>
        <w:ind w:left="1560" w:right="0" w:firstLine="0"/>
        <w:jc w:val="left"/>
      </w:pPr>
      <w:r>
        <w:rPr>
          <w:rFonts w:ascii="Consolas" w:hAnsi="Consolas" w:eastAsia="Consolas"/>
          <w:b w:val="0"/>
          <w:i w:val="0"/>
          <w:color w:val="5C5C5C"/>
          <w:sz w:val="18"/>
        </w:rPr>
        <w:t>15.</w:t>
      </w:r>
      <w:r>
        <w:rPr>
          <w:rFonts w:ascii="Consolas" w:hAnsi="Consolas" w:eastAsia="Consolas"/>
          <w:b w:val="0"/>
          <w:i w:val="0"/>
          <w:color w:val="808080"/>
          <w:sz w:val="18"/>
        </w:rPr>
        <w:t xml:space="preserve">    #64bit OS</w:t>
      </w:r>
    </w:p>
    <w:tbl>
      <w:tblPr>
        <w:tblW w:type="auto" w:w="0"/>
        <w:tblLayout w:type="fixed"/>
        <w:tblLook w:firstColumn="1" w:firstRow="1" w:lastColumn="0" w:lastRow="0" w:noHBand="0" w:noVBand="1" w:val="04A0"/>
        <w:tblInd w:w="180.0" w:type="dxa"/>
      </w:tblPr>
      <w:tblGrid>
        <w:gridCol w:w="3009"/>
        <w:gridCol w:w="3009"/>
        <w:gridCol w:w="3009"/>
      </w:tblGrid>
      <w:tr>
        <w:trPr>
          <w:trHeight w:hRule="exact" w:val="942"/>
        </w:trPr>
        <w:tc>
          <w:tcPr>
            <w:tcW w:type="dxa" w:w="1352"/>
            <w:tcBorders/>
            <w:tcMar>
              <w:start w:w="0" w:type="dxa"/>
              <w:end w:w="0" w:type="dxa"/>
            </w:tcMar>
          </w:tcPr>
          <w:p>
            <w:pPr>
              <w:autoSpaceDN w:val="0"/>
              <w:autoSpaceDE w:val="0"/>
              <w:widowControl/>
              <w:spacing w:line="198" w:lineRule="exact" w:before="760" w:after="0"/>
              <w:ind w:left="180" w:right="0" w:firstLine="0"/>
              <w:jc w:val="left"/>
            </w:pPr>
            <w:r>
              <w:rPr>
                <w:rFonts w:ascii="TimesNewRomanPSMT" w:hAnsi="TimesNewRomanPSMT" w:eastAsia="TimesNewRomanPSMT"/>
                <w:b w:val="0"/>
                <w:i w:val="0"/>
                <w:color w:val="000000"/>
                <w:sz w:val="18"/>
              </w:rPr>
              <w:t xml:space="preserve">246 </w:t>
            </w:r>
          </w:p>
        </w:tc>
        <w:tc>
          <w:tcPr>
            <w:tcW w:type="dxa" w:w="3948"/>
            <w:tcBorders/>
            <w:tcMar>
              <w:start w:w="0" w:type="dxa"/>
              <w:end w:w="0" w:type="dxa"/>
            </w:tcMar>
          </w:tcPr>
          <w:tbl>
            <w:tblPr>
              <w:tblW w:type="auto" w:w="0"/>
              <w:tblLayout w:type="fixed"/>
              <w:tblLook w:firstColumn="1" w:firstRow="1" w:lastColumn="0" w:lastRow="0" w:noHBand="0" w:noVBand="1" w:val="04A0"/>
              <w:tblInd w:w="0.0" w:type="dxa"/>
            </w:tblPr>
            <w:tblGrid>
              <w:gridCol w:w="3948"/>
            </w:tblGrid>
            <w:tr>
              <w:trPr>
                <w:trHeight w:hRule="exact" w:val="292"/>
              </w:trPr>
              <w:tc>
                <w:tcPr>
                  <w:tcW w:type="dxa" w:w="3748"/>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16.</w:t>
                  </w:r>
                  <w:r>
                    <w:rPr>
                      <w:rFonts w:ascii="Consolas" w:hAnsi="Consolas" w:eastAsia="Consolas"/>
                      <w:b w:val="0"/>
                      <w:i w:val="0"/>
                      <w:color w:val="000000"/>
                      <w:sz w:val="18"/>
                    </w:rPr>
                    <w:t xml:space="preserve">    contains(QT_ARCH, x86_64) { </w:t>
                  </w:r>
                </w:p>
              </w:tc>
            </w:tr>
          </w:tbl>
          <w:p>
            <w:pPr>
              <w:autoSpaceDN w:val="0"/>
              <w:autoSpaceDE w:val="0"/>
              <w:widowControl/>
              <w:spacing w:line="14" w:lineRule="exact" w:before="0" w:after="0"/>
              <w:ind w:left="0" w:right="0"/>
            </w:pPr>
          </w:p>
        </w:tc>
        <w:tc>
          <w:tcPr>
            <w:tcW w:type="dxa" w:w="3218"/>
            <w:tcBorders/>
            <w:tcMar>
              <w:start w:w="0" w:type="dxa"/>
              <w:end w:w="0" w:type="dxa"/>
            </w:tcMar>
          </w:tcPr>
          <w:p>
            <w:pPr>
              <w:autoSpaceDN w:val="0"/>
              <w:autoSpaceDE w:val="0"/>
              <w:widowControl/>
              <w:spacing w:line="202" w:lineRule="exact" w:before="760" w:after="0"/>
              <w:ind w:left="420"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04" w:lineRule="auto" w:before="464" w:after="50"/>
        <w:ind w:left="1560" w:right="0" w:firstLine="0"/>
        <w:jc w:val="left"/>
      </w:pPr>
      <w:r>
        <w:rPr>
          <w:rFonts w:ascii="Consolas" w:hAnsi="Consolas" w:eastAsia="Consolas"/>
          <w:b w:val="0"/>
          <w:i w:val="0"/>
          <w:color w:val="5C5C5C"/>
          <w:sz w:val="18"/>
        </w:rPr>
        <w:t>17.</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18.</w:t>
            </w:r>
            <w:r>
              <w:rPr>
                <w:rFonts w:ascii="Consolas" w:hAnsi="Consolas" w:eastAsia="Consolas"/>
                <w:b w:val="0"/>
                <w:i w:val="0"/>
                <w:color w:val="000000"/>
                <w:sz w:val="18"/>
              </w:rPr>
              <w:t xml:space="preserve">        INCLUDEPATH += $$PWD/dependents/robotSDK/inc </w:t>
            </w:r>
          </w:p>
        </w:tc>
      </w:tr>
    </w:tbl>
    <w:p>
      <w:pPr>
        <w:autoSpaceDN w:val="0"/>
        <w:autoSpaceDE w:val="0"/>
        <w:widowControl/>
        <w:spacing w:line="204" w:lineRule="auto" w:before="82" w:after="50"/>
        <w:ind w:left="1560" w:right="0" w:firstLine="0"/>
        <w:jc w:val="left"/>
      </w:pPr>
      <w:r>
        <w:rPr>
          <w:rFonts w:ascii="Consolas" w:hAnsi="Consolas" w:eastAsia="Consolas"/>
          <w:b w:val="0"/>
          <w:i w:val="0"/>
          <w:color w:val="5C5C5C"/>
          <w:sz w:val="18"/>
        </w:rPr>
        <w:t>19.</w:t>
      </w:r>
    </w:p>
    <w:tbl>
      <w:tblPr>
        <w:tblW w:type="auto" w:w="0"/>
        <w:tblLayout w:type="fixed"/>
        <w:tblLook w:firstColumn="1" w:firstRow="1" w:lastColumn="0" w:lastRow="0" w:noHBand="0" w:noVBand="1" w:val="04A0"/>
        <w:tblInd w:w="1532.0" w:type="dxa"/>
      </w:tblPr>
      <w:tblGrid>
        <w:gridCol w:w="9026"/>
      </w:tblGrid>
      <w:tr>
        <w:trPr>
          <w:trHeight w:hRule="exact" w:val="32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20.</w:t>
            </w:r>
            <w:r>
              <w:rPr>
                <w:rFonts w:ascii="Consolas" w:hAnsi="Consolas" w:eastAsia="Consolas"/>
                <w:b w:val="0"/>
                <w:i w:val="0"/>
                <w:color w:val="000000"/>
                <w:sz w:val="18"/>
              </w:rPr>
              <w:t xml:space="preserve">        LIBS += -L$$PWD/dependents/log4cplus/linux_x64/lib/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60.0" w:type="dxa"/>
      </w:tblPr>
      <w:tblGrid>
        <w:gridCol w:w="9026"/>
      </w:tblGrid>
      <w:tr>
        <w:trPr>
          <w:trHeight w:hRule="exact" w:val="300"/>
        </w:trPr>
        <w:tc>
          <w:tcPr>
            <w:tcW w:type="dxa" w:w="5040"/>
            <w:tcBorders/>
            <w:tcMar>
              <w:start w:w="0" w:type="dxa"/>
              <w:end w:w="0" w:type="dxa"/>
            </w:tcMar>
          </w:tcPr>
          <w:p>
            <w:pPr>
              <w:autoSpaceDN w:val="0"/>
              <w:autoSpaceDE w:val="0"/>
              <w:widowControl/>
              <w:spacing w:line="204" w:lineRule="auto" w:before="60" w:after="0"/>
              <w:ind w:left="960" w:right="0" w:firstLine="0"/>
              <w:jc w:val="left"/>
            </w:pPr>
            <w:r>
              <w:rPr>
                <w:rFonts w:ascii="Consolas" w:hAnsi="Consolas" w:eastAsia="Consolas"/>
                <w:b w:val="0"/>
                <w:i w:val="0"/>
                <w:color w:val="000000"/>
                <w:sz w:val="18"/>
              </w:rPr>
              <w:t xml:space="preserve">llog4cplus </w:t>
            </w:r>
          </w:p>
        </w:tc>
      </w:tr>
    </w:tbl>
    <w:p>
      <w:pPr>
        <w:autoSpaceDN w:val="0"/>
        <w:autoSpaceDE w:val="0"/>
        <w:widowControl/>
        <w:spacing w:line="204" w:lineRule="auto" w:before="72" w:after="50"/>
        <w:ind w:left="1560" w:right="0" w:firstLine="0"/>
        <w:jc w:val="left"/>
      </w:pPr>
      <w:r>
        <w:rPr>
          <w:rFonts w:ascii="Consolas" w:hAnsi="Consolas" w:eastAsia="Consolas"/>
          <w:b w:val="0"/>
          <w:i w:val="0"/>
          <w:color w:val="5C5C5C"/>
          <w:sz w:val="18"/>
        </w:rPr>
        <w:t>21.</w:t>
      </w:r>
    </w:p>
    <w:tbl>
      <w:tblPr>
        <w:tblW w:type="auto" w:w="0"/>
        <w:tblLayout w:type="fixed"/>
        <w:tblLook w:firstColumn="1" w:firstRow="1" w:lastColumn="0" w:lastRow="0" w:noHBand="0" w:noVBand="1" w:val="04A0"/>
        <w:tblInd w:w="1532.0" w:type="dxa"/>
      </w:tblPr>
      <w:tblGrid>
        <w:gridCol w:w="9026"/>
      </w:tblGrid>
      <w:tr>
        <w:trPr>
          <w:trHeight w:hRule="exact" w:val="32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22.</w:t>
            </w:r>
            <w:r>
              <w:rPr>
                <w:rFonts w:ascii="Consolas" w:hAnsi="Consolas" w:eastAsia="Consolas"/>
                <w:b w:val="0"/>
                <w:i w:val="0"/>
                <w:color w:val="000000"/>
                <w:sz w:val="18"/>
              </w:rPr>
              <w:t xml:space="preserve">        LIBS += -L$$PWD/dependents/robotSDK/lib/linux_x64/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60.0" w:type="dxa"/>
      </w:tblPr>
      <w:tblGrid>
        <w:gridCol w:w="9026"/>
      </w:tblGrid>
      <w:tr>
        <w:trPr>
          <w:trHeight w:hRule="exact" w:val="300"/>
        </w:trPr>
        <w:tc>
          <w:tcPr>
            <w:tcW w:type="dxa" w:w="5000"/>
            <w:tcBorders/>
            <w:tcMar>
              <w:start w:w="0" w:type="dxa"/>
              <w:end w:w="0" w:type="dxa"/>
            </w:tcMar>
          </w:tcPr>
          <w:p>
            <w:pPr>
              <w:autoSpaceDN w:val="0"/>
              <w:autoSpaceDE w:val="0"/>
              <w:widowControl/>
              <w:spacing w:line="204" w:lineRule="auto" w:before="60" w:after="0"/>
              <w:ind w:left="960" w:right="0" w:firstLine="0"/>
              <w:jc w:val="left"/>
            </w:pPr>
            <w:r>
              <w:rPr>
                <w:rFonts w:ascii="Consolas" w:hAnsi="Consolas" w:eastAsia="Consolas"/>
                <w:b w:val="0"/>
                <w:i w:val="0"/>
                <w:color w:val="000000"/>
                <w:sz w:val="18"/>
              </w:rPr>
              <w:t xml:space="preserve">laubo_sdk </w:t>
            </w:r>
          </w:p>
        </w:tc>
      </w:tr>
    </w:tbl>
    <w:p>
      <w:pPr>
        <w:autoSpaceDN w:val="0"/>
        <w:autoSpaceDE w:val="0"/>
        <w:widowControl/>
        <w:spacing w:line="204" w:lineRule="auto" w:before="72" w:after="50"/>
        <w:ind w:left="1560" w:right="0" w:firstLine="0"/>
        <w:jc w:val="left"/>
      </w:pPr>
      <w:r>
        <w:rPr>
          <w:rFonts w:ascii="Consolas" w:hAnsi="Consolas" w:eastAsia="Consolas"/>
          <w:b w:val="0"/>
          <w:i w:val="0"/>
          <w:color w:val="5C5C5C"/>
          <w:sz w:val="18"/>
        </w:rPr>
        <w:t>23.</w:t>
      </w:r>
    </w:p>
    <w:tbl>
      <w:tblPr>
        <w:tblW w:type="auto" w:w="0"/>
        <w:tblLayout w:type="fixed"/>
        <w:tblLook w:firstColumn="1" w:firstRow="1" w:lastColumn="0" w:lastRow="0" w:noHBand="0" w:noVBand="1" w:val="04A0"/>
        <w:tblInd w:w="1532.0" w:type="dxa"/>
      </w:tblPr>
      <w:tblGrid>
        <w:gridCol w:w="9026"/>
      </w:tblGrid>
      <w:tr>
        <w:trPr>
          <w:trHeight w:hRule="exact" w:val="312"/>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24.</w:t>
            </w:r>
            <w:r>
              <w:rPr>
                <w:rFonts w:ascii="Consolas" w:hAnsi="Consolas" w:eastAsia="Consolas"/>
                <w:b w:val="0"/>
                <w:i w:val="0"/>
                <w:color w:val="000000"/>
                <w:sz w:val="18"/>
              </w:rPr>
              <w:t xml:space="preserve">        LIBS += -lpthread </w:t>
            </w:r>
          </w:p>
        </w:tc>
      </w:tr>
    </w:tbl>
    <w:p>
      <w:pPr>
        <w:autoSpaceDN w:val="0"/>
        <w:autoSpaceDE w:val="0"/>
        <w:widowControl/>
        <w:spacing w:line="204" w:lineRule="auto" w:before="82" w:after="52"/>
        <w:ind w:left="1560" w:right="0" w:firstLine="0"/>
        <w:jc w:val="left"/>
      </w:pPr>
      <w:r>
        <w:rPr>
          <w:rFonts w:ascii="Consolas" w:hAnsi="Consolas" w:eastAsia="Consolas"/>
          <w:b w:val="0"/>
          <w:i w:val="0"/>
          <w:color w:val="5C5C5C"/>
          <w:sz w:val="18"/>
        </w:rPr>
        <w:t>25.</w:t>
      </w:r>
      <w:r>
        <w:rPr>
          <w:rFonts w:ascii="Consolas" w:hAnsi="Consolas" w:eastAsia="Consolas"/>
          <w:b w:val="0"/>
          <w:i w:val="0"/>
          <w:color w:val="000000"/>
          <w:sz w:val="18"/>
        </w:rPr>
        <w:t xml:space="preserve">    } </w:t>
      </w:r>
    </w:p>
    <w:tbl>
      <w:tblPr>
        <w:tblW w:type="auto" w:w="0"/>
        <w:tblLayout w:type="fixed"/>
        <w:tblLook w:firstColumn="1" w:firstRow="1" w:lastColumn="0" w:lastRow="0" w:noHBand="0" w:noVBand="1" w:val="04A0"/>
        <w:tblInd w:w="1532.0" w:type="dxa"/>
      </w:tblPr>
      <w:tblGrid>
        <w:gridCol w:w="9026"/>
      </w:tblGrid>
      <w:tr>
        <w:trPr>
          <w:trHeight w:hRule="exact" w:val="310"/>
        </w:trPr>
        <w:tc>
          <w:tcPr>
            <w:tcW w:type="dxa" w:w="7166"/>
            <w:tcBorders/>
            <w:shd w:fill="f8f8f8"/>
            <w:tcMar>
              <w:start w:w="0" w:type="dxa"/>
              <w:end w:w="0" w:type="dxa"/>
            </w:tcMar>
          </w:tcPr>
          <w:p>
            <w:pPr>
              <w:autoSpaceDN w:val="0"/>
              <w:autoSpaceDE w:val="0"/>
              <w:widowControl/>
              <w:spacing w:line="204" w:lineRule="auto" w:before="82" w:after="0"/>
              <w:ind w:left="28" w:right="0" w:firstLine="0"/>
              <w:jc w:val="left"/>
            </w:pPr>
            <w:r>
              <w:rPr>
                <w:rFonts w:ascii="Consolas" w:hAnsi="Consolas" w:eastAsia="Consolas"/>
                <w:b w:val="0"/>
                <w:i w:val="0"/>
                <w:color w:val="5C5C5C"/>
                <w:sz w:val="18"/>
              </w:rPr>
              <w:t>26.</w:t>
            </w:r>
            <w:r>
              <w:rPr>
                <w:rFonts w:ascii="Consolas" w:hAnsi="Consolas" w:eastAsia="Consolas"/>
                <w:b w:val="0"/>
                <w:i w:val="0"/>
                <w:color w:val="000000"/>
                <w:sz w:val="18"/>
              </w:rPr>
              <w:t xml:space="preserve">} </w:t>
            </w:r>
          </w:p>
        </w:tc>
      </w:tr>
    </w:tbl>
    <w:p>
      <w:pPr>
        <w:autoSpaceDN w:val="0"/>
        <w:autoSpaceDE w:val="0"/>
        <w:widowControl/>
        <w:spacing w:line="185" w:lineRule="auto" w:before="204" w:after="0"/>
        <w:ind w:left="1212" w:right="0" w:firstLine="0"/>
        <w:jc w:val="left"/>
      </w:pPr>
      <w:r>
        <w:rPr>
          <w:rFonts w:ascii="DengXian" w:hAnsi="DengXian" w:eastAsia="DengXian"/>
          <w:b w:val="0"/>
          <w:i w:val="0"/>
          <w:color w:val="000000"/>
          <w:sz w:val="21"/>
        </w:rPr>
        <w:t>输入代码后，如下图所示。</w:t>
      </w:r>
    </w:p>
    <w:p>
      <w:pPr>
        <w:autoSpaceDN w:val="0"/>
        <w:autoSpaceDE w:val="0"/>
        <w:widowControl/>
        <w:spacing w:line="240" w:lineRule="auto" w:before="248" w:after="4202"/>
        <w:ind w:left="1488" w:right="0" w:firstLine="0"/>
        <w:jc w:val="left"/>
      </w:pPr>
      <w:r>
        <w:drawing>
          <wp:inline xmlns:a="http://schemas.openxmlformats.org/drawingml/2006/main" xmlns:pic="http://schemas.openxmlformats.org/drawingml/2006/picture">
            <wp:extent cx="4380230" cy="3502660"/>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4380230" cy="350266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247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0" w:right="0" w:firstLine="0"/>
        <w:jc w:val="center"/>
      </w:pPr>
      <w:r>
        <w:rPr>
          <w:rFonts w:ascii="TimesNewRomanPSMT" w:hAnsi="TimesNewRomanPSMT" w:eastAsia="TimesNewRomanPSMT"/>
          <w:b w:val="0"/>
          <w:i w:val="0"/>
          <w:color w:val="000000"/>
          <w:sz w:val="21"/>
        </w:rPr>
        <w:t>11.</w:t>
      </w:r>
      <w:r>
        <w:rPr>
          <w:rFonts w:ascii="DengXian" w:hAnsi="DengXian" w:eastAsia="DengXian"/>
          <w:b w:val="0"/>
          <w:i w:val="0"/>
          <w:color w:val="000000"/>
          <w:sz w:val="21"/>
        </w:rPr>
        <w:t>在</w:t>
      </w:r>
      <w:r>
        <w:rPr>
          <w:rFonts w:ascii="TimesNewRomanPSMT" w:hAnsi="TimesNewRomanPSMT" w:eastAsia="TimesNewRomanPSMT"/>
          <w:b w:val="0"/>
          <w:i w:val="0"/>
          <w:color w:val="000000"/>
          <w:sz w:val="21"/>
        </w:rPr>
        <w:t>main.cpp</w:t>
      </w:r>
      <w:r>
        <w:rPr>
          <w:rFonts w:ascii="DengXian" w:hAnsi="DengXian" w:eastAsia="DengXian"/>
          <w:b w:val="0"/>
          <w:i w:val="0"/>
          <w:color w:val="000000"/>
          <w:sz w:val="21"/>
        </w:rPr>
        <w:t xml:space="preserve"> 中输入代码，注意</w:t>
      </w:r>
      <w:r>
        <w:rPr>
          <w:rFonts w:ascii="TimesNewRomanPSMT" w:hAnsi="TimesNewRomanPSMT" w:eastAsia="TimesNewRomanPSMT"/>
          <w:b w:val="0"/>
          <w:i w:val="0"/>
          <w:color w:val="000000"/>
          <w:sz w:val="21"/>
        </w:rPr>
        <w:t>SERVER_HOST</w:t>
      </w:r>
      <w:r>
        <w:rPr>
          <w:rFonts w:ascii="DengXian" w:hAnsi="DengXian" w:eastAsia="DengXian"/>
          <w:b w:val="0"/>
          <w:i w:val="0"/>
          <w:color w:val="000000"/>
          <w:sz w:val="21"/>
        </w:rPr>
        <w:t xml:space="preserve"> 是对应的</w:t>
      </w:r>
      <w:r>
        <w:rPr>
          <w:rFonts w:ascii="TimesNewRomanPSMT" w:hAnsi="TimesNewRomanPSMT" w:eastAsia="TimesNewRomanPSMT"/>
          <w:b w:val="0"/>
          <w:i w:val="0"/>
          <w:color w:val="000000"/>
          <w:sz w:val="21"/>
        </w:rPr>
        <w:t>IP</w:t>
      </w:r>
      <w:r>
        <w:rPr>
          <w:rFonts w:ascii="DengXian" w:hAnsi="DengXian" w:eastAsia="DengXian"/>
          <w:b w:val="0"/>
          <w:i w:val="0"/>
          <w:color w:val="000000"/>
          <w:sz w:val="21"/>
        </w:rPr>
        <w:t xml:space="preserve"> 地址。运行程序。</w:t>
      </w:r>
    </w:p>
    <w:p>
      <w:pPr>
        <w:autoSpaceDN w:val="0"/>
        <w:autoSpaceDE w:val="0"/>
        <w:widowControl/>
        <w:spacing w:line="238" w:lineRule="exact" w:before="230" w:after="0"/>
        <w:ind w:left="1212" w:right="0" w:firstLine="0"/>
        <w:jc w:val="left"/>
      </w:pPr>
      <w:r>
        <w:rPr>
          <w:rFonts w:ascii="DengXian" w:hAnsi="DengXian" w:eastAsia="DengXian"/>
          <w:b/>
          <w:i w:val="0"/>
          <w:color w:val="000000"/>
          <w:sz w:val="21"/>
        </w:rPr>
        <w:t>注意：运行程序前，要打开</w:t>
      </w:r>
      <w:r>
        <w:rPr>
          <w:rFonts w:ascii="TimesNewRomanPS" w:hAnsi="TimesNewRomanPS" w:eastAsia="TimesNewRomanPS"/>
          <w:b/>
          <w:i w:val="0"/>
          <w:color w:val="000000"/>
          <w:sz w:val="21"/>
        </w:rPr>
        <w:t>AUBO</w:t>
      </w:r>
      <w:r>
        <w:rPr>
          <w:rFonts w:ascii="DengXian" w:hAnsi="DengXian" w:eastAsia="DengXian"/>
          <w:b/>
          <w:i w:val="0"/>
          <w:color w:val="000000"/>
          <w:sz w:val="21"/>
        </w:rPr>
        <w:t xml:space="preserve"> 虚拟机中的</w:t>
      </w:r>
      <w:r>
        <w:rPr>
          <w:rFonts w:ascii="TimesNewRomanPS" w:hAnsi="TimesNewRomanPS" w:eastAsia="TimesNewRomanPS"/>
          <w:b/>
          <w:i w:val="0"/>
          <w:color w:val="000000"/>
          <w:sz w:val="21"/>
        </w:rPr>
        <w:t>AUBOPE</w:t>
      </w:r>
      <w:r>
        <w:rPr>
          <w:rFonts w:ascii="DengXian" w:hAnsi="DengXian" w:eastAsia="DengXian"/>
          <w:b/>
          <w:i w:val="0"/>
          <w:color w:val="000000"/>
          <w:sz w:val="21"/>
        </w:rPr>
        <w:t xml:space="preserve"> 或者连接真实机械臂。并</w:t>
      </w:r>
    </w:p>
    <w:p>
      <w:pPr>
        <w:autoSpaceDN w:val="0"/>
        <w:autoSpaceDE w:val="0"/>
        <w:widowControl/>
        <w:spacing w:line="238" w:lineRule="exact" w:before="74" w:after="0"/>
        <w:ind w:left="0" w:right="0" w:firstLine="0"/>
        <w:jc w:val="center"/>
      </w:pPr>
      <w:r>
        <w:rPr>
          <w:rFonts w:ascii="DengXian" w:hAnsi="DengXian" w:eastAsia="DengXian"/>
          <w:b/>
          <w:i w:val="0"/>
          <w:color w:val="000000"/>
          <w:sz w:val="21"/>
        </w:rPr>
        <w:t>且要正确地设置程序中的</w:t>
      </w:r>
      <w:r>
        <w:rPr>
          <w:rFonts w:ascii="TimesNewRomanPS" w:hAnsi="TimesNewRomanPS" w:eastAsia="TimesNewRomanPS"/>
          <w:b/>
          <w:i w:val="0"/>
          <w:color w:val="000000"/>
          <w:sz w:val="21"/>
        </w:rPr>
        <w:t>IP</w:t>
      </w:r>
      <w:r>
        <w:rPr>
          <w:rFonts w:ascii="DengXian" w:hAnsi="DengXian" w:eastAsia="DengXian"/>
          <w:b/>
          <w:i w:val="0"/>
          <w:color w:val="000000"/>
          <w:sz w:val="21"/>
        </w:rPr>
        <w:t xml:space="preserve"> 地址和端口号，以便确保机械臂登录成功。</w:t>
      </w:r>
    </w:p>
    <w:p>
      <w:pPr>
        <w:autoSpaceDN w:val="0"/>
        <w:autoSpaceDE w:val="0"/>
        <w:widowControl/>
        <w:spacing w:line="240" w:lineRule="auto" w:before="224" w:after="0"/>
        <w:ind w:left="1428" w:right="0" w:firstLine="0"/>
        <w:jc w:val="left"/>
      </w:pPr>
      <w:r>
        <w:drawing>
          <wp:inline xmlns:a="http://schemas.openxmlformats.org/drawingml/2006/main" xmlns:pic="http://schemas.openxmlformats.org/drawingml/2006/picture">
            <wp:extent cx="4450080" cy="2743200"/>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450080" cy="2743200"/>
                    </a:xfrm>
                    <a:prstGeom prst="rect"/>
                  </pic:spPr>
                </pic:pic>
              </a:graphicData>
            </a:graphic>
          </wp:inline>
        </w:drawing>
      </w:r>
    </w:p>
    <w:p>
      <w:pPr>
        <w:autoSpaceDN w:val="0"/>
        <w:autoSpaceDE w:val="0"/>
        <w:widowControl/>
        <w:spacing w:line="236" w:lineRule="exact" w:before="212" w:after="0"/>
        <w:ind w:left="780" w:right="0" w:firstLine="0"/>
        <w:jc w:val="left"/>
      </w:pPr>
      <w:r>
        <w:rPr>
          <w:rFonts w:ascii="TimesNewRomanPSMT" w:hAnsi="TimesNewRomanPSMT" w:eastAsia="TimesNewRomanPSMT"/>
          <w:b w:val="0"/>
          <w:i w:val="0"/>
          <w:color w:val="000000"/>
          <w:sz w:val="21"/>
        </w:rPr>
        <w:t>12.</w:t>
      </w:r>
      <w:r>
        <w:rPr>
          <w:rFonts w:ascii="DengXian" w:hAnsi="DengXian" w:eastAsia="DengXian"/>
          <w:b w:val="0"/>
          <w:i w:val="0"/>
          <w:color w:val="000000"/>
          <w:sz w:val="21"/>
        </w:rPr>
        <w:t>运行结果显示登录成功。说明环境配置成功。</w:t>
      </w:r>
    </w:p>
    <w:p>
      <w:pPr>
        <w:autoSpaceDN w:val="0"/>
        <w:autoSpaceDE w:val="0"/>
        <w:widowControl/>
        <w:spacing w:line="240" w:lineRule="auto" w:before="298" w:after="3640"/>
        <w:ind w:left="1608" w:right="0" w:firstLine="0"/>
        <w:jc w:val="left"/>
      </w:pPr>
      <w:r>
        <w:drawing>
          <wp:inline xmlns:a="http://schemas.openxmlformats.org/drawingml/2006/main" xmlns:pic="http://schemas.openxmlformats.org/drawingml/2006/picture">
            <wp:extent cx="4220209" cy="2640329"/>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4220209" cy="2640329"/>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248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13.</w:t>
      </w:r>
      <w:r>
        <w:rPr>
          <w:rFonts w:ascii="DengXian" w:hAnsi="DengXian" w:eastAsia="DengXian"/>
          <w:b w:val="0"/>
          <w:i w:val="0"/>
          <w:color w:val="000000"/>
          <w:sz w:val="21"/>
        </w:rPr>
        <w:t>在项目所在的文件夹（《</w:t>
      </w:r>
      <w:r>
        <w:rPr>
          <w:rFonts w:ascii="TimesNewRomanPSMT" w:hAnsi="TimesNewRomanPSMT" w:eastAsia="TimesNewRomanPSMT"/>
          <w:b w:val="0"/>
          <w:i w:val="0"/>
          <w:color w:val="000000"/>
          <w:sz w:val="21"/>
        </w:rPr>
        <w:t>TestProject</w:t>
      </w:r>
      <w:r>
        <w:rPr>
          <w:rFonts w:ascii="DengXian" w:hAnsi="DengXian" w:eastAsia="DengXian"/>
          <w:b w:val="0"/>
          <w:i w:val="0"/>
          <w:color w:val="000000"/>
          <w:sz w:val="21"/>
        </w:rPr>
        <w:t>》）中新建文件夹《</w:t>
      </w:r>
      <w:r>
        <w:rPr>
          <w:rFonts w:ascii="TimesNewRomanPSMT" w:hAnsi="TimesNewRomanPSMT" w:eastAsia="TimesNewRomanPSMT"/>
          <w:b w:val="0"/>
          <w:i w:val="0"/>
          <w:color w:val="000000"/>
          <w:sz w:val="21"/>
        </w:rPr>
        <w:t>examples</w:t>
      </w:r>
      <w:r>
        <w:rPr>
          <w:rFonts w:ascii="DengXian" w:hAnsi="DengXian" w:eastAsia="DengXian"/>
          <w:b w:val="0"/>
          <w:i w:val="0"/>
          <w:color w:val="000000"/>
          <w:sz w:val="21"/>
        </w:rPr>
        <w:t>》。</w:t>
      </w:r>
    </w:p>
    <w:p>
      <w:pPr>
        <w:autoSpaceDN w:val="0"/>
        <w:autoSpaceDE w:val="0"/>
        <w:widowControl/>
        <w:spacing w:line="240" w:lineRule="auto" w:before="284" w:after="0"/>
        <w:ind w:left="1486" w:right="0" w:firstLine="0"/>
        <w:jc w:val="left"/>
      </w:pPr>
      <w:r>
        <w:drawing>
          <wp:inline xmlns:a="http://schemas.openxmlformats.org/drawingml/2006/main" xmlns:pic="http://schemas.openxmlformats.org/drawingml/2006/picture">
            <wp:extent cx="4385310" cy="2665730"/>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4385310" cy="2665730"/>
                    </a:xfrm>
                    <a:prstGeom prst="rect"/>
                  </pic:spPr>
                </pic:pic>
              </a:graphicData>
            </a:graphic>
          </wp:inline>
        </w:drawing>
      </w:r>
    </w:p>
    <w:p>
      <w:pPr>
        <w:autoSpaceDN w:val="0"/>
        <w:autoSpaceDE w:val="0"/>
        <w:widowControl/>
        <w:spacing w:line="234" w:lineRule="exact" w:before="132" w:after="0"/>
        <w:ind w:left="780" w:right="0" w:firstLine="0"/>
        <w:jc w:val="left"/>
      </w:pPr>
      <w:r>
        <w:rPr>
          <w:rFonts w:ascii="TimesNewRomanPSMT" w:hAnsi="TimesNewRomanPSMT" w:eastAsia="TimesNewRomanPSMT"/>
          <w:b w:val="0"/>
          <w:i w:val="0"/>
          <w:color w:val="000000"/>
          <w:sz w:val="21"/>
        </w:rPr>
        <w:t>14.</w:t>
      </w:r>
      <w:r>
        <w:rPr>
          <w:rFonts w:ascii="SimSun" w:hAnsi="SimSun" w:eastAsia="SimSun"/>
          <w:b w:val="0"/>
          <w:i w:val="0"/>
          <w:color w:val="000000"/>
          <w:sz w:val="21"/>
        </w:rPr>
        <w:t>在《</w:t>
      </w:r>
      <w:r>
        <w:rPr>
          <w:rFonts w:ascii="TimesNewRomanPSMT" w:hAnsi="TimesNewRomanPSMT" w:eastAsia="TimesNewRomanPSMT"/>
          <w:b w:val="0"/>
          <w:i w:val="0"/>
          <w:color w:val="000000"/>
          <w:sz w:val="21"/>
        </w:rPr>
        <w:t>examples</w:t>
      </w:r>
      <w:r>
        <w:rPr>
          <w:rFonts w:ascii="SimSun" w:hAnsi="SimSun" w:eastAsia="SimSun"/>
          <w:b w:val="0"/>
          <w:i w:val="0"/>
          <w:color w:val="000000"/>
          <w:sz w:val="21"/>
        </w:rPr>
        <w:t>》文件夹中新建一个文本，命名为《</w:t>
      </w:r>
      <w:r>
        <w:rPr>
          <w:rFonts w:ascii="TimesNewRomanPSMT" w:hAnsi="TimesNewRomanPSMT" w:eastAsia="TimesNewRomanPSMT"/>
          <w:b w:val="0"/>
          <w:i w:val="0"/>
          <w:color w:val="000000"/>
          <w:sz w:val="21"/>
        </w:rPr>
        <w:t>example.pri</w:t>
      </w:r>
      <w:r>
        <w:rPr>
          <w:rFonts w:ascii="SimSun" w:hAnsi="SimSun" w:eastAsia="SimSun"/>
          <w:b w:val="0"/>
          <w:i w:val="0"/>
          <w:color w:val="000000"/>
          <w:sz w:val="21"/>
        </w:rPr>
        <w:t>》。</w:t>
      </w:r>
    </w:p>
    <w:p>
      <w:pPr>
        <w:autoSpaceDN w:val="0"/>
        <w:autoSpaceDE w:val="0"/>
        <w:widowControl/>
        <w:spacing w:line="240" w:lineRule="auto" w:before="206" w:after="4798"/>
        <w:ind w:left="1518" w:right="0" w:firstLine="0"/>
        <w:jc w:val="left"/>
      </w:pPr>
      <w:r>
        <w:drawing>
          <wp:inline xmlns:a="http://schemas.openxmlformats.org/drawingml/2006/main" xmlns:pic="http://schemas.openxmlformats.org/drawingml/2006/picture">
            <wp:extent cx="4340859" cy="2550159"/>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4340859" cy="2550159"/>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249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15.</w:t>
      </w:r>
      <w:r>
        <w:rPr>
          <w:rFonts w:ascii="DengXian" w:hAnsi="DengXian" w:eastAsia="DengXian"/>
          <w:b w:val="0"/>
          <w:i w:val="0"/>
          <w:color w:val="000000"/>
          <w:sz w:val="21"/>
        </w:rPr>
        <w:t>打开</w:t>
      </w:r>
      <w:r>
        <w:rPr>
          <w:rFonts w:ascii="TimesNewRomanPSMT" w:hAnsi="TimesNewRomanPSMT" w:eastAsia="TimesNewRomanPSMT"/>
          <w:b w:val="0"/>
          <w:i w:val="0"/>
          <w:color w:val="000000"/>
          <w:sz w:val="21"/>
        </w:rPr>
        <w:t>TestProejct.pro</w:t>
      </w:r>
      <w:r>
        <w:rPr>
          <w:rFonts w:ascii="DengXian" w:hAnsi="DengXian" w:eastAsia="DengXian"/>
          <w:b w:val="0"/>
          <w:i w:val="0"/>
          <w:color w:val="000000"/>
          <w:sz w:val="21"/>
        </w:rPr>
        <w:t>文件，在《</w:t>
      </w:r>
      <w:r>
        <w:rPr>
          <w:rFonts w:ascii="TimesNewRomanPSMT" w:hAnsi="TimesNewRomanPSMT" w:eastAsia="TimesNewRomanPSMT"/>
          <w:b w:val="0"/>
          <w:i w:val="0"/>
          <w:color w:val="000000"/>
          <w:sz w:val="21"/>
        </w:rPr>
        <w:t>TestProject.pro</w:t>
      </w:r>
      <w:r>
        <w:rPr>
          <w:rFonts w:ascii="DengXian" w:hAnsi="DengXian" w:eastAsia="DengXian"/>
          <w:b w:val="0"/>
          <w:i w:val="0"/>
          <w:color w:val="000000"/>
          <w:sz w:val="21"/>
        </w:rPr>
        <w:t>》文件中添加代码，如下图所示。保</w:t>
      </w:r>
    </w:p>
    <w:p>
      <w:pPr>
        <w:autoSpaceDN w:val="0"/>
        <w:autoSpaceDE w:val="0"/>
        <w:widowControl/>
        <w:spacing w:line="185" w:lineRule="auto" w:before="92" w:after="0"/>
        <w:ind w:left="1140" w:right="0" w:firstLine="0"/>
        <w:jc w:val="left"/>
      </w:pPr>
      <w:r>
        <w:rPr>
          <w:rFonts w:ascii="DengXian" w:hAnsi="DengXian" w:eastAsia="DengXian"/>
          <w:b w:val="0"/>
          <w:i w:val="0"/>
          <w:color w:val="000000"/>
          <w:sz w:val="21"/>
        </w:rPr>
        <w:t>存。</w:t>
      </w:r>
    </w:p>
    <w:p>
      <w:pPr>
        <w:autoSpaceDN w:val="0"/>
        <w:autoSpaceDE w:val="0"/>
        <w:widowControl/>
        <w:spacing w:line="240" w:lineRule="auto" w:before="202" w:after="0"/>
        <w:ind w:left="1474" w:right="0" w:firstLine="0"/>
        <w:jc w:val="left"/>
      </w:pPr>
      <w:r>
        <w:drawing>
          <wp:inline xmlns:a="http://schemas.openxmlformats.org/drawingml/2006/main" xmlns:pic="http://schemas.openxmlformats.org/drawingml/2006/picture">
            <wp:extent cx="4391660" cy="3561079"/>
            <wp:docPr id="97" name="Picture 9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391660" cy="3561079"/>
                    </a:xfrm>
                    <a:prstGeom prst="rect"/>
                  </pic:spPr>
                </pic:pic>
              </a:graphicData>
            </a:graphic>
          </wp:inline>
        </w:drawing>
      </w:r>
    </w:p>
    <w:p>
      <w:pPr>
        <w:autoSpaceDN w:val="0"/>
        <w:autoSpaceDE w:val="0"/>
        <w:widowControl/>
        <w:spacing w:line="236" w:lineRule="exact" w:before="194" w:after="0"/>
        <w:ind w:left="780" w:right="0" w:firstLine="0"/>
        <w:jc w:val="left"/>
      </w:pPr>
      <w:r>
        <w:rPr>
          <w:rFonts w:ascii="TimesNewRomanPSMT" w:hAnsi="TimesNewRomanPSMT" w:eastAsia="TimesNewRomanPSMT"/>
          <w:b w:val="0"/>
          <w:i w:val="0"/>
          <w:color w:val="000000"/>
          <w:sz w:val="21"/>
        </w:rPr>
        <w:t>16.</w:t>
      </w:r>
      <w:r>
        <w:rPr>
          <w:rFonts w:ascii="DengXian" w:hAnsi="DengXian" w:eastAsia="DengXian"/>
          <w:b w:val="0"/>
          <w:i w:val="0"/>
          <w:color w:val="000000"/>
          <w:sz w:val="21"/>
        </w:rPr>
        <w:t>然后出现如下界面。</w:t>
      </w:r>
    </w:p>
    <w:p>
      <w:pPr>
        <w:autoSpaceDN w:val="0"/>
        <w:autoSpaceDE w:val="0"/>
        <w:widowControl/>
        <w:spacing w:line="240" w:lineRule="auto" w:before="298" w:after="1290"/>
        <w:ind w:left="1484" w:right="0" w:firstLine="0"/>
        <w:jc w:val="left"/>
      </w:pPr>
      <w:r>
        <w:drawing>
          <wp:inline xmlns:a="http://schemas.openxmlformats.org/drawingml/2006/main" xmlns:pic="http://schemas.openxmlformats.org/drawingml/2006/picture">
            <wp:extent cx="4386580" cy="3637279"/>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4386580" cy="3637279"/>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250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17.</w:t>
      </w:r>
      <w:r>
        <w:rPr>
          <w:rFonts w:ascii="DengXian" w:hAnsi="DengXian" w:eastAsia="DengXian"/>
          <w:b w:val="0"/>
          <w:i w:val="0"/>
          <w:color w:val="000000"/>
          <w:sz w:val="21"/>
        </w:rPr>
        <w:t>选中“</w:t>
      </w:r>
      <w:r>
        <w:rPr>
          <w:rFonts w:ascii="TimesNewRomanPSMT" w:hAnsi="TimesNewRomanPSMT" w:eastAsia="TimesNewRomanPSMT"/>
          <w:b w:val="0"/>
          <w:i w:val="0"/>
          <w:color w:val="000000"/>
          <w:sz w:val="21"/>
        </w:rPr>
        <w:t>example</w:t>
      </w:r>
      <w:r>
        <w:rPr>
          <w:rFonts w:ascii="DengXian" w:hAnsi="DengXian" w:eastAsia="DengXian"/>
          <w:b w:val="0"/>
          <w:i w:val="0"/>
          <w:color w:val="000000"/>
          <w:sz w:val="21"/>
        </w:rPr>
        <w:t>”，右键，点击“</w:t>
      </w:r>
      <w:r>
        <w:rPr>
          <w:rFonts w:ascii="TimesNewRomanPSMT" w:hAnsi="TimesNewRomanPSMT" w:eastAsia="TimesNewRomanPSMT"/>
          <w:b w:val="0"/>
          <w:i w:val="0"/>
          <w:color w:val="000000"/>
          <w:sz w:val="21"/>
        </w:rPr>
        <w:t>Add New…</w:t>
      </w:r>
      <w:r>
        <w:rPr>
          <w:rFonts w:ascii="DengXian" w:hAnsi="DengXian" w:eastAsia="DengXian"/>
          <w:b w:val="0"/>
          <w:i w:val="0"/>
          <w:color w:val="000000"/>
          <w:sz w:val="21"/>
        </w:rPr>
        <w:t>”。</w:t>
      </w:r>
    </w:p>
    <w:p>
      <w:pPr>
        <w:autoSpaceDN w:val="0"/>
        <w:autoSpaceDE w:val="0"/>
        <w:widowControl/>
        <w:spacing w:line="240" w:lineRule="auto" w:before="328" w:after="0"/>
        <w:ind w:left="1474" w:right="0" w:firstLine="0"/>
        <w:jc w:val="left"/>
      </w:pPr>
      <w:r>
        <w:drawing>
          <wp:inline xmlns:a="http://schemas.openxmlformats.org/drawingml/2006/main" xmlns:pic="http://schemas.openxmlformats.org/drawingml/2006/picture">
            <wp:extent cx="4391660" cy="3592829"/>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4391660" cy="3592829"/>
                    </a:xfrm>
                    <a:prstGeom prst="rect"/>
                  </pic:spPr>
                </pic:pic>
              </a:graphicData>
            </a:graphic>
          </wp:inline>
        </w:drawing>
      </w:r>
    </w:p>
    <w:p>
      <w:pPr>
        <w:autoSpaceDN w:val="0"/>
        <w:autoSpaceDE w:val="0"/>
        <w:widowControl/>
        <w:spacing w:line="236" w:lineRule="exact" w:before="330" w:after="0"/>
        <w:ind w:left="1212" w:right="0" w:firstLine="0"/>
        <w:jc w:val="left"/>
      </w:pPr>
      <w:r>
        <w:rPr>
          <w:rFonts w:ascii="DengXian" w:hAnsi="DengXian" w:eastAsia="DengXian"/>
          <w:b w:val="0"/>
          <w:i w:val="0"/>
          <w:color w:val="000000"/>
          <w:sz w:val="21"/>
        </w:rPr>
        <w:t>选中“</w:t>
      </w:r>
      <w:r>
        <w:rPr>
          <w:rFonts w:ascii="TimesNewRomanPSMT" w:hAnsi="TimesNewRomanPSMT" w:eastAsia="TimesNewRomanPSMT"/>
          <w:b w:val="0"/>
          <w:i w:val="0"/>
          <w:color w:val="000000"/>
          <w:sz w:val="21"/>
        </w:rPr>
        <w:t>C++</w:t>
      </w:r>
      <w:r>
        <w:rPr>
          <w:rFonts w:ascii="DengXian" w:hAnsi="DengXian" w:eastAsia="DengXian"/>
          <w:b w:val="0"/>
          <w:i w:val="0"/>
          <w:color w:val="000000"/>
          <w:sz w:val="21"/>
        </w:rPr>
        <w:t>”——“</w:t>
      </w:r>
      <w:r>
        <w:rPr>
          <w:rFonts w:ascii="TimesNewRomanPSMT" w:hAnsi="TimesNewRomanPSMT" w:eastAsia="TimesNewRomanPSMT"/>
          <w:b w:val="0"/>
          <w:i w:val="0"/>
          <w:color w:val="000000"/>
          <w:sz w:val="21"/>
        </w:rPr>
        <w:t>C++Class</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Choose…</w:t>
      </w:r>
      <w:r>
        <w:rPr>
          <w:rFonts w:ascii="DengXian" w:hAnsi="DengXian" w:eastAsia="DengXian"/>
          <w:b w:val="0"/>
          <w:i w:val="0"/>
          <w:color w:val="000000"/>
          <w:sz w:val="21"/>
        </w:rPr>
        <w:t>”。</w:t>
      </w:r>
    </w:p>
    <w:p>
      <w:pPr>
        <w:autoSpaceDN w:val="0"/>
        <w:autoSpaceDE w:val="0"/>
        <w:widowControl/>
        <w:spacing w:line="240" w:lineRule="auto" w:before="308" w:after="3182"/>
        <w:ind w:left="1458" w:right="0" w:firstLine="0"/>
        <w:jc w:val="left"/>
      </w:pPr>
      <w:r>
        <w:drawing>
          <wp:inline xmlns:a="http://schemas.openxmlformats.org/drawingml/2006/main" xmlns:pic="http://schemas.openxmlformats.org/drawingml/2006/picture">
            <wp:extent cx="4418330" cy="2428240"/>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418330" cy="242824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251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1212" w:right="0" w:firstLine="0"/>
        <w:jc w:val="left"/>
      </w:pPr>
      <w:r>
        <w:rPr>
          <w:rFonts w:ascii="DengXian" w:hAnsi="DengXian" w:eastAsia="DengXian"/>
          <w:b w:val="0"/>
          <w:i w:val="0"/>
          <w:color w:val="000000"/>
          <w:sz w:val="21"/>
        </w:rPr>
        <w:t>输入类名为“</w:t>
      </w:r>
      <w:r>
        <w:rPr>
          <w:rFonts w:ascii="TimesNewRomanPSMT" w:hAnsi="TimesNewRomanPSMT" w:eastAsia="TimesNewRomanPSMT"/>
          <w:b w:val="0"/>
          <w:i w:val="0"/>
          <w:color w:val="000000"/>
          <w:sz w:val="21"/>
        </w:rPr>
        <w:t>Example_0</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Next</w:t>
      </w:r>
      <w:r>
        <w:rPr>
          <w:rFonts w:ascii="DengXian" w:hAnsi="DengXian" w:eastAsia="DengXian"/>
          <w:b w:val="0"/>
          <w:i w:val="0"/>
          <w:color w:val="000000"/>
          <w:sz w:val="21"/>
        </w:rPr>
        <w:t>”。</w:t>
      </w:r>
    </w:p>
    <w:p>
      <w:pPr>
        <w:autoSpaceDN w:val="0"/>
        <w:autoSpaceDE w:val="0"/>
        <w:widowControl/>
        <w:spacing w:line="240" w:lineRule="auto" w:before="336" w:after="0"/>
        <w:ind w:left="1458" w:right="0" w:firstLine="0"/>
        <w:jc w:val="left"/>
      </w:pPr>
      <w:r>
        <w:drawing>
          <wp:inline xmlns:a="http://schemas.openxmlformats.org/drawingml/2006/main" xmlns:pic="http://schemas.openxmlformats.org/drawingml/2006/picture">
            <wp:extent cx="4418330" cy="2402840"/>
            <wp:docPr id="101" name="Picture 10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418330" cy="2402840"/>
                    </a:xfrm>
                    <a:prstGeom prst="rect"/>
                  </pic:spPr>
                </pic:pic>
              </a:graphicData>
            </a:graphic>
          </wp:inline>
        </w:drawing>
      </w:r>
    </w:p>
    <w:p>
      <w:pPr>
        <w:autoSpaceDN w:val="0"/>
        <w:autoSpaceDE w:val="0"/>
        <w:widowControl/>
        <w:spacing w:line="236" w:lineRule="exact" w:before="324" w:after="0"/>
        <w:ind w:left="1212" w:right="0" w:firstLine="0"/>
        <w:jc w:val="left"/>
      </w:pPr>
      <w:r>
        <w:rPr>
          <w:rFonts w:ascii="DengXian" w:hAnsi="DengXian" w:eastAsia="DengXian"/>
          <w:b w:val="0"/>
          <w:i w:val="0"/>
          <w:color w:val="000000"/>
          <w:sz w:val="21"/>
        </w:rPr>
        <w:t>点击“</w:t>
      </w:r>
      <w:r>
        <w:rPr>
          <w:rFonts w:ascii="TimesNewRomanPSMT" w:hAnsi="TimesNewRomanPSMT" w:eastAsia="TimesNewRomanPSMT"/>
          <w:b w:val="0"/>
          <w:i w:val="0"/>
          <w:color w:val="000000"/>
          <w:sz w:val="21"/>
        </w:rPr>
        <w:t>Finish</w:t>
      </w:r>
      <w:r>
        <w:rPr>
          <w:rFonts w:ascii="DengXian" w:hAnsi="DengXian" w:eastAsia="DengXian"/>
          <w:b w:val="0"/>
          <w:i w:val="0"/>
          <w:color w:val="000000"/>
          <w:sz w:val="21"/>
        </w:rPr>
        <w:t>”。</w:t>
      </w:r>
    </w:p>
    <w:p>
      <w:pPr>
        <w:autoSpaceDN w:val="0"/>
        <w:autoSpaceDE w:val="0"/>
        <w:widowControl/>
        <w:spacing w:line="240" w:lineRule="auto" w:before="336" w:after="5068"/>
        <w:ind w:left="1474" w:right="0" w:firstLine="0"/>
        <w:jc w:val="left"/>
      </w:pPr>
      <w:r>
        <w:drawing>
          <wp:inline xmlns:a="http://schemas.openxmlformats.org/drawingml/2006/main" xmlns:pic="http://schemas.openxmlformats.org/drawingml/2006/picture">
            <wp:extent cx="4399280" cy="2402840"/>
            <wp:docPr id="102" name="Picture 1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4399280" cy="240284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252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185" w:lineRule="auto" w:before="430" w:after="0"/>
        <w:ind w:left="1212" w:right="0" w:firstLine="0"/>
        <w:jc w:val="left"/>
      </w:pPr>
      <w:r>
        <w:rPr>
          <w:rFonts w:ascii="DengXian" w:hAnsi="DengXian" w:eastAsia="DengXian"/>
          <w:b w:val="0"/>
          <w:i w:val="0"/>
          <w:color w:val="000000"/>
          <w:sz w:val="21"/>
        </w:rPr>
        <w:t>出现如下图所示。</w:t>
      </w:r>
    </w:p>
    <w:p>
      <w:pPr>
        <w:autoSpaceDN w:val="0"/>
        <w:autoSpaceDE w:val="0"/>
        <w:widowControl/>
        <w:spacing w:line="240" w:lineRule="auto" w:before="322" w:after="0"/>
        <w:ind w:left="1458" w:right="0" w:firstLine="0"/>
        <w:jc w:val="left"/>
      </w:pPr>
      <w:r>
        <w:drawing>
          <wp:inline xmlns:a="http://schemas.openxmlformats.org/drawingml/2006/main" xmlns:pic="http://schemas.openxmlformats.org/drawingml/2006/picture">
            <wp:extent cx="4418330" cy="2410460"/>
            <wp:docPr id="103" name="Picture 10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4418330" cy="2410460"/>
                    </a:xfrm>
                    <a:prstGeom prst="rect"/>
                  </pic:spPr>
                </pic:pic>
              </a:graphicData>
            </a:graphic>
          </wp:inline>
        </w:drawing>
      </w:r>
    </w:p>
    <w:p>
      <w:pPr>
        <w:autoSpaceDN w:val="0"/>
        <w:autoSpaceDE w:val="0"/>
        <w:widowControl/>
        <w:spacing w:line="236" w:lineRule="exact" w:before="326" w:after="0"/>
        <w:ind w:left="780" w:right="0" w:firstLine="0"/>
        <w:jc w:val="left"/>
      </w:pPr>
      <w:r>
        <w:rPr>
          <w:rFonts w:ascii="TimesNewRomanPSMT" w:hAnsi="TimesNewRomanPSMT" w:eastAsia="TimesNewRomanPSMT"/>
          <w:b w:val="0"/>
          <w:i w:val="0"/>
          <w:color w:val="000000"/>
          <w:sz w:val="21"/>
        </w:rPr>
        <w:t>18.</w:t>
      </w:r>
      <w:r>
        <w:rPr>
          <w:rFonts w:ascii="DengXian" w:hAnsi="DengXian" w:eastAsia="DengXian"/>
          <w:b w:val="0"/>
          <w:i w:val="0"/>
          <w:color w:val="000000"/>
          <w:sz w:val="21"/>
        </w:rPr>
        <w:t>选中“</w:t>
      </w:r>
      <w:r>
        <w:rPr>
          <w:rFonts w:ascii="TimesNewRomanPSMT" w:hAnsi="TimesNewRomanPSMT" w:eastAsia="TimesNewRomanPSMT"/>
          <w:b w:val="0"/>
          <w:i w:val="0"/>
          <w:color w:val="000000"/>
          <w:sz w:val="21"/>
        </w:rPr>
        <w:t>example_0.h</w:t>
      </w:r>
      <w:r>
        <w:rPr>
          <w:rFonts w:ascii="DengXian" w:hAnsi="DengXian" w:eastAsia="DengXian"/>
          <w:b w:val="0"/>
          <w:i w:val="0"/>
          <w:color w:val="000000"/>
          <w:sz w:val="21"/>
        </w:rPr>
        <w:t>”，输入如下图所示的代码。</w:t>
      </w:r>
    </w:p>
    <w:p>
      <w:pPr>
        <w:autoSpaceDN w:val="0"/>
        <w:autoSpaceDE w:val="0"/>
        <w:widowControl/>
        <w:spacing w:line="240" w:lineRule="auto" w:before="252" w:after="3738"/>
        <w:ind w:left="1458" w:right="0" w:firstLine="0"/>
        <w:jc w:val="left"/>
      </w:pPr>
      <w:r>
        <w:drawing>
          <wp:inline xmlns:a="http://schemas.openxmlformats.org/drawingml/2006/main" xmlns:pic="http://schemas.openxmlformats.org/drawingml/2006/picture">
            <wp:extent cx="4417059" cy="3300729"/>
            <wp:docPr id="104" name="Picture 10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4417059" cy="3300729"/>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253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0" w:right="312" w:firstLine="0"/>
        <w:jc w:val="righ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19.</w:t>
      </w:r>
      <w:r>
        <w:rPr>
          <w:rFonts w:ascii="DengXian" w:hAnsi="DengXian" w:eastAsia="DengXian"/>
          <w:b w:val="0"/>
          <w:i w:val="0"/>
          <w:color w:val="000000"/>
          <w:sz w:val="21"/>
        </w:rPr>
        <w:t>选中“</w:t>
      </w:r>
      <w:r>
        <w:rPr>
          <w:rFonts w:ascii="TimesNewRomanPSMT" w:hAnsi="TimesNewRomanPSMT" w:eastAsia="TimesNewRomanPSMT"/>
          <w:b w:val="0"/>
          <w:i w:val="0"/>
          <w:color w:val="000000"/>
          <w:sz w:val="21"/>
        </w:rPr>
        <w:t>example_0.cpp</w:t>
      </w:r>
      <w:r>
        <w:rPr>
          <w:rFonts w:ascii="DengXian" w:hAnsi="DengXian" w:eastAsia="DengXian"/>
          <w:b w:val="0"/>
          <w:i w:val="0"/>
          <w:color w:val="000000"/>
          <w:sz w:val="21"/>
        </w:rPr>
        <w:t>”，输入代码。编译并运行程序。</w:t>
      </w:r>
    </w:p>
    <w:p>
      <w:pPr>
        <w:autoSpaceDN w:val="0"/>
        <w:autoSpaceDE w:val="0"/>
        <w:widowControl/>
        <w:spacing w:line="240" w:lineRule="auto" w:before="326" w:after="0"/>
        <w:ind w:left="1408" w:right="0" w:firstLine="0"/>
        <w:jc w:val="left"/>
      </w:pPr>
      <w:r>
        <w:drawing>
          <wp:inline xmlns:a="http://schemas.openxmlformats.org/drawingml/2006/main" xmlns:pic="http://schemas.openxmlformats.org/drawingml/2006/picture">
            <wp:extent cx="4483100" cy="2217420"/>
            <wp:docPr id="105" name="Picture 1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4483100" cy="2217420"/>
                    </a:xfrm>
                    <a:prstGeom prst="rect"/>
                  </pic:spPr>
                </pic:pic>
              </a:graphicData>
            </a:graphic>
          </wp:inline>
        </w:drawing>
      </w:r>
    </w:p>
    <w:p>
      <w:pPr>
        <w:autoSpaceDN w:val="0"/>
        <w:autoSpaceDE w:val="0"/>
        <w:widowControl/>
        <w:spacing w:line="236" w:lineRule="exact" w:before="314" w:after="0"/>
        <w:ind w:left="780" w:right="0" w:firstLine="0"/>
        <w:jc w:val="left"/>
      </w:pPr>
      <w:r>
        <w:rPr>
          <w:rFonts w:ascii="TimesNewRomanPSMT" w:hAnsi="TimesNewRomanPSMT" w:eastAsia="TimesNewRomanPSMT"/>
          <w:b w:val="0"/>
          <w:i w:val="0"/>
          <w:color w:val="000000"/>
          <w:sz w:val="21"/>
        </w:rPr>
        <w:t>20.</w:t>
      </w:r>
      <w:r>
        <w:rPr>
          <w:rFonts w:ascii="DengXian" w:hAnsi="DengXian" w:eastAsia="DengXian"/>
          <w:b w:val="0"/>
          <w:i w:val="0"/>
          <w:color w:val="000000"/>
          <w:sz w:val="21"/>
        </w:rPr>
        <w:t>在</w:t>
      </w:r>
      <w:r>
        <w:rPr>
          <w:rFonts w:ascii="TimesNewRomanPSMT" w:hAnsi="TimesNewRomanPSMT" w:eastAsia="TimesNewRomanPSMT"/>
          <w:b w:val="0"/>
          <w:i w:val="0"/>
          <w:color w:val="000000"/>
          <w:sz w:val="21"/>
        </w:rPr>
        <w:t>example.pri</w:t>
      </w:r>
      <w:r>
        <w:rPr>
          <w:rFonts w:ascii="DengXian" w:hAnsi="DengXian" w:eastAsia="DengXian"/>
          <w:b w:val="0"/>
          <w:i w:val="0"/>
          <w:color w:val="000000"/>
          <w:sz w:val="21"/>
        </w:rPr>
        <w:t xml:space="preserve"> 中添加代码。</w:t>
      </w:r>
    </w:p>
    <w:p>
      <w:pPr>
        <w:autoSpaceDN w:val="0"/>
        <w:autoSpaceDE w:val="0"/>
        <w:widowControl/>
        <w:spacing w:line="240" w:lineRule="auto" w:before="350" w:after="3210"/>
        <w:ind w:left="1518" w:right="0" w:firstLine="0"/>
        <w:jc w:val="left"/>
      </w:pPr>
      <w:r>
        <w:drawing>
          <wp:inline xmlns:a="http://schemas.openxmlformats.org/drawingml/2006/main" xmlns:pic="http://schemas.openxmlformats.org/drawingml/2006/picture">
            <wp:extent cx="4335780" cy="3771899"/>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335780" cy="3771899"/>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254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21.</w:t>
      </w:r>
      <w:r>
        <w:rPr>
          <w:rFonts w:ascii="DengXian" w:hAnsi="DengXian" w:eastAsia="DengXian"/>
          <w:b w:val="0"/>
          <w:i w:val="0"/>
          <w:color w:val="000000"/>
          <w:sz w:val="21"/>
        </w:rPr>
        <w:t>在</w:t>
      </w:r>
      <w:r>
        <w:rPr>
          <w:rFonts w:ascii="TimesNewRomanPSMT" w:hAnsi="TimesNewRomanPSMT" w:eastAsia="TimesNewRomanPSMT"/>
          <w:b w:val="0"/>
          <w:i w:val="0"/>
          <w:color w:val="000000"/>
          <w:sz w:val="21"/>
        </w:rPr>
        <w:t>main.cpp</w:t>
      </w:r>
      <w:r>
        <w:rPr>
          <w:rFonts w:ascii="DengXian" w:hAnsi="DengXian" w:eastAsia="DengXian"/>
          <w:b w:val="0"/>
          <w:i w:val="0"/>
          <w:color w:val="000000"/>
          <w:sz w:val="21"/>
        </w:rPr>
        <w:t xml:space="preserve"> 中添加代码。编译并运行程序。</w:t>
      </w:r>
    </w:p>
    <w:p>
      <w:pPr>
        <w:autoSpaceDN w:val="0"/>
        <w:autoSpaceDE w:val="0"/>
        <w:widowControl/>
        <w:spacing w:line="240" w:lineRule="auto" w:before="290" w:after="0"/>
        <w:ind w:left="1516" w:right="0" w:firstLine="0"/>
        <w:jc w:val="left"/>
      </w:pPr>
      <w:r>
        <w:drawing>
          <wp:inline xmlns:a="http://schemas.openxmlformats.org/drawingml/2006/main" xmlns:pic="http://schemas.openxmlformats.org/drawingml/2006/picture">
            <wp:extent cx="4347210" cy="3841750"/>
            <wp:docPr id="107" name="Picture 1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4347210" cy="3841750"/>
                    </a:xfrm>
                    <a:prstGeom prst="rect"/>
                  </pic:spPr>
                </pic:pic>
              </a:graphicData>
            </a:graphic>
          </wp:inline>
        </w:drawing>
      </w:r>
    </w:p>
    <w:p>
      <w:pPr>
        <w:autoSpaceDN w:val="0"/>
        <w:autoSpaceDE w:val="0"/>
        <w:widowControl/>
        <w:spacing w:line="236" w:lineRule="exact" w:before="288" w:after="0"/>
        <w:ind w:left="780" w:right="0" w:firstLine="0"/>
        <w:jc w:val="left"/>
      </w:pPr>
      <w:r>
        <w:rPr>
          <w:rFonts w:ascii="TimesNewRomanPSMT" w:hAnsi="TimesNewRomanPSMT" w:eastAsia="TimesNewRomanPSMT"/>
          <w:b w:val="0"/>
          <w:i w:val="0"/>
          <w:color w:val="000000"/>
          <w:sz w:val="21"/>
        </w:rPr>
        <w:t>22.</w:t>
      </w:r>
      <w:r>
        <w:rPr>
          <w:rFonts w:ascii="DengXian" w:hAnsi="DengXian" w:eastAsia="DengXian"/>
          <w:b w:val="0"/>
          <w:i w:val="0"/>
          <w:color w:val="000000"/>
          <w:sz w:val="21"/>
        </w:rPr>
        <w:t>运行结果如下。表明机械臂登录及初始化成功。</w:t>
      </w:r>
    </w:p>
    <w:p>
      <w:pPr>
        <w:autoSpaceDN w:val="0"/>
        <w:autoSpaceDE w:val="0"/>
        <w:widowControl/>
        <w:spacing w:line="240" w:lineRule="auto" w:before="254" w:after="2500"/>
        <w:ind w:left="1646" w:right="0" w:firstLine="0"/>
        <w:jc w:val="left"/>
      </w:pPr>
      <w:r>
        <w:drawing>
          <wp:inline xmlns:a="http://schemas.openxmlformats.org/drawingml/2006/main" xmlns:pic="http://schemas.openxmlformats.org/drawingml/2006/picture">
            <wp:extent cx="4180840" cy="2697480"/>
            <wp:docPr id="108" name="Picture 10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180840" cy="269748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255 </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18"/>
        <w:ind w:left="0" w:right="312" w:firstLine="0"/>
        <w:jc w:val="right"/>
      </w:pPr>
      <w:r>
        <w:rPr>
          <w:rFonts w:ascii="TimesNewRomanPSMT" w:hAnsi="TimesNewRomanPSMT" w:eastAsia="TimesNewRomanPSMT"/>
          <w:b w:val="0"/>
          <w:i w:val="0"/>
          <w:color w:val="000000"/>
          <w:sz w:val="18"/>
        </w:rPr>
        <w:t xml:space="preserve">V1.0.1 </w:t>
      </w:r>
    </w:p>
    <w:tbl>
      <w:tblPr>
        <w:tblW w:type="auto" w:w="0"/>
        <w:tblLayout w:type="fixed"/>
        <w:tblLook w:firstColumn="1" w:firstRow="1" w:lastColumn="0" w:lastRow="0" w:noHBand="0" w:noVBand="1" w:val="04A0"/>
        <w:tblInd w:w="331.9999999999999" w:type="dxa"/>
      </w:tblPr>
      <w:tblGrid>
        <w:gridCol w:w="4513"/>
        <w:gridCol w:w="4513"/>
      </w:tblGrid>
      <w:tr>
        <w:trPr>
          <w:trHeight w:hRule="exact" w:val="880"/>
        </w:trPr>
        <w:tc>
          <w:tcPr>
            <w:tcW w:type="dxa" w:w="628"/>
            <w:tcBorders>
              <w:top w:sz="5.600000000000023" w:val="single" w:color="#000000"/>
            </w:tcBorders>
            <w:tcMar>
              <w:start w:w="0" w:type="dxa"/>
              <w:end w:w="0" w:type="dxa"/>
            </w:tcMar>
          </w:tcPr>
          <w:p>
            <w:pPr>
              <w:autoSpaceDN w:val="0"/>
              <w:autoSpaceDE w:val="0"/>
              <w:widowControl/>
              <w:spacing w:line="240" w:lineRule="auto" w:before="562" w:after="0"/>
              <w:ind w:left="36" w:right="0" w:firstLine="0"/>
              <w:jc w:val="left"/>
            </w:pPr>
            <w:r>
              <w:drawing>
                <wp:inline xmlns:a="http://schemas.openxmlformats.org/drawingml/2006/main" xmlns:pic="http://schemas.openxmlformats.org/drawingml/2006/picture">
                  <wp:extent cx="228600" cy="137160"/>
                  <wp:docPr id="109" name="Picture 1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228600" cy="137160"/>
                          </a:xfrm>
                          <a:prstGeom prst="rect"/>
                        </pic:spPr>
                      </pic:pic>
                    </a:graphicData>
                  </a:graphic>
                </wp:inline>
              </w:drawing>
            </w:r>
          </w:p>
        </w:tc>
        <w:tc>
          <w:tcPr>
            <w:tcW w:type="dxa" w:w="7738"/>
            <w:tcBorders>
              <w:top w:sz="5.600000000000023" w:val="single" w:color="#000000"/>
            </w:tcBorders>
            <w:tcMar>
              <w:start w:w="0" w:type="dxa"/>
              <w:end w:w="0" w:type="dxa"/>
            </w:tcMar>
          </w:tcPr>
          <w:p>
            <w:pPr>
              <w:autoSpaceDN w:val="0"/>
              <w:autoSpaceDE w:val="0"/>
              <w:widowControl/>
              <w:spacing w:line="185" w:lineRule="auto" w:before="512" w:after="0"/>
              <w:ind w:left="252" w:right="0" w:firstLine="0"/>
              <w:jc w:val="left"/>
            </w:pPr>
            <w:r>
              <w:rPr>
                <w:rFonts w:ascii="SimHei" w:hAnsi="SimHei" w:eastAsia="SimHei"/>
                <w:b w:val="0"/>
                <w:i w:val="0"/>
                <w:color w:val="000000"/>
                <w:sz w:val="30"/>
              </w:rPr>
              <w:t>打开项目</w:t>
            </w:r>
          </w:p>
        </w:tc>
      </w:tr>
    </w:tbl>
    <w:p>
      <w:pPr>
        <w:autoSpaceDN w:val="0"/>
        <w:autoSpaceDE w:val="0"/>
        <w:widowControl/>
        <w:spacing w:line="238" w:lineRule="exact" w:before="282" w:after="0"/>
        <w:ind w:left="780" w:right="0" w:firstLine="0"/>
        <w:jc w:val="left"/>
      </w:pPr>
      <w:r>
        <w:rPr>
          <w:rFonts w:ascii="TimesNewRomanPSMT" w:hAnsi="TimesNewRomanPSMT" w:eastAsia="TimesNewRomanPSMT"/>
          <w:b w:val="0"/>
          <w:i w:val="0"/>
          <w:color w:val="000000"/>
          <w:sz w:val="21"/>
        </w:rPr>
        <w:t>1.</w:t>
      </w:r>
      <w:r>
        <w:rPr>
          <w:rFonts w:ascii="DengXian" w:hAnsi="DengXian" w:eastAsia="DengXian"/>
          <w:b w:val="0"/>
          <w:i w:val="0"/>
          <w:color w:val="000000"/>
          <w:sz w:val="21"/>
        </w:rPr>
        <w:t>打开</w:t>
      </w:r>
      <w:r>
        <w:rPr>
          <w:rFonts w:ascii="TimesNewRomanPSMT" w:hAnsi="TimesNewRomanPSMT" w:eastAsia="TimesNewRomanPSMT"/>
          <w:b w:val="0"/>
          <w:i w:val="0"/>
          <w:color w:val="000000"/>
          <w:sz w:val="21"/>
        </w:rPr>
        <w:t>Qt Creator</w:t>
      </w:r>
      <w:r>
        <w:rPr>
          <w:rFonts w:ascii="DengXian" w:hAnsi="DengXian" w:eastAsia="DengXian"/>
          <w:b w:val="0"/>
          <w:i w:val="0"/>
          <w:color w:val="000000"/>
          <w:sz w:val="21"/>
        </w:rPr>
        <w:t>，在“</w:t>
      </w:r>
      <w:r>
        <w:rPr>
          <w:rFonts w:ascii="TimesNewRomanPSMT" w:hAnsi="TimesNewRomanPSMT" w:eastAsia="TimesNewRomanPSMT"/>
          <w:b w:val="0"/>
          <w:i w:val="0"/>
          <w:color w:val="000000"/>
          <w:sz w:val="21"/>
        </w:rPr>
        <w:t>Welcome</w:t>
      </w:r>
      <w:r>
        <w:rPr>
          <w:rFonts w:ascii="DengXian" w:hAnsi="DengXian" w:eastAsia="DengXian"/>
          <w:b w:val="0"/>
          <w:i w:val="0"/>
          <w:color w:val="000000"/>
          <w:sz w:val="21"/>
        </w:rPr>
        <w:t>”——“</w:t>
      </w:r>
      <w:r>
        <w:rPr>
          <w:rFonts w:ascii="TimesNewRomanPSMT" w:hAnsi="TimesNewRomanPSMT" w:eastAsia="TimesNewRomanPSMT"/>
          <w:b w:val="0"/>
          <w:i w:val="0"/>
          <w:color w:val="000000"/>
          <w:sz w:val="21"/>
        </w:rPr>
        <w:t>Projects</w:t>
      </w:r>
      <w:r>
        <w:rPr>
          <w:rFonts w:ascii="DengXian" w:hAnsi="DengXian" w:eastAsia="DengXian"/>
          <w:b w:val="0"/>
          <w:i w:val="0"/>
          <w:color w:val="000000"/>
          <w:sz w:val="21"/>
        </w:rPr>
        <w:t>”栏中，点击“</w:t>
      </w:r>
      <w:r>
        <w:rPr>
          <w:rFonts w:ascii="TimesNewRomanPSMT" w:hAnsi="TimesNewRomanPSMT" w:eastAsia="TimesNewRomanPSMT"/>
          <w:b w:val="0"/>
          <w:i w:val="0"/>
          <w:color w:val="000000"/>
          <w:sz w:val="21"/>
        </w:rPr>
        <w:t>Open Project</w:t>
      </w:r>
      <w:r>
        <w:rPr>
          <w:rFonts w:ascii="DengXian" w:hAnsi="DengXian" w:eastAsia="DengXian"/>
          <w:b w:val="0"/>
          <w:i w:val="0"/>
          <w:color w:val="000000"/>
          <w:sz w:val="21"/>
        </w:rPr>
        <w:t>”。</w:t>
      </w:r>
    </w:p>
    <w:p>
      <w:pPr>
        <w:autoSpaceDN w:val="0"/>
        <w:autoSpaceDE w:val="0"/>
        <w:widowControl/>
        <w:spacing w:line="240" w:lineRule="auto" w:before="334" w:after="0"/>
        <w:ind w:left="1504" w:right="0" w:firstLine="0"/>
        <w:jc w:val="left"/>
      </w:pPr>
      <w:r>
        <w:drawing>
          <wp:inline xmlns:a="http://schemas.openxmlformats.org/drawingml/2006/main" xmlns:pic="http://schemas.openxmlformats.org/drawingml/2006/picture">
            <wp:extent cx="4359910" cy="2794000"/>
            <wp:docPr id="110" name="Picture 1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359910" cy="2794000"/>
                    </a:xfrm>
                    <a:prstGeom prst="rect"/>
                  </pic:spPr>
                </pic:pic>
              </a:graphicData>
            </a:graphic>
          </wp:inline>
        </w:drawing>
      </w:r>
    </w:p>
    <w:p>
      <w:pPr>
        <w:autoSpaceDN w:val="0"/>
        <w:autoSpaceDE w:val="0"/>
        <w:widowControl/>
        <w:spacing w:line="236" w:lineRule="exact" w:before="334" w:after="0"/>
        <w:ind w:left="780" w:right="0" w:firstLine="0"/>
        <w:jc w:val="left"/>
      </w:pPr>
      <w:r>
        <w:rPr>
          <w:rFonts w:ascii="TimesNewRomanPSMT" w:hAnsi="TimesNewRomanPSMT" w:eastAsia="TimesNewRomanPSMT"/>
          <w:b w:val="0"/>
          <w:i w:val="0"/>
          <w:color w:val="000000"/>
          <w:sz w:val="21"/>
        </w:rPr>
        <w:t>2.</w:t>
      </w:r>
      <w:r>
        <w:rPr>
          <w:rFonts w:ascii="DengXian" w:hAnsi="DengXian" w:eastAsia="DengXian"/>
          <w:b w:val="0"/>
          <w:i w:val="0"/>
          <w:color w:val="000000"/>
          <w:sz w:val="21"/>
        </w:rPr>
        <w:t>选中项目所在的文件夹，然后点击“</w:t>
      </w:r>
      <w:r>
        <w:rPr>
          <w:rFonts w:ascii="TimesNewRomanPSMT" w:hAnsi="TimesNewRomanPSMT" w:eastAsia="TimesNewRomanPSMT"/>
          <w:b w:val="0"/>
          <w:i w:val="0"/>
          <w:color w:val="000000"/>
          <w:sz w:val="21"/>
        </w:rPr>
        <w:t>OPEN</w:t>
      </w:r>
      <w:r>
        <w:rPr>
          <w:rFonts w:ascii="DengXian" w:hAnsi="DengXian" w:eastAsia="DengXian"/>
          <w:b w:val="0"/>
          <w:i w:val="0"/>
          <w:color w:val="000000"/>
          <w:sz w:val="21"/>
        </w:rPr>
        <w:t>”（文档中的项目文件夹《</w:t>
      </w:r>
      <w:r>
        <w:rPr>
          <w:rFonts w:ascii="TimesNewRomanPSMT" w:hAnsi="TimesNewRomanPSMT" w:eastAsia="TimesNewRomanPSMT"/>
          <w:b w:val="0"/>
          <w:i w:val="0"/>
          <w:color w:val="000000"/>
          <w:sz w:val="21"/>
        </w:rPr>
        <w:t>TestProject</w:t>
      </w:r>
      <w:r>
        <w:rPr>
          <w:rFonts w:ascii="DengXian" w:hAnsi="DengXian" w:eastAsia="DengXian"/>
          <w:b w:val="0"/>
          <w:i w:val="0"/>
          <w:color w:val="000000"/>
          <w:sz w:val="21"/>
        </w:rPr>
        <w:t>》保</w:t>
      </w:r>
    </w:p>
    <w:p>
      <w:pPr>
        <w:autoSpaceDN w:val="0"/>
        <w:autoSpaceDE w:val="0"/>
        <w:widowControl/>
        <w:spacing w:line="236" w:lineRule="exact" w:before="76" w:after="0"/>
        <w:ind w:left="1140" w:right="0" w:firstLine="0"/>
        <w:jc w:val="left"/>
      </w:pPr>
      <w:r>
        <w:rPr>
          <w:rFonts w:ascii="DengXian" w:hAnsi="DengXian" w:eastAsia="DengXian"/>
          <w:b w:val="0"/>
          <w:i w:val="0"/>
          <w:color w:val="000000"/>
          <w:sz w:val="21"/>
        </w:rPr>
        <w:t>存在</w:t>
      </w:r>
      <w:r>
        <w:rPr>
          <w:rFonts w:ascii="TimesNewRomanPSMT" w:hAnsi="TimesNewRomanPSMT" w:eastAsia="TimesNewRomanPSMT"/>
          <w:b w:val="0"/>
          <w:i w:val="0"/>
          <w:color w:val="000000"/>
          <w:sz w:val="21"/>
        </w:rPr>
        <w:t>root</w:t>
      </w:r>
      <w:r>
        <w:rPr>
          <w:rFonts w:ascii="DengXian" w:hAnsi="DengXian" w:eastAsia="DengXian"/>
          <w:b w:val="0"/>
          <w:i w:val="0"/>
          <w:color w:val="000000"/>
          <w:sz w:val="21"/>
        </w:rPr>
        <w:t xml:space="preserve"> 路径下）。</w:t>
      </w:r>
    </w:p>
    <w:p>
      <w:pPr>
        <w:autoSpaceDN w:val="0"/>
        <w:autoSpaceDE w:val="0"/>
        <w:widowControl/>
        <w:spacing w:line="240" w:lineRule="auto" w:before="254" w:after="2020"/>
        <w:ind w:left="1474" w:right="0" w:firstLine="0"/>
        <w:jc w:val="left"/>
      </w:pPr>
      <w:r>
        <w:drawing>
          <wp:inline xmlns:a="http://schemas.openxmlformats.org/drawingml/2006/main" xmlns:pic="http://schemas.openxmlformats.org/drawingml/2006/picture">
            <wp:extent cx="4391660" cy="3299460"/>
            <wp:docPr id="111" name="Picture 11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4391660" cy="329946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2948"/>
            <w:tcBorders>
              <w:top w:sz="4.0" w:val="single" w:color="#000000"/>
            </w:tcBorders>
            <w:tcMar>
              <w:start w:w="0" w:type="dxa"/>
              <w:end w:w="0" w:type="dxa"/>
            </w:tcMar>
          </w:tcPr>
          <w:p>
            <w:pPr>
              <w:autoSpaceDN w:val="0"/>
              <w:autoSpaceDE w:val="0"/>
              <w:widowControl/>
              <w:spacing w:line="198" w:lineRule="exact" w:before="34" w:after="0"/>
              <w:ind w:left="28" w:right="0" w:firstLine="0"/>
              <w:jc w:val="left"/>
            </w:pPr>
            <w:r>
              <w:rPr>
                <w:rFonts w:ascii="TimesNewRomanPSMT" w:hAnsi="TimesNewRomanPSMT" w:eastAsia="TimesNewRomanPSMT"/>
                <w:b w:val="0"/>
                <w:i w:val="0"/>
                <w:color w:val="000000"/>
                <w:sz w:val="18"/>
              </w:rPr>
              <w:t xml:space="preserve">256 </w:t>
            </w:r>
          </w:p>
        </w:tc>
        <w:tc>
          <w:tcPr>
            <w:tcW w:type="dxa" w:w="5418"/>
            <w:tcBorders>
              <w:top w:sz="4.0" w:val="single" w:color="#000000"/>
            </w:tcBorders>
            <w:tcMar>
              <w:start w:w="0" w:type="dxa"/>
              <w:end w:w="0" w:type="dxa"/>
            </w:tcMar>
          </w:tcPr>
          <w:p>
            <w:pPr>
              <w:autoSpaceDN w:val="0"/>
              <w:autoSpaceDE w:val="0"/>
              <w:widowControl/>
              <w:spacing w:line="202" w:lineRule="exact" w:before="34" w:after="0"/>
              <w:ind w:left="0" w:right="30" w:firstLine="0"/>
              <w:jc w:val="righ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r>
    </w:tbl>
    <w:p>
      <w:pPr>
        <w:autoSpaceDN w:val="0"/>
        <w:autoSpaceDE w:val="0"/>
        <w:widowControl/>
        <w:spacing w:line="14" w:lineRule="exact" w:before="0" w:after="0"/>
        <w:ind w:left="0" w:right="0"/>
      </w:pPr>
    </w:p>
    <w:p>
      <w:pPr>
        <w:sectPr>
          <w:pgSz w:w="11906" w:h="16838"/>
          <w:pgMar w:top="430" w:right="1440" w:bottom="51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198" w:lineRule="exact" w:before="0" w:after="0"/>
        <w:ind w:left="360" w:right="0" w:firstLine="0"/>
        <w:jc w:val="left"/>
      </w:pPr>
      <w:r>
        <w:rPr>
          <w:rFonts w:ascii="TimesNewRomanPSMT" w:hAnsi="TimesNewRomanPSMT" w:eastAsia="TimesNewRomanPSMT"/>
          <w:b w:val="0"/>
          <w:i w:val="0"/>
          <w:color w:val="000000"/>
          <w:sz w:val="18"/>
        </w:rPr>
        <w:t xml:space="preserve">V1.0.1 </w:t>
      </w:r>
    </w:p>
    <w:p>
      <w:pPr>
        <w:autoSpaceDN w:val="0"/>
        <w:autoSpaceDE w:val="0"/>
        <w:widowControl/>
        <w:spacing w:line="238" w:lineRule="exact" w:before="412" w:after="0"/>
        <w:ind w:left="780" w:right="0" w:firstLine="0"/>
        <w:jc w:val="left"/>
      </w:pPr>
      <w:r>
        <w:rPr>
          <w:rFonts w:ascii="TimesNewRomanPSMT" w:hAnsi="TimesNewRomanPSMT" w:eastAsia="TimesNewRomanPSMT"/>
          <w:b w:val="0"/>
          <w:i w:val="0"/>
          <w:color w:val="000000"/>
          <w:sz w:val="21"/>
        </w:rPr>
        <w:t>3.</w:t>
      </w:r>
      <w:r>
        <w:rPr>
          <w:rFonts w:ascii="DengXian" w:hAnsi="DengXian" w:eastAsia="DengXian"/>
          <w:b w:val="0"/>
          <w:i w:val="0"/>
          <w:color w:val="000000"/>
          <w:sz w:val="21"/>
        </w:rPr>
        <w:t>选中“</w:t>
      </w:r>
      <w:r>
        <w:rPr>
          <w:rFonts w:ascii="TimesNewRomanPSMT" w:hAnsi="TimesNewRomanPSMT" w:eastAsia="TimesNewRomanPSMT"/>
          <w:b w:val="0"/>
          <w:i w:val="0"/>
          <w:color w:val="000000"/>
          <w:sz w:val="21"/>
        </w:rPr>
        <w:t>TestProject.pro</w:t>
      </w:r>
      <w:r>
        <w:rPr>
          <w:rFonts w:ascii="DengXian" w:hAnsi="DengXian" w:eastAsia="DengXian"/>
          <w:b w:val="0"/>
          <w:i w:val="0"/>
          <w:color w:val="000000"/>
          <w:sz w:val="21"/>
        </w:rPr>
        <w:t>”，点击“</w:t>
      </w:r>
      <w:r>
        <w:rPr>
          <w:rFonts w:ascii="TimesNewRomanPSMT" w:hAnsi="TimesNewRomanPSMT" w:eastAsia="TimesNewRomanPSMT"/>
          <w:b w:val="0"/>
          <w:i w:val="0"/>
          <w:color w:val="000000"/>
          <w:sz w:val="21"/>
        </w:rPr>
        <w:t>Open</w:t>
      </w:r>
      <w:r>
        <w:rPr>
          <w:rFonts w:ascii="DengXian" w:hAnsi="DengXian" w:eastAsia="DengXian"/>
          <w:b w:val="0"/>
          <w:i w:val="0"/>
          <w:color w:val="000000"/>
          <w:sz w:val="21"/>
        </w:rPr>
        <w:t>”，然后项目就被打开了。</w:t>
      </w:r>
    </w:p>
    <w:p>
      <w:pPr>
        <w:autoSpaceDN w:val="0"/>
        <w:autoSpaceDE w:val="0"/>
        <w:widowControl/>
        <w:spacing w:line="240" w:lineRule="auto" w:before="254" w:after="9042"/>
        <w:ind w:left="1474" w:right="0" w:firstLine="0"/>
        <w:jc w:val="left"/>
      </w:pPr>
      <w:r>
        <w:drawing>
          <wp:inline xmlns:a="http://schemas.openxmlformats.org/drawingml/2006/main" xmlns:pic="http://schemas.openxmlformats.org/drawingml/2006/picture">
            <wp:extent cx="4391660" cy="2901950"/>
            <wp:docPr id="112" name="Picture 11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391660" cy="2901950"/>
                    </a:xfrm>
                    <a:prstGeom prst="rect"/>
                  </pic:spPr>
                </pic:pic>
              </a:graphicData>
            </a:graphic>
          </wp:inline>
        </w:drawing>
      </w:r>
    </w:p>
    <w:tbl>
      <w:tblPr>
        <w:tblW w:type="auto" w:w="0"/>
        <w:tblLayout w:type="fixed"/>
        <w:tblLook w:firstColumn="1" w:firstRow="1" w:lastColumn="0" w:lastRow="0" w:noHBand="0" w:noVBand="1" w:val="04A0"/>
        <w:tblInd w:w="331.9999999999999" w:type="dxa"/>
      </w:tblPr>
      <w:tblGrid>
        <w:gridCol w:w="4513"/>
        <w:gridCol w:w="4513"/>
      </w:tblGrid>
      <w:tr>
        <w:trPr>
          <w:trHeight w:hRule="exact" w:val="220"/>
        </w:trPr>
        <w:tc>
          <w:tcPr>
            <w:tcW w:type="dxa" w:w="5428"/>
            <w:tcBorders>
              <w:top w:sz="4.0" w:val="single" w:color="#000000"/>
            </w:tcBorders>
            <w:tcMar>
              <w:start w:w="0" w:type="dxa"/>
              <w:end w:w="0" w:type="dxa"/>
            </w:tcMar>
          </w:tcPr>
          <w:p>
            <w:pPr>
              <w:autoSpaceDN w:val="0"/>
              <w:autoSpaceDE w:val="0"/>
              <w:widowControl/>
              <w:spacing w:line="202" w:lineRule="exact" w:before="34" w:after="0"/>
              <w:ind w:left="28" w:right="0" w:firstLine="0"/>
              <w:jc w:val="left"/>
            </w:pPr>
            <w:r>
              <w:rPr>
                <w:rFonts w:ascii="TimesNewRomanPSMT" w:hAnsi="TimesNewRomanPSMT" w:eastAsia="TimesNewRomanPSMT"/>
                <w:b w:val="0"/>
                <w:i w:val="0"/>
                <w:color w:val="000000"/>
                <w:sz w:val="18"/>
              </w:rPr>
              <w:t>©2015-2022 AUBO</w:t>
            </w:r>
            <w:r>
              <w:rPr>
                <w:rFonts w:ascii="DengXian" w:hAnsi="DengXian" w:eastAsia="DengXian"/>
                <w:b w:val="0"/>
                <w:i w:val="0"/>
                <w:color w:val="000000"/>
                <w:sz w:val="18"/>
              </w:rPr>
              <w:t xml:space="preserve"> 保留所有权利。</w:t>
            </w:r>
          </w:p>
        </w:tc>
        <w:tc>
          <w:tcPr>
            <w:tcW w:type="dxa" w:w="2938"/>
            <w:tcBorders>
              <w:top w:sz="4.0" w:val="single" w:color="#000000"/>
            </w:tcBorders>
            <w:tcMar>
              <w:start w:w="0" w:type="dxa"/>
              <w:end w:w="0" w:type="dxa"/>
            </w:tcMar>
          </w:tcPr>
          <w:p>
            <w:pPr>
              <w:autoSpaceDN w:val="0"/>
              <w:autoSpaceDE w:val="0"/>
              <w:widowControl/>
              <w:spacing w:line="198" w:lineRule="exact" w:before="34" w:after="0"/>
              <w:ind w:left="0" w:right="0" w:firstLine="0"/>
              <w:jc w:val="right"/>
            </w:pPr>
            <w:r>
              <w:rPr>
                <w:rFonts w:ascii="TimesNewRomanPSMT" w:hAnsi="TimesNewRomanPSMT" w:eastAsia="TimesNewRomanPSMT"/>
                <w:b w:val="0"/>
                <w:i w:val="0"/>
                <w:color w:val="000000"/>
                <w:sz w:val="18"/>
              </w:rPr>
              <w:t xml:space="preserve">257 </w:t>
            </w:r>
          </w:p>
        </w:tc>
      </w:tr>
    </w:tbl>
    <w:p>
      <w:pPr>
        <w:autoSpaceDN w:val="0"/>
        <w:autoSpaceDE w:val="0"/>
        <w:widowControl/>
        <w:spacing w:line="14" w:lineRule="exact" w:before="0" w:after="0"/>
        <w:ind w:left="0" w:right="0"/>
      </w:pPr>
    </w:p>
    <w:sectPr w:rsidR="00FC693F" w:rsidRPr="0006063C" w:rsidSect="00034616">
      <w:pgSz w:w="11906" w:h="16838"/>
      <w:pgMar w:top="430" w:right="1440" w:bottom="51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